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10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1" w:name="präsentation-mobiles-bezahlen"/>
    <w:p>
      <w:pPr>
        <w:pStyle w:val="Heading1"/>
      </w:pPr>
      <w:r>
        <w:t xml:space="preserve">Präsentation – Mobiles Bezahlen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Leitfrage: Was passiert eigentlich, wenn ich mit dem Smartphone bezahle?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Beteiligte: Kunde – Smartphone – Händlerterminal – Zahlungsdienst – Bank.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Datenfluss als Modell: Wer sendet wem welche Anfrage?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Authentisierung: Wer bist du?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Autorisierung: Darf diese konkrete Zahlung ausgeführt werden?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Schutzmechanismen: Gerätesperre, zusätzliche Freigabe, Token, Benachrichtigung, Sperrmöglichkeit.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Fall: Smartphone verloren – was schützt bereits?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Was muss die Person jetzt tun? Maßnahmen priorisieren.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Komfort vs. Datenschutz vs. Abhängigkeit von Technik.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Urteil: „Mobiles Bezahlen ist sicherer als Bargeld.“ – nur mit Bedingungen beantworten.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Sicherung: Sicherheit entsteht durch mehrere Ebenen, nicht durch eine einzelne Funktion.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2026-08-19T07:07:34Z</dcterms:created>
  <dcterms:modified xsi:type="dcterms:W3CDTF">2026-08-19T07:07:34Z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md</vt:lpwstr>
  </property>
  <property fmtid="{D5CDD505-2E9C-101B-9397-08002B2CF9AE}" pid="3" name="toc-title">
    <vt:lpwstr>Inhaltsverzeichnis</vt:lpwstr>
  </property>
</Properties>
</file>