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Wahlbereich Sicherheit</w:t>
      </w:r>
    </w:p>
    <w:p>
      <w:pPr>
        <w:pStyle w:val="Subtitle"/>
      </w:pPr>
      <w:r>
        <w:t xml:space="preserve">Informatik · Klasse 10 · Material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5" w:name="material-m01-datenspuren-fallkarten"/>
    <w:p>
      <w:pPr>
        <w:pStyle w:val="Heading1"/>
      </w:pPr>
      <w:r>
        <w:t xml:space="preserve">Material M01 – Datenspuren-Fallkarten</w:t>
      </w:r>
    </w:p>
    <w:bookmarkStart w:id="20" w:name="fall-a-fitness-app"/>
    <w:p>
      <w:pPr>
        <w:pStyle w:val="Heading2"/>
      </w:pPr>
      <w:r>
        <w:t xml:space="preserve">Fall A – Fitness-App</w:t>
      </w:r>
    </w:p>
    <w:p>
      <w:pPr>
        <w:pStyle w:val="FirstParagraph"/>
      </w:pPr>
      <w:r>
        <w:t xml:space="preserve">Die App speichert Trainingszeiten, Puls, Standort und Kontakte.</w:t>
      </w:r>
    </w:p>
    <w:p>
      <w:pPr>
        <w:pStyle w:val="BodyText"/>
      </w:pPr>
      <w:r>
        <w:t xml:space="preserve">Auftrag: Welche Daten sind für welche Funktion plausibel nötig? Welche erscheinen überflüssig?</w:t>
      </w:r>
    </w:p>
    <w:bookmarkEnd w:id="20"/>
    <w:bookmarkStart w:id="21" w:name="fall-b-kostenloses-spiel"/>
    <w:p>
      <w:pPr>
        <w:pStyle w:val="Heading2"/>
      </w:pPr>
      <w:r>
        <w:t xml:space="preserve">Fall B – Kostenloses Spiel</w:t>
      </w:r>
    </w:p>
    <w:p>
      <w:pPr>
        <w:pStyle w:val="FirstParagraph"/>
      </w:pPr>
      <w:r>
        <w:t xml:space="preserve">Das Spiel ist kostenlos, zeigt personalisierte Werbung und möchte die Werbe-ID verwenden.</w:t>
      </w:r>
    </w:p>
    <w:p>
      <w:pPr>
        <w:pStyle w:val="BodyText"/>
      </w:pPr>
      <w:r>
        <w:t xml:space="preserve">Auftrag: Welche Gegenleistung könnte hier indirekt stattfinden? Welche Einstellungen würdet ihr prüfen?</w:t>
      </w:r>
    </w:p>
    <w:bookmarkEnd w:id="21"/>
    <w:bookmarkStart w:id="22" w:name="fall-c-soziales-netzwerk"/>
    <w:p>
      <w:pPr>
        <w:pStyle w:val="Heading2"/>
      </w:pPr>
      <w:r>
        <w:t xml:space="preserve">Fall C – Soziales Netzwerk</w:t>
      </w:r>
    </w:p>
    <w:p>
      <w:pPr>
        <w:pStyle w:val="FirstParagraph"/>
      </w:pPr>
      <w:r>
        <w:t xml:space="preserve">Ein Profil ist auf „privat“ gestellt. Freunde können Beiträge sehen und Screenshots erstellen.</w:t>
      </w:r>
    </w:p>
    <w:p>
      <w:pPr>
        <w:pStyle w:val="BodyText"/>
      </w:pPr>
      <w:r>
        <w:t xml:space="preserve">Auftrag: Warum ist „privat“ kein vollständiger Schutz vor Weiterverbreitung?</w:t>
      </w:r>
    </w:p>
    <w:bookmarkEnd w:id="22"/>
    <w:bookmarkStart w:id="23" w:name="fall-d-navigation"/>
    <w:p>
      <w:pPr>
        <w:pStyle w:val="Heading2"/>
      </w:pPr>
      <w:r>
        <w:t xml:space="preserve">Fall D – Navigation</w:t>
      </w:r>
    </w:p>
    <w:p>
      <w:pPr>
        <w:pStyle w:val="FirstParagraph"/>
      </w:pPr>
      <w:r>
        <w:t xml:space="preserve">Die App benötigt den aktuellen Standort für eine Route und möchte zusätzlich dauerhaft den Standortverlauf speichern.</w:t>
      </w:r>
    </w:p>
    <w:p>
      <w:pPr>
        <w:pStyle w:val="BodyText"/>
      </w:pPr>
      <w:r>
        <w:t xml:space="preserve">Auftrag: Unterscheidet notwendige Funktion und zusätzliche Datensammlung.</w:t>
      </w:r>
    </w:p>
    <w:bookmarkEnd w:id="23"/>
    <w:bookmarkStart w:id="24" w:name="abschluss"/>
    <w:p>
      <w:pPr>
        <w:pStyle w:val="Heading2"/>
      </w:pPr>
      <w:r>
        <w:t xml:space="preserve">Abschluss</w:t>
      </w:r>
    </w:p>
    <w:p>
      <w:pPr>
        <w:pStyle w:val="FirstParagraph"/>
      </w:pPr>
      <w:r>
        <w:t xml:space="preserve">Formuliert für jeden Fall eine datensparsame Handlungsoption und einen möglichen Nachteil dieser Option.</w:t>
      </w:r>
    </w:p>
    <w:bookmarkEnd w:id="24"/>
    <w:bookmarkEnd w:id="25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v0.4.0-459-gb11fd20-dirty · Build 18.08.2026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Wahlbereich Sicherheit</dc:title>
  <dc:creator/>
  <dc:language>de-DE</dc:language>
  <cp:keywords/>
  <dcterms:created xsi:type="dcterms:W3CDTF">2026-08-18T10:15:37Z</dcterms:created>
  <dcterms:modified xsi:type="dcterms:W3CDTF">2026-08-18T10:15:37Z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10 · Material</vt:lpwstr>
  </property>
  <property fmtid="{D5CDD505-2E9C-101B-9397-08002B2CF9AE}" pid="3" name="toc-title">
    <vt:lpwstr>Inhaltsverzeichnis</vt:lpwstr>
  </property>
</Properties>
</file>