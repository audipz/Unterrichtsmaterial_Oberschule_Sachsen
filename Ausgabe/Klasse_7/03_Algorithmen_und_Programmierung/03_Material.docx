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 und Programmierung</w:t>
      </w:r>
    </w:p>
    <w:p>
      <w:pPr>
        <w:pStyle w:val="Subtitle"/>
      </w:pPr>
      <w:r>
        <w:t xml:space="preserve">Informatik · Klasse 7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aterial-m06-algorithmen-entdecken"/>
    <w:p>
      <w:pPr>
        <w:pStyle w:val="Heading1"/>
      </w:pPr>
      <w:r>
        <w:t xml:space="preserve">Material M06 – Algorithmen entdecken</w:t>
      </w:r>
    </w:p>
    <w:bookmarkStart w:id="20" w:name="karte-a-frühstück"/>
    <w:p>
      <w:pPr>
        <w:pStyle w:val="Heading2"/>
      </w:pPr>
      <w:r>
        <w:t xml:space="preserve">Karte A – Frühstück</w:t>
      </w:r>
    </w:p>
    <w:p>
      <w:pPr>
        <w:pStyle w:val="FirstParagraph"/>
      </w:pPr>
      <w:r>
        <w:t xml:space="preserve">Ordne sinnvoll:</w:t>
      </w:r>
    </w:p>
    <w:p>
      <w:pPr>
        <w:numPr>
          <w:ilvl w:val="0"/>
          <w:numId w:val="1001"/>
        </w:numPr>
        <w:pStyle w:val="Compact"/>
      </w:pPr>
      <w:r>
        <w:t xml:space="preserve">Brot essen</w:t>
      </w:r>
    </w:p>
    <w:p>
      <w:pPr>
        <w:numPr>
          <w:ilvl w:val="0"/>
          <w:numId w:val="1001"/>
        </w:numPr>
        <w:pStyle w:val="Compact"/>
      </w:pPr>
      <w:r>
        <w:t xml:space="preserve">Brot aus der Packung nehmen</w:t>
      </w:r>
    </w:p>
    <w:p>
      <w:pPr>
        <w:numPr>
          <w:ilvl w:val="0"/>
          <w:numId w:val="1001"/>
        </w:numPr>
        <w:pStyle w:val="Compact"/>
      </w:pPr>
      <w:r>
        <w:t xml:space="preserve">Brot bestreichen</w:t>
      </w:r>
    </w:p>
    <w:p>
      <w:pPr>
        <w:numPr>
          <w:ilvl w:val="0"/>
          <w:numId w:val="1001"/>
        </w:numPr>
        <w:pStyle w:val="Compact"/>
      </w:pPr>
      <w:r>
        <w:t xml:space="preserve">Teller bereitstellen</w:t>
      </w:r>
    </w:p>
    <w:p>
      <w:pPr>
        <w:pStyle w:val="FirstParagraph"/>
      </w:pPr>
      <w:r>
        <w:t xml:space="preserve">Formuliere daraus einen eindeutigen Algorithmus.</w:t>
      </w:r>
    </w:p>
    <w:bookmarkEnd w:id="20"/>
    <w:bookmarkStart w:id="21" w:name="karte-b-roboter-zur-tür"/>
    <w:p>
      <w:pPr>
        <w:pStyle w:val="Heading2"/>
      </w:pPr>
      <w:r>
        <w:t xml:space="preserve">Karte B – Roboter zur Tür</w:t>
      </w:r>
    </w:p>
    <w:p>
      <w:pPr>
        <w:pStyle w:val="FirstParagraph"/>
      </w:pPr>
      <w:r>
        <w:t xml:space="preserve">Ein Roboter versteht nur:</w:t>
      </w:r>
    </w:p>
    <w:p>
      <w:pPr>
        <w:numPr>
          <w:ilvl w:val="0"/>
          <w:numId w:val="1002"/>
        </w:numPr>
        <w:pStyle w:val="Compact"/>
      </w:pPr>
      <w:r>
        <w:t xml:space="preserve">einen Schritt vor</w:t>
      </w:r>
    </w:p>
    <w:p>
      <w:pPr>
        <w:numPr>
          <w:ilvl w:val="0"/>
          <w:numId w:val="1002"/>
        </w:numPr>
        <w:pStyle w:val="Compact"/>
      </w:pPr>
      <w:r>
        <w:t xml:space="preserve">90° links drehen</w:t>
      </w:r>
    </w:p>
    <w:p>
      <w:pPr>
        <w:numPr>
          <w:ilvl w:val="0"/>
          <w:numId w:val="1002"/>
        </w:numPr>
        <w:pStyle w:val="Compact"/>
      </w:pPr>
      <w:r>
        <w:t xml:space="preserve">90° rechts drehen</w:t>
      </w:r>
    </w:p>
    <w:p>
      <w:pPr>
        <w:pStyle w:val="FirstParagraph"/>
      </w:pPr>
      <w:r>
        <w:t xml:space="preserve">Beschreibe einen Weg durch den Klassenraum. Testet die Anleitung mit einem Mitschüler als „Roboter“.</w:t>
      </w:r>
    </w:p>
    <w:bookmarkEnd w:id="21"/>
    <w:bookmarkStart w:id="22" w:name="karte-c-entscheidung"/>
    <w:p>
      <w:pPr>
        <w:pStyle w:val="Heading2"/>
      </w:pPr>
      <w:r>
        <w:t xml:space="preserve">Karte C – Entscheidung</w:t>
      </w:r>
    </w:p>
    <w:p>
      <w:pPr>
        <w:pStyle w:val="FirstParagraph"/>
      </w:pPr>
      <w:r>
        <w:t xml:space="preserve">Formuliere einen Ablauf:</w:t>
      </w:r>
    </w:p>
    <w:p>
      <w:pPr>
        <w:pStyle w:val="BlockText"/>
      </w:pPr>
      <w:r>
        <w:t xml:space="preserve">Wenn es regnet, nimm einen Schirm. Sonst nimm eine Sonnenbrille.</w:t>
      </w:r>
    </w:p>
    <w:p>
      <w:pPr>
        <w:pStyle w:val="FirstParagraph"/>
      </w:pPr>
      <w:r>
        <w:t xml:space="preserve">Zeichne ein Ablaufdiagramm.</w:t>
      </w:r>
    </w:p>
    <w:bookmarkEnd w:id="22"/>
    <w:bookmarkStart w:id="23" w:name="karte-d-wiederholung"/>
    <w:p>
      <w:pPr>
        <w:pStyle w:val="Heading2"/>
      </w:pPr>
      <w:r>
        <w:t xml:space="preserve">Karte D – Wiederholung</w:t>
      </w:r>
    </w:p>
    <w:p>
      <w:pPr>
        <w:pStyle w:val="FirstParagraph"/>
      </w:pPr>
      <w:r>
        <w:t xml:space="preserve">Ein Sportprogramm verlangt zehn Kniebeugen. Wie lässt sich der Ablauf ausdrücken, ohne „Kniebeuge“ zehnmal aufzuschreiben?</w:t>
      </w:r>
    </w:p>
    <w:bookmarkEnd w:id="23"/>
    <w:bookmarkStart w:id="24" w:name="karte-e-testen"/>
    <w:p>
      <w:pPr>
        <w:pStyle w:val="Heading2"/>
      </w:pPr>
      <w:r>
        <w:t xml:space="preserve">Karte E – Testen</w:t>
      </w:r>
    </w:p>
    <w:p>
      <w:pPr>
        <w:pStyle w:val="FirstParagraph"/>
      </w:pPr>
      <w:r>
        <w:t xml:space="preserve">Ein Algorithmus lautet:</w:t>
      </w:r>
    </w:p>
    <w:p>
      <w:pPr>
        <w:numPr>
          <w:ilvl w:val="0"/>
          <w:numId w:val="1003"/>
        </w:numPr>
        <w:pStyle w:val="Compact"/>
      </w:pPr>
      <w:r>
        <w:t xml:space="preserve">Nimm zwei Zahlen.</w:t>
      </w:r>
    </w:p>
    <w:p>
      <w:pPr>
        <w:numPr>
          <w:ilvl w:val="0"/>
          <w:numId w:val="1003"/>
        </w:numPr>
        <w:pStyle w:val="Compact"/>
      </w:pPr>
      <w:r>
        <w:t xml:space="preserve">Rechne.</w:t>
      </w:r>
    </w:p>
    <w:p>
      <w:pPr>
        <w:numPr>
          <w:ilvl w:val="0"/>
          <w:numId w:val="1003"/>
        </w:numPr>
        <w:pStyle w:val="Compact"/>
      </w:pPr>
      <w:r>
        <w:t xml:space="preserve">Schreibe das Ergebnis auf.</w:t>
      </w:r>
    </w:p>
    <w:p>
      <w:pPr>
        <w:pStyle w:val="FirstParagraph"/>
      </w:pPr>
      <w:r>
        <w:t xml:space="preserve">Findet mindestens drei Informationen, die fehlen.</w:t>
      </w:r>
    </w:p>
    <w:p>
      <w:r>
        <w:br w:type="page"/>
      </w:r>
    </w:p>
    <w:bookmarkEnd w:id="24"/>
    <w:bookmarkEnd w:id="25"/>
    <w:bookmarkStart w:id="32" w:name="material-m0809-scratch-aufträge"/>
    <w:p>
      <w:pPr>
        <w:pStyle w:val="Heading1"/>
      </w:pPr>
      <w:r>
        <w:t xml:space="preserve">Material M08/09 – Scratch-Aufträge</w:t>
      </w:r>
    </w:p>
    <w:bookmarkStart w:id="26" w:name="auftrag-a-hallo"/>
    <w:p>
      <w:pPr>
        <w:pStyle w:val="Heading2"/>
      </w:pPr>
      <w:r>
        <w:t xml:space="preserve">Auftrag A – Hallo</w:t>
      </w:r>
    </w:p>
    <w:p>
      <w:pPr>
        <w:pStyle w:val="FirstParagraph"/>
      </w:pPr>
      <w:r>
        <w:t xml:space="preserve">Erstelle ein Programm, das beim Klick auf die grüne Fahne:</w:t>
      </w:r>
    </w:p>
    <w:p>
      <w:pPr>
        <w:numPr>
          <w:ilvl w:val="0"/>
          <w:numId w:val="1004"/>
        </w:numPr>
        <w:pStyle w:val="Compact"/>
      </w:pPr>
      <w:r>
        <w:t xml:space="preserve">„Hallo!“ sagt,</w:t>
      </w:r>
    </w:p>
    <w:p>
      <w:pPr>
        <w:numPr>
          <w:ilvl w:val="0"/>
          <w:numId w:val="1004"/>
        </w:numPr>
        <w:pStyle w:val="Compact"/>
      </w:pPr>
      <w:r>
        <w:t xml:space="preserve">50 Schritte geht,</w:t>
      </w:r>
    </w:p>
    <w:p>
      <w:pPr>
        <w:numPr>
          <w:ilvl w:val="0"/>
          <w:numId w:val="1004"/>
        </w:numPr>
        <w:pStyle w:val="Compact"/>
      </w:pPr>
      <w:r>
        <w:t xml:space="preserve">sich um 90 Grad dreht,</w:t>
      </w:r>
    </w:p>
    <w:p>
      <w:pPr>
        <w:numPr>
          <w:ilvl w:val="0"/>
          <w:numId w:val="1004"/>
        </w:numPr>
        <w:pStyle w:val="Compact"/>
      </w:pPr>
      <w:r>
        <w:t xml:space="preserve">„Fertig!“ sagt.</w:t>
      </w:r>
    </w:p>
    <w:p>
      <w:pPr>
        <w:pStyle w:val="FirstParagraph"/>
      </w:pPr>
      <w:r>
        <w:t xml:space="preserve">Verändere danach die Reihenfolge und beschreibe die Auswirkung.</w:t>
      </w:r>
    </w:p>
    <w:bookmarkEnd w:id="26"/>
    <w:bookmarkStart w:id="27" w:name="auftrag-b-pfeiltasten"/>
    <w:p>
      <w:pPr>
        <w:pStyle w:val="Heading2"/>
      </w:pPr>
      <w:r>
        <w:t xml:space="preserve">Auftrag B – Pfeiltasten</w:t>
      </w:r>
    </w:p>
    <w:p>
      <w:pPr>
        <w:pStyle w:val="FirstParagraph"/>
      </w:pPr>
      <w:r>
        <w:t xml:space="preserve">Steuere eine Figur mit vier Pfeiltasten. Jede Taste soll eine eindeutige Bewegung auslösen.</w:t>
      </w:r>
    </w:p>
    <w:bookmarkEnd w:id="27"/>
    <w:bookmarkStart w:id="28" w:name="auftrag-c-begrüßung"/>
    <w:p>
      <w:pPr>
        <w:pStyle w:val="Heading2"/>
      </w:pPr>
      <w:r>
        <w:t xml:space="preserve">Auftrag C – Begrüßung</w:t>
      </w:r>
    </w:p>
    <w:p>
      <w:pPr>
        <w:pStyle w:val="FirstParagraph"/>
      </w:pPr>
      <w:r>
        <w:t xml:space="preserve">Frage nach dem Namen und begrüße die Person anschließend mit ihrem Namen.</w:t>
      </w:r>
    </w:p>
    <w:bookmarkEnd w:id="28"/>
    <w:bookmarkStart w:id="29" w:name="auftrag-d-evas"/>
    <w:p>
      <w:pPr>
        <w:pStyle w:val="Heading2"/>
      </w:pPr>
      <w:r>
        <w:t xml:space="preserve">Auftrag D – EVAS</w:t>
      </w:r>
    </w:p>
    <w:p>
      <w:pPr>
        <w:pStyle w:val="FirstParagraph"/>
      </w:pPr>
      <w:r>
        <w:t xml:space="preserve">Beschreibe Auftrag 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Speicherung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auftrag-e-debugging"/>
    <w:p>
      <w:pPr>
        <w:pStyle w:val="Heading2"/>
      </w:pPr>
      <w:r>
        <w:t xml:space="preserve">Auftrag E – Debugging</w:t>
      </w:r>
    </w:p>
    <w:p>
      <w:pPr>
        <w:pStyle w:val="FirstParagraph"/>
      </w:pPr>
      <w:r>
        <w:t xml:space="preserve">Prüfe folgende Fehlerquellen:</w:t>
      </w:r>
    </w:p>
    <w:p>
      <w:pPr>
        <w:numPr>
          <w:ilvl w:val="0"/>
          <w:numId w:val="1005"/>
        </w:numPr>
        <w:pStyle w:val="Compact"/>
      </w:pPr>
      <w:r>
        <w:t xml:space="preserve">Startblock fehlt</w:t>
      </w:r>
    </w:p>
    <w:p>
      <w:pPr>
        <w:numPr>
          <w:ilvl w:val="0"/>
          <w:numId w:val="1005"/>
        </w:numPr>
        <w:pStyle w:val="Compact"/>
      </w:pPr>
      <w:r>
        <w:t xml:space="preserve">falsche Taste gewählt</w:t>
      </w:r>
    </w:p>
    <w:p>
      <w:pPr>
        <w:numPr>
          <w:ilvl w:val="0"/>
          <w:numId w:val="1005"/>
        </w:numPr>
        <w:pStyle w:val="Compact"/>
      </w:pPr>
      <w:r>
        <w:t xml:space="preserve">Bewegungswert 0</w:t>
      </w:r>
    </w:p>
    <w:p>
      <w:pPr>
        <w:numPr>
          <w:ilvl w:val="0"/>
          <w:numId w:val="1005"/>
        </w:numPr>
        <w:pStyle w:val="Compact"/>
      </w:pPr>
      <w:r>
        <w:t xml:space="preserve">falsche Reihenfolge</w:t>
      </w:r>
    </w:p>
    <w:p>
      <w:pPr>
        <w:pStyle w:val="FirstParagraph"/>
      </w:pPr>
      <w:r>
        <w:t xml:space="preserve">Beschreibe jeweils, woran du den Fehler erkennst und wie du ihn behebst.</w:t>
      </w:r>
    </w:p>
    <w:bookmarkEnd w:id="30"/>
    <w:bookmarkStart w:id="31" w:name="zusatz"/>
    <w:p>
      <w:pPr>
        <w:pStyle w:val="Heading2"/>
      </w:pPr>
      <w:r>
        <w:t xml:space="preserve">Zusatz</w:t>
      </w:r>
    </w:p>
    <w:p>
      <w:pPr>
        <w:pStyle w:val="FirstParagraph"/>
      </w:pPr>
      <w:r>
        <w:t xml:space="preserve">Erstelle eine interaktive Szene mit zwei Figuren. Mindestens zwei verschiedene Ereignisse sollen unterschiedliche Abläufe starten.</w:t>
      </w:r>
    </w:p>
    <w:p>
      <w:r>
        <w:br w:type="page"/>
      </w:r>
    </w:p>
    <w:bookmarkEnd w:id="31"/>
    <w:bookmarkEnd w:id="32"/>
    <w:bookmarkStart w:id="40" w:name="material-m1012-scratch-training"/>
    <w:p>
      <w:pPr>
        <w:pStyle w:val="Heading1"/>
      </w:pPr>
      <w:r>
        <w:t xml:space="preserve">Material M10–12 – Scratch-Training</w:t>
      </w:r>
    </w:p>
    <w:bookmarkStart w:id="33" w:name="a-bedingungen"/>
    <w:p>
      <w:pPr>
        <w:pStyle w:val="Heading2"/>
      </w:pPr>
      <w:r>
        <w:t xml:space="preserve">A – Bedingungen</w:t>
      </w:r>
    </w:p>
    <w:p>
      <w:pPr>
        <w:pStyle w:val="FirstParagraph"/>
      </w:pPr>
      <w:r>
        <w:t xml:space="preserve">Erstelle ein Programm, das nach einer Zahl fragt.</w:t>
      </w:r>
    </w:p>
    <w:p>
      <w:pPr>
        <w:numPr>
          <w:ilvl w:val="0"/>
          <w:numId w:val="1006"/>
        </w:numPr>
        <w:pStyle w:val="Compact"/>
      </w:pPr>
      <w:r>
        <w:t xml:space="preserve">größer als 100 → „groß“</w:t>
      </w:r>
    </w:p>
    <w:p>
      <w:pPr>
        <w:numPr>
          <w:ilvl w:val="0"/>
          <w:numId w:val="1006"/>
        </w:numPr>
        <w:pStyle w:val="Compact"/>
      </w:pPr>
      <w:r>
        <w:t xml:space="preserve">sonst → „nicht größer als 100“</w:t>
      </w:r>
    </w:p>
    <w:p>
      <w:pPr>
        <w:pStyle w:val="FirstParagraph"/>
      </w:pPr>
      <w:r>
        <w:t xml:space="preserve">Teste mindestens drei Werte.</w:t>
      </w:r>
    </w:p>
    <w:bookmarkEnd w:id="33"/>
    <w:bookmarkStart w:id="34" w:name="b-fehleranalyse"/>
    <w:p>
      <w:pPr>
        <w:pStyle w:val="Heading2"/>
      </w:pPr>
      <w:r>
        <w:t xml:space="preserve">B – Fehleranalyse</w:t>
      </w:r>
    </w:p>
    <w:p>
      <w:pPr>
        <w:pStyle w:val="FirstParagraph"/>
      </w:pPr>
      <w:r>
        <w:t xml:space="preserve">Ein Quiz gibt immer „falsch“ aus. Prüfe:</w:t>
      </w:r>
    </w:p>
    <w:p>
      <w:pPr>
        <w:numPr>
          <w:ilvl w:val="0"/>
          <w:numId w:val="1007"/>
        </w:numPr>
        <w:pStyle w:val="Compact"/>
      </w:pPr>
      <w:r>
        <w:t xml:space="preserve">Vergleichswert</w:t>
      </w:r>
    </w:p>
    <w:p>
      <w:pPr>
        <w:numPr>
          <w:ilvl w:val="0"/>
          <w:numId w:val="1007"/>
        </w:numPr>
        <w:pStyle w:val="Compact"/>
      </w:pPr>
      <w:r>
        <w:t xml:space="preserve">Schreibweise der erwarteten Antwort</w:t>
      </w:r>
    </w:p>
    <w:p>
      <w:pPr>
        <w:numPr>
          <w:ilvl w:val="0"/>
          <w:numId w:val="1007"/>
        </w:numPr>
        <w:pStyle w:val="Compact"/>
      </w:pPr>
      <w:r>
        <w:t xml:space="preserve">Reihenfolge der Blöcke</w:t>
      </w:r>
    </w:p>
    <w:p>
      <w:pPr>
        <w:numPr>
          <w:ilvl w:val="0"/>
          <w:numId w:val="1007"/>
        </w:numPr>
        <w:pStyle w:val="Compact"/>
      </w:pPr>
      <w:r>
        <w:t xml:space="preserve">verwendete Variable bzw.</w:t>
      </w:r>
      <w:r>
        <w:t xml:space="preserve"> </w:t>
      </w:r>
      <w:r>
        <w:rPr>
          <w:rStyle w:val="VerbatimChar"/>
        </w:rPr>
        <w:t xml:space="preserve">Antwort</w:t>
      </w:r>
    </w:p>
    <w:p>
      <w:pPr>
        <w:pStyle w:val="FirstParagraph"/>
      </w:pPr>
      <w:r>
        <w:t xml:space="preserve">Notiere, wie du den Fehler systematisch eingrenzt.</w:t>
      </w:r>
    </w:p>
    <w:bookmarkEnd w:id="34"/>
    <w:bookmarkStart w:id="35" w:name="c-schleifen"/>
    <w:p>
      <w:pPr>
        <w:pStyle w:val="Heading2"/>
      </w:pPr>
      <w:r>
        <w:t xml:space="preserve">C – Schleifen</w:t>
      </w:r>
    </w:p>
    <w:p>
      <w:pPr>
        <w:pStyle w:val="FirstParagraph"/>
      </w:pPr>
      <w:r>
        <w:t xml:space="preserve">Zeichne mit einer Figur:</w:t>
      </w:r>
    </w:p>
    <w:p>
      <w:pPr>
        <w:numPr>
          <w:ilvl w:val="0"/>
          <w:numId w:val="1008"/>
        </w:numPr>
        <w:pStyle w:val="Compact"/>
      </w:pPr>
      <w:r>
        <w:t xml:space="preserve">Quadrat</w:t>
      </w:r>
    </w:p>
    <w:p>
      <w:pPr>
        <w:numPr>
          <w:ilvl w:val="0"/>
          <w:numId w:val="1008"/>
        </w:numPr>
        <w:pStyle w:val="Compact"/>
      </w:pPr>
      <w:r>
        <w:t xml:space="preserve">Dreieck</w:t>
      </w:r>
    </w:p>
    <w:p>
      <w:pPr>
        <w:numPr>
          <w:ilvl w:val="0"/>
          <w:numId w:val="1008"/>
        </w:numPr>
        <w:pStyle w:val="Compact"/>
      </w:pPr>
      <w:r>
        <w:t xml:space="preserve">regelmäßiges Sechseck</w:t>
      </w:r>
    </w:p>
    <w:p>
      <w:pPr>
        <w:pStyle w:val="FirstParagraph"/>
      </w:pPr>
      <w:r>
        <w:t xml:space="preserve">Notiere für jede Figur Anzahl der Wiederholungen und Drehwinkel.</w:t>
      </w:r>
    </w:p>
    <w:bookmarkEnd w:id="35"/>
    <w:bookmarkStart w:id="36" w:name="d-variablen"/>
    <w:p>
      <w:pPr>
        <w:pStyle w:val="Heading2"/>
      </w:pPr>
      <w:r>
        <w:t xml:space="preserve">D – Variablen</w:t>
      </w:r>
    </w:p>
    <w:p>
      <w:pPr>
        <w:pStyle w:val="FirstParagraph"/>
      </w:pPr>
      <w:r>
        <w:t xml:space="preserve">Programmiere einen Klickzähler:</w:t>
      </w:r>
    </w:p>
    <w:p>
      <w:pPr>
        <w:numPr>
          <w:ilvl w:val="0"/>
          <w:numId w:val="1009"/>
        </w:numPr>
        <w:pStyle w:val="Compact"/>
      </w:pPr>
      <w:r>
        <w:t xml:space="preserve">beim Start:</w:t>
      </w:r>
      <w:r>
        <w:t xml:space="preserve"> </w:t>
      </w:r>
      <w:r>
        <w:rPr>
          <w:rStyle w:val="VerbatimChar"/>
        </w:rPr>
        <w:t xml:space="preserve">Punkte = 0</w:t>
      </w:r>
    </w:p>
    <w:p>
      <w:pPr>
        <w:numPr>
          <w:ilvl w:val="0"/>
          <w:numId w:val="1009"/>
        </w:numPr>
        <w:pStyle w:val="Compact"/>
      </w:pPr>
      <w:r>
        <w:t xml:space="preserve">bei Klick auf die Figur:</w:t>
      </w:r>
      <w:r>
        <w:t xml:space="preserve"> </w:t>
      </w:r>
      <w:r>
        <w:rPr>
          <w:rStyle w:val="VerbatimChar"/>
        </w:rPr>
        <w:t xml:space="preserve">Punkte + 1</w:t>
      </w:r>
    </w:p>
    <w:p>
      <w:pPr>
        <w:numPr>
          <w:ilvl w:val="0"/>
          <w:numId w:val="1009"/>
        </w:numPr>
        <w:pStyle w:val="Compact"/>
      </w:pPr>
      <w:r>
        <w:t xml:space="preserve">bei 10 Punkten: Ausgabe „Geschafft!“</w:t>
      </w:r>
    </w:p>
    <w:bookmarkEnd w:id="36"/>
    <w:bookmarkStart w:id="37" w:name="e-kombinieren"/>
    <w:p>
      <w:pPr>
        <w:pStyle w:val="Heading2"/>
      </w:pPr>
      <w:r>
        <w:t xml:space="preserve">E – Kombinieren</w:t>
      </w:r>
    </w:p>
    <w:p>
      <w:pPr>
        <w:pStyle w:val="FirstParagraph"/>
      </w:pPr>
      <w:r>
        <w:t xml:space="preserve">Erstelle ein Mini-Spiel mit:</w:t>
      </w:r>
    </w:p>
    <w:p>
      <w:pPr>
        <w:numPr>
          <w:ilvl w:val="0"/>
          <w:numId w:val="1010"/>
        </w:numPr>
        <w:pStyle w:val="Compact"/>
      </w:pPr>
      <w:r>
        <w:t xml:space="preserve">mindestens einem Ereignis,</w:t>
      </w:r>
    </w:p>
    <w:p>
      <w:pPr>
        <w:numPr>
          <w:ilvl w:val="0"/>
          <w:numId w:val="1010"/>
        </w:numPr>
        <w:pStyle w:val="Compact"/>
      </w:pPr>
      <w:r>
        <w:t xml:space="preserve">einer Bedingung,</w:t>
      </w:r>
    </w:p>
    <w:p>
      <w:pPr>
        <w:numPr>
          <w:ilvl w:val="0"/>
          <w:numId w:val="1010"/>
        </w:numPr>
        <w:pStyle w:val="Compact"/>
      </w:pPr>
      <w:r>
        <w:t xml:space="preserve">einer Schleife,</w:t>
      </w:r>
    </w:p>
    <w:p>
      <w:pPr>
        <w:numPr>
          <w:ilvl w:val="0"/>
          <w:numId w:val="1010"/>
        </w:numPr>
        <w:pStyle w:val="Compact"/>
      </w:pPr>
      <w:r>
        <w:t xml:space="preserve">einer Variable.</w:t>
      </w:r>
    </w:p>
    <w:bookmarkEnd w:id="37"/>
    <w:bookmarkStart w:id="38" w:name="testprotokoll"/>
    <w:p>
      <w:pPr>
        <w:pStyle w:val="Heading2"/>
      </w:pPr>
      <w:r>
        <w:t xml:space="preserve">Testprotokoll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Eingabe/Aktion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Welche Struktur war für dein Programm am wichtigsten und warum?</w:t>
      </w:r>
    </w:p>
    <w:p>
      <w:r>
        <w:br w:type="page"/>
      </w:r>
    </w:p>
    <w:bookmarkEnd w:id="39"/>
    <w:bookmarkEnd w:id="40"/>
    <w:bookmarkStart w:id="46" w:name="checkliste-mein-scratch-projekt"/>
    <w:p>
      <w:pPr>
        <w:pStyle w:val="Heading1"/>
      </w:pPr>
      <w:r>
        <w:t xml:space="preserve">Checkliste – Mein Scratch-Projekt</w:t>
      </w:r>
    </w:p>
    <w:bookmarkStart w:id="41" w:name="planung"/>
    <w:p>
      <w:pPr>
        <w:pStyle w:val="Heading2"/>
      </w:pPr>
      <w:r>
        <w:t xml:space="preserve">Planung</w:t>
      </w:r>
    </w:p>
    <w:p>
      <w:pPr>
        <w:numPr>
          <w:ilvl w:val="0"/>
          <w:numId w:val="1011"/>
        </w:numPr>
        <w:pStyle w:val="Compact"/>
      </w:pPr>
      <w:r>
        <w:t xml:space="preserve">☐ Idee in drei Sätzen beschrieben</w:t>
      </w:r>
    </w:p>
    <w:p>
      <w:pPr>
        <w:numPr>
          <w:ilvl w:val="0"/>
          <w:numId w:val="1011"/>
        </w:numPr>
        <w:pStyle w:val="Compact"/>
      </w:pPr>
      <w:r>
        <w:t xml:space="preserve">☐ Algorithmus vor dem Programmieren notiert</w:t>
      </w:r>
    </w:p>
    <w:bookmarkEnd w:id="41"/>
    <w:bookmarkStart w:id="42" w:name="programm"/>
    <w:p>
      <w:pPr>
        <w:pStyle w:val="Heading2"/>
      </w:pPr>
      <w:r>
        <w:t xml:space="preserve">Programm</w:t>
      </w:r>
    </w:p>
    <w:p>
      <w:pPr>
        <w:numPr>
          <w:ilvl w:val="0"/>
          <w:numId w:val="1012"/>
        </w:numPr>
        <w:pStyle w:val="Compact"/>
      </w:pPr>
      <w:r>
        <w:t xml:space="preserve">☐ Ereignis vorhanden</w:t>
      </w:r>
    </w:p>
    <w:p>
      <w:pPr>
        <w:numPr>
          <w:ilvl w:val="0"/>
          <w:numId w:val="1012"/>
        </w:numPr>
        <w:pStyle w:val="Compact"/>
      </w:pPr>
      <w:r>
        <w:t xml:space="preserve">☐ Eingabe vorhanden</w:t>
      </w:r>
    </w:p>
    <w:p>
      <w:pPr>
        <w:numPr>
          <w:ilvl w:val="0"/>
          <w:numId w:val="1012"/>
        </w:numPr>
        <w:pStyle w:val="Compact"/>
      </w:pPr>
      <w:r>
        <w:t xml:space="preserve">☐ Ausgabe vorhanden</w:t>
      </w:r>
    </w:p>
    <w:p>
      <w:pPr>
        <w:numPr>
          <w:ilvl w:val="0"/>
          <w:numId w:val="1012"/>
        </w:numPr>
        <w:pStyle w:val="Compact"/>
      </w:pPr>
      <w:r>
        <w:t xml:space="preserve">☐ Bedingung vorhanden</w:t>
      </w:r>
    </w:p>
    <w:p>
      <w:pPr>
        <w:numPr>
          <w:ilvl w:val="0"/>
          <w:numId w:val="1012"/>
        </w:numPr>
        <w:pStyle w:val="Compact"/>
      </w:pPr>
      <w:r>
        <w:t xml:space="preserve">☐ Schleife vorhanden</w:t>
      </w:r>
    </w:p>
    <w:p>
      <w:pPr>
        <w:numPr>
          <w:ilvl w:val="0"/>
          <w:numId w:val="1012"/>
        </w:numPr>
        <w:pStyle w:val="Compact"/>
      </w:pPr>
      <w:r>
        <w:t xml:space="preserve">☐ Variable vorhanden</w:t>
      </w:r>
    </w:p>
    <w:bookmarkEnd w:id="42"/>
    <w:bookmarkStart w:id="43" w:name="test"/>
    <w:p>
      <w:pPr>
        <w:pStyle w:val="Heading2"/>
      </w:pPr>
      <w:r>
        <w:t xml:space="preserve">Test</w:t>
      </w:r>
    </w:p>
    <w:p>
      <w:pPr>
        <w:numPr>
          <w:ilvl w:val="0"/>
          <w:numId w:val="1013"/>
        </w:numPr>
        <w:pStyle w:val="Compact"/>
      </w:pPr>
      <w:r>
        <w:t xml:space="preserve">☐ mindestens drei Testfälle</w:t>
      </w:r>
    </w:p>
    <w:p>
      <w:pPr>
        <w:numPr>
          <w:ilvl w:val="0"/>
          <w:numId w:val="1013"/>
        </w:numPr>
        <w:pStyle w:val="Compact"/>
      </w:pPr>
      <w:r>
        <w:t xml:space="preserve">☐ erwartetes Ergebnis notiert</w:t>
      </w:r>
    </w:p>
    <w:p>
      <w:pPr>
        <w:numPr>
          <w:ilvl w:val="0"/>
          <w:numId w:val="1013"/>
        </w:numPr>
        <w:pStyle w:val="Compact"/>
      </w:pPr>
      <w:r>
        <w:t xml:space="preserve">☐ tatsächliches Ergebnis notiert</w:t>
      </w:r>
    </w:p>
    <w:p>
      <w:pPr>
        <w:numPr>
          <w:ilvl w:val="0"/>
          <w:numId w:val="1013"/>
        </w:numPr>
        <w:pStyle w:val="Compact"/>
      </w:pPr>
      <w:r>
        <w:t xml:space="preserve">☐ Fehler verbessert</w:t>
      </w:r>
    </w:p>
    <w:bookmarkEnd w:id="43"/>
    <w:bookmarkStart w:id="44" w:name="erklärung"/>
    <w:p>
      <w:pPr>
        <w:pStyle w:val="Heading2"/>
      </w:pPr>
      <w:r>
        <w:t xml:space="preserve">Erklärung</w:t>
      </w:r>
    </w:p>
    <w:p>
      <w:pPr>
        <w:numPr>
          <w:ilvl w:val="0"/>
          <w:numId w:val="1014"/>
        </w:numPr>
        <w:pStyle w:val="Compact"/>
      </w:pPr>
      <w:r>
        <w:t xml:space="preserve">☐ Sequenz erklärt</w:t>
      </w:r>
    </w:p>
    <w:p>
      <w:pPr>
        <w:numPr>
          <w:ilvl w:val="0"/>
          <w:numId w:val="1014"/>
        </w:numPr>
        <w:pStyle w:val="Compact"/>
      </w:pPr>
      <w:r>
        <w:t xml:space="preserve">☐ Bedingung erklärt</w:t>
      </w:r>
    </w:p>
    <w:p>
      <w:pPr>
        <w:numPr>
          <w:ilvl w:val="0"/>
          <w:numId w:val="1014"/>
        </w:numPr>
        <w:pStyle w:val="Compact"/>
      </w:pPr>
      <w:r>
        <w:t xml:space="preserve">☐ Schleife erklärt</w:t>
      </w:r>
    </w:p>
    <w:p>
      <w:pPr>
        <w:numPr>
          <w:ilvl w:val="0"/>
          <w:numId w:val="1014"/>
        </w:numPr>
        <w:pStyle w:val="Compact"/>
      </w:pPr>
      <w:r>
        <w:t xml:space="preserve">☐ Variable erklärt</w:t>
      </w:r>
    </w:p>
    <w:p>
      <w:pPr>
        <w:numPr>
          <w:ilvl w:val="0"/>
          <w:numId w:val="1014"/>
        </w:numPr>
        <w:pStyle w:val="Compact"/>
      </w:pPr>
      <w:r>
        <w:t xml:space="preserve">☐ EVAS-Bezug erklärt</w:t>
      </w:r>
    </w:p>
    <w:bookmarkEnd w:id="44"/>
    <w:bookmarkStart w:id="45" w:name="partnerfeedback"/>
    <w:p>
      <w:pPr>
        <w:pStyle w:val="Heading2"/>
      </w:pPr>
      <w:r>
        <w:t xml:space="preserve">Partnerfeedback</w:t>
      </w:r>
    </w:p>
    <w:p>
      <w:pPr>
        <w:pStyle w:val="FirstParagraph"/>
      </w:pPr>
      <w:r>
        <w:t xml:space="preserve">Eine Sache, die gut funktioniert: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Eine Sache, die noch verbessert werden sollte:</w:t>
      </w:r>
    </w:p>
    <w:p>
      <w:r>
        <w:pict>
          <v:rect style="width:0;height:1.5pt" o:hralign="center" o:hrstd="t" o:hr="t"/>
        </w:pict>
      </w:r>
    </w:p>
    <w:bookmarkEnd w:id="45"/>
    <w:bookmarkEnd w:id="46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 und Programmierung</dc:title>
  <dc:creator/>
  <dc:language>de-DE</dc:language>
  <cp:keywords/>
  <dcterms:created xsi:type="dcterms:W3CDTF">2026-08-16T20:32:12Z</dcterms:created>
  <dcterms:modified xsi:type="dcterms:W3CDTF">2026-08-16T20:32:12Z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Material</vt:lpwstr>
  </property>
  <property fmtid="{D5CDD505-2E9C-101B-9397-08002B2CF9AE}" pid="3" name="toc-title">
    <vt:lpwstr>Inhaltsverzeichnis</vt:lpwstr>
  </property>
</Properties>
</file>