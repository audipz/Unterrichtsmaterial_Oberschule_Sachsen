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Algorithmen und Programmierung</w:t>
      </w:r>
    </w:p>
    <w:p>
      <w:pPr>
        <w:pStyle w:val="Subtitle"/>
      </w:pPr>
      <w:r>
        <w:t xml:space="preserve">Informatik · Klasse 7 · Lernkontrollen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Xbb865689204d05a5e969abc9a5b1d7ebea175c1"/>
    <w:p>
      <w:pPr>
        <w:pStyle w:val="Heading1"/>
      </w:pPr>
      <w:r>
        <w:t xml:space="preserve">Leistungskontrolle 2 – Algorithmen und Scratch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Cs/>
          <w:b/>
        </w:rPr>
        <w:t xml:space="preserve">Klasse: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Cs/>
          <w:b/>
        </w:rPr>
        <w:t xml:space="preserve">Arbeitszeit:</w:t>
      </w:r>
      <w:r>
        <w:t xml:space="preserve"> </w:t>
      </w:r>
      <w:r>
        <w:t xml:space="preserve">45 Minuten</w:t>
      </w:r>
      <w:r>
        <w:br/>
      </w:r>
      <w:r>
        <w:rPr>
          <w:bCs/>
          <w:b/>
        </w:rPr>
        <w:t xml:space="preserve">Gesamt:</w:t>
      </w:r>
      <w:r>
        <w:t xml:space="preserve"> </w:t>
      </w:r>
      <w:r>
        <w:t xml:space="preserve">30 Punkte</w:t>
      </w:r>
    </w:p>
    <w:bookmarkStart w:id="20" w:name="Xb9af3d38d9a8357d513cee6272f2bc76a3b5cfc"/>
    <w:p>
      <w:pPr>
        <w:pStyle w:val="Heading2"/>
      </w:pPr>
      <w:r>
        <w:t xml:space="preserve">Aufgabe 1 – Algorithmus beurteilen (6 Punkte)</w:t>
      </w:r>
    </w:p>
    <w:p>
      <w:pPr>
        <w:pStyle w:val="FirstParagraph"/>
      </w:pPr>
      <w:r>
        <w:t xml:space="preserve">Ein Algorithmus lautet:</w:t>
      </w:r>
    </w:p>
    <w:p>
      <w:pPr>
        <w:numPr>
          <w:ilvl w:val="0"/>
          <w:numId w:val="1001"/>
        </w:numPr>
        <w:pStyle w:val="Compact"/>
      </w:pPr>
      <w:r>
        <w:t xml:space="preserve">Starte.</w:t>
      </w:r>
    </w:p>
    <w:p>
      <w:pPr>
        <w:numPr>
          <w:ilvl w:val="0"/>
          <w:numId w:val="1001"/>
        </w:numPr>
        <w:pStyle w:val="Compact"/>
      </w:pPr>
      <w:r>
        <w:t xml:space="preserve">Rechne etwas aus.</w:t>
      </w:r>
    </w:p>
    <w:p>
      <w:pPr>
        <w:numPr>
          <w:ilvl w:val="0"/>
          <w:numId w:val="1001"/>
        </w:numPr>
        <w:pStyle w:val="Compact"/>
      </w:pPr>
      <w:r>
        <w:t xml:space="preserve">Zeige das Ergebnis.</w:t>
      </w:r>
    </w:p>
    <w:p>
      <w:pPr>
        <w:pStyle w:val="FirstParagraph"/>
      </w:pPr>
      <w:r>
        <w:t xml:space="preserve">Nenne drei Probleme dieser Beschreibung und verbessere den Algorithmus so, dass zwei eingegebene Zahlen addiert werden.</w:t>
      </w:r>
    </w:p>
    <w:bookmarkEnd w:id="20"/>
    <w:bookmarkStart w:id="21" w:name="aufgabe-2-grundstrukturen-6-punkte"/>
    <w:p>
      <w:pPr>
        <w:pStyle w:val="Heading2"/>
      </w:pPr>
      <w:r>
        <w:t xml:space="preserve">Aufgabe 2 – Grundstrukturen (6 Punkte)</w:t>
      </w:r>
    </w:p>
    <w:p>
      <w:pPr>
        <w:pStyle w:val="FirstParagraph"/>
      </w:pPr>
      <w:r>
        <w:t xml:space="preserve">Ordne jeweils</w:t>
      </w:r>
      <w:r>
        <w:t xml:space="preserve"> </w:t>
      </w:r>
      <w:r>
        <w:rPr>
          <w:bCs/>
          <w:b/>
        </w:rPr>
        <w:t xml:space="preserve">Sequenz</w:t>
      </w:r>
      <w:r>
        <w:t xml:space="preserve">,</w:t>
      </w:r>
      <w:r>
        <w:t xml:space="preserve"> </w:t>
      </w:r>
      <w:r>
        <w:rPr>
          <w:bCs/>
          <w:b/>
        </w:rPr>
        <w:t xml:space="preserve">Entscheidung</w:t>
      </w:r>
      <w:r>
        <w:t xml:space="preserve"> </w:t>
      </w:r>
      <w:r>
        <w:t xml:space="preserve">oder</w:t>
      </w:r>
      <w:r>
        <w:t xml:space="preserve"> </w:t>
      </w:r>
      <w:r>
        <w:rPr>
          <w:bCs/>
          <w:b/>
        </w:rPr>
        <w:t xml:space="preserve">Wiederholung</w:t>
      </w:r>
      <w:r>
        <w:t xml:space="preserve"> </w:t>
      </w:r>
      <w:r>
        <w:t xml:space="preserve">zu und begründe kurz.</w:t>
      </w:r>
    </w:p>
    <w:p>
      <w:pPr>
        <w:numPr>
          <w:ilvl w:val="0"/>
          <w:numId w:val="1002"/>
        </w:numPr>
        <w:pStyle w:val="Compact"/>
      </w:pPr>
      <w:r>
        <w:t xml:space="preserve">„Gehe fünfmal einen Schritt.“</w:t>
      </w:r>
    </w:p>
    <w:p>
      <w:pPr>
        <w:numPr>
          <w:ilvl w:val="0"/>
          <w:numId w:val="1002"/>
        </w:numPr>
        <w:pStyle w:val="Compact"/>
      </w:pPr>
      <w:r>
        <w:t xml:space="preserve">„Wenn die Taste gedrückt ist, springe.“</w:t>
      </w:r>
    </w:p>
    <w:p>
      <w:pPr>
        <w:numPr>
          <w:ilvl w:val="0"/>
          <w:numId w:val="1002"/>
        </w:numPr>
        <w:pStyle w:val="Compact"/>
      </w:pPr>
      <w:r>
        <w:t xml:space="preserve">„Frage nach dem Namen und gib anschließend eine Begrüßung aus.“</w:t>
      </w:r>
    </w:p>
    <w:bookmarkEnd w:id="21"/>
    <w:bookmarkStart w:id="22" w:name="Xcdf826971a6db42b933d3a82b4e69691536b633"/>
    <w:p>
      <w:pPr>
        <w:pStyle w:val="Heading2"/>
      </w:pPr>
      <w:r>
        <w:t xml:space="preserve">Aufgabe 3 – Scratch-Programm lesen (6 Punkte)</w:t>
      </w:r>
    </w:p>
    <w:p>
      <w:pPr>
        <w:pStyle w:val="FirstParagraph"/>
      </w:pPr>
      <w:r>
        <w:t xml:space="preserve">Ein Programm arbeitet sinngemäß so:</w:t>
      </w:r>
    </w:p>
    <w:p>
      <w:pPr>
        <w:pStyle w:val="SourceCode"/>
      </w:pPr>
      <w:r>
        <w:rPr>
          <w:rStyle w:val="VerbatimChar"/>
        </w:rPr>
        <w:t xml:space="preserve">wenn grüne Flagge angeklickt</w:t>
      </w:r>
      <w:r>
        <w:br/>
      </w:r>
      <w:r>
        <w:rPr>
          <w:rStyle w:val="VerbatimChar"/>
        </w:rPr>
        <w:t xml:space="preserve">setze Punkte auf 0</w:t>
      </w:r>
      <w:r>
        <w:br/>
      </w:r>
      <w:r>
        <w:rPr>
          <w:rStyle w:val="VerbatimChar"/>
        </w:rPr>
        <w:t xml:space="preserve">frage „Wie viel ist 3 + 4?“ und warte</w:t>
      </w:r>
      <w:r>
        <w:br/>
      </w:r>
      <w:r>
        <w:rPr>
          <w:rStyle w:val="VerbatimChar"/>
        </w:rPr>
        <w:t xml:space="preserve">wenn &lt;Antwort = 7&gt; dann</w:t>
      </w:r>
      <w:r>
        <w:br/>
      </w:r>
      <w:r>
        <w:rPr>
          <w:rStyle w:val="VerbatimChar"/>
        </w:rPr>
        <w:t xml:space="preserve">    ändere Punkte um 1</w:t>
      </w:r>
      <w:r>
        <w:br/>
      </w:r>
      <w:r>
        <w:rPr>
          <w:rStyle w:val="VerbatimChar"/>
        </w:rPr>
        <w:t xml:space="preserve">    sage „richtig“</w:t>
      </w:r>
      <w:r>
        <w:br/>
      </w:r>
      <w:r>
        <w:rPr>
          <w:rStyle w:val="VerbatimChar"/>
        </w:rPr>
        <w:t xml:space="preserve">sonst</w:t>
      </w:r>
      <w:r>
        <w:br/>
      </w:r>
      <w:r>
        <w:rPr>
          <w:rStyle w:val="VerbatimChar"/>
        </w:rPr>
        <w:t xml:space="preserve">    sage „falsch“</w:t>
      </w:r>
    </w:p>
    <w:p>
      <w:pPr>
        <w:numPr>
          <w:ilvl w:val="0"/>
          <w:numId w:val="1003"/>
        </w:numPr>
        <w:pStyle w:val="Compact"/>
      </w:pPr>
      <w:r>
        <w:t xml:space="preserve">Welche Eingabe erhält das Programm? (1 P)</w:t>
      </w:r>
    </w:p>
    <w:p>
      <w:pPr>
        <w:numPr>
          <w:ilvl w:val="0"/>
          <w:numId w:val="1003"/>
        </w:numPr>
        <w:pStyle w:val="Compact"/>
      </w:pPr>
      <w:r>
        <w:t xml:space="preserve">Welche Bedingung wird geprüft? (1 P)</w:t>
      </w:r>
    </w:p>
    <w:p>
      <w:pPr>
        <w:numPr>
          <w:ilvl w:val="0"/>
          <w:numId w:val="1003"/>
        </w:numPr>
        <w:pStyle w:val="Compact"/>
      </w:pPr>
      <w:r>
        <w:t xml:space="preserve">Was wird bei richtiger Antwort ausgegeben? (1 P)</w:t>
      </w:r>
    </w:p>
    <w:p>
      <w:pPr>
        <w:numPr>
          <w:ilvl w:val="0"/>
          <w:numId w:val="1003"/>
        </w:numPr>
        <w:pStyle w:val="Compact"/>
      </w:pPr>
      <w:r>
        <w:t xml:space="preserve">Welchen Wert besitzt</w:t>
      </w:r>
      <w:r>
        <w:t xml:space="preserve"> </w:t>
      </w:r>
      <w:r>
        <w:rPr>
          <w:rStyle w:val="VerbatimChar"/>
        </w:rPr>
        <w:t xml:space="preserve">Punkte</w:t>
      </w:r>
      <w:r>
        <w:t xml:space="preserve"> </w:t>
      </w:r>
      <w:r>
        <w:t xml:space="preserve">danach? (1 P)</w:t>
      </w:r>
    </w:p>
    <w:p>
      <w:pPr>
        <w:numPr>
          <w:ilvl w:val="0"/>
          <w:numId w:val="1003"/>
        </w:numPr>
        <w:pStyle w:val="Compact"/>
      </w:pPr>
      <w:r>
        <w:t xml:space="preserve">Warum wird</w:t>
      </w:r>
      <w:r>
        <w:t xml:space="preserve"> </w:t>
      </w:r>
      <w:r>
        <w:rPr>
          <w:rStyle w:val="VerbatimChar"/>
        </w:rPr>
        <w:t xml:space="preserve">Punkte</w:t>
      </w:r>
      <w:r>
        <w:t xml:space="preserve"> </w:t>
      </w:r>
      <w:r>
        <w:t xml:space="preserve">am Anfang auf 0 gesetzt? (2 P)</w:t>
      </w:r>
    </w:p>
    <w:bookmarkEnd w:id="22"/>
    <w:bookmarkStart w:id="23" w:name="aufgabe-4-schleifen-4-punkte"/>
    <w:p>
      <w:pPr>
        <w:pStyle w:val="Heading2"/>
      </w:pPr>
      <w:r>
        <w:t xml:space="preserve">Aufgabe 4 – Schleifen (4 Punkte)</w:t>
      </w:r>
    </w:p>
    <w:p>
      <w:pPr>
        <w:pStyle w:val="FirstParagraph"/>
      </w:pPr>
      <w:r>
        <w:t xml:space="preserve">Eine Figur soll ein Quadrat zeichnen. Beschreibe einen möglichst kurzen Algorithmus mit einer Schleife.</w:t>
      </w:r>
    </w:p>
    <w:p>
      <w:pPr>
        <w:pStyle w:val="BodyText"/>
      </w:pPr>
      <w:r>
        <w:t xml:space="preserve">Nenne einen Vorteil der Schleife gegenüber viermaligem Kopieren derselben Blöcke.</w:t>
      </w:r>
    </w:p>
    <w:bookmarkEnd w:id="23"/>
    <w:bookmarkStart w:id="24" w:name="aufgabe-5-debugging-4-punkte"/>
    <w:p>
      <w:pPr>
        <w:pStyle w:val="Heading2"/>
      </w:pPr>
      <w:r>
        <w:t xml:space="preserve">Aufgabe 5 – Debugging (4 Punkte)</w:t>
      </w:r>
    </w:p>
    <w:p>
      <w:pPr>
        <w:pStyle w:val="FirstParagraph"/>
      </w:pPr>
      <w:r>
        <w:t xml:space="preserve">Ein Punktespiel soll bei jedem Klick einen Punkt hinzufügen. Der Punktestand ändert sich nicht.</w:t>
      </w:r>
    </w:p>
    <w:p>
      <w:pPr>
        <w:pStyle w:val="BodyText"/>
      </w:pPr>
      <w:r>
        <w:t xml:space="preserve">Nenne zwei mögliche Fehlerursachen und beschreibe jeweils einen passenden Test.</w:t>
      </w:r>
    </w:p>
    <w:bookmarkEnd w:id="24"/>
    <w:bookmarkStart w:id="25" w:name="aufgabe-6-mini-entwurf-4-punkte"/>
    <w:p>
      <w:pPr>
        <w:pStyle w:val="Heading2"/>
      </w:pPr>
      <w:r>
        <w:t xml:space="preserve">Aufgabe 6 – Mini-Entwurf (4 Punkte)</w:t>
      </w:r>
    </w:p>
    <w:p>
      <w:pPr>
        <w:pStyle w:val="FirstParagraph"/>
      </w:pPr>
      <w:r>
        <w:t xml:space="preserve">Plane ein Scratch-Programm, das nach einer Zahl fragt und ausgibt, ob die Zahl größer als 20 ist.</w:t>
      </w:r>
    </w:p>
    <w:p>
      <w:pPr>
        <w:pStyle w:val="BodyText"/>
      </w:pPr>
      <w:r>
        <w:t xml:space="preserve">Notiere den Ablauf in verständlichen Schritten oder als einfaches Ablaufdiagramm.</w:t>
      </w:r>
    </w:p>
    <w:p>
      <w:r>
        <w:br w:type="page"/>
      </w:r>
    </w:p>
    <w:bookmarkEnd w:id="25"/>
    <w:bookmarkEnd w:id="26"/>
    <w:bookmarkStart w:id="33" w:name="Xf881bf8216705344552940dd32b6d67db091b21"/>
    <w:p>
      <w:pPr>
        <w:pStyle w:val="Heading1"/>
      </w:pPr>
      <w:r>
        <w:t xml:space="preserve">Lösung – Leistungskontrolle 2 Algorithmen und Scratch</w:t>
      </w:r>
    </w:p>
    <w:bookmarkStart w:id="27" w:name="aufgabe-1-6-punkte"/>
    <w:p>
      <w:pPr>
        <w:pStyle w:val="Heading2"/>
      </w:pPr>
      <w:r>
        <w:t xml:space="preserve">Aufgabe 1 – 6 Punkte</w:t>
      </w:r>
    </w:p>
    <w:p>
      <w:pPr>
        <w:pStyle w:val="FirstParagraph"/>
      </w:pPr>
      <w:r>
        <w:t xml:space="preserve">Mögliche Probleme:</w:t>
      </w:r>
    </w:p>
    <w:p>
      <w:pPr>
        <w:numPr>
          <w:ilvl w:val="0"/>
          <w:numId w:val="1004"/>
        </w:numPr>
        <w:pStyle w:val="Compact"/>
      </w:pPr>
      <w:r>
        <w:t xml:space="preserve">„Rechne etwas aus“ ist nicht eindeutig.</w:t>
      </w:r>
    </w:p>
    <w:p>
      <w:pPr>
        <w:numPr>
          <w:ilvl w:val="0"/>
          <w:numId w:val="1004"/>
        </w:numPr>
        <w:pStyle w:val="Compact"/>
      </w:pPr>
      <w:r>
        <w:t xml:space="preserve">Eingaben fehlen.</w:t>
      </w:r>
    </w:p>
    <w:p>
      <w:pPr>
        <w:numPr>
          <w:ilvl w:val="0"/>
          <w:numId w:val="1004"/>
        </w:numPr>
        <w:pStyle w:val="Compact"/>
      </w:pPr>
      <w:r>
        <w:t xml:space="preserve">Rechenoperation fehlt.</w:t>
      </w:r>
    </w:p>
    <w:p>
      <w:pPr>
        <w:numPr>
          <w:ilvl w:val="0"/>
          <w:numId w:val="1004"/>
        </w:numPr>
        <w:pStyle w:val="Compact"/>
      </w:pPr>
      <w:r>
        <w:t xml:space="preserve">Ausgabeschritt ist nicht konkret genug.</w:t>
      </w:r>
    </w:p>
    <w:p>
      <w:pPr>
        <w:pStyle w:val="FirstParagraph"/>
      </w:pPr>
      <w:r>
        <w:t xml:space="preserve">Verbesserung:</w:t>
      </w:r>
    </w:p>
    <w:p>
      <w:pPr>
        <w:numPr>
          <w:ilvl w:val="0"/>
          <w:numId w:val="1005"/>
        </w:numPr>
        <w:pStyle w:val="Compact"/>
      </w:pPr>
      <w:r>
        <w:t xml:space="preserve">Starte das Programm.</w:t>
      </w:r>
    </w:p>
    <w:p>
      <w:pPr>
        <w:numPr>
          <w:ilvl w:val="0"/>
          <w:numId w:val="1005"/>
        </w:numPr>
        <w:pStyle w:val="Compact"/>
      </w:pPr>
      <w:r>
        <w:t xml:space="preserve">Lies Zahl A ein.</w:t>
      </w:r>
    </w:p>
    <w:p>
      <w:pPr>
        <w:numPr>
          <w:ilvl w:val="0"/>
          <w:numId w:val="1005"/>
        </w:numPr>
        <w:pStyle w:val="Compact"/>
      </w:pPr>
      <w:r>
        <w:t xml:space="preserve">Lies Zahl B ein.</w:t>
      </w:r>
    </w:p>
    <w:p>
      <w:pPr>
        <w:numPr>
          <w:ilvl w:val="0"/>
          <w:numId w:val="1005"/>
        </w:numPr>
        <w:pStyle w:val="Compact"/>
      </w:pPr>
      <w:r>
        <w:t xml:space="preserve">Berechne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Gib das Ergebnis aus.</w:t>
      </w:r>
    </w:p>
    <w:p>
      <w:pPr>
        <w:numPr>
          <w:ilvl w:val="0"/>
          <w:numId w:val="1005"/>
        </w:numPr>
        <w:pStyle w:val="Compact"/>
      </w:pPr>
      <w:r>
        <w:t xml:space="preserve">Beende das Programm.</w:t>
      </w:r>
    </w:p>
    <w:p>
      <w:pPr>
        <w:pStyle w:val="FirstParagraph"/>
      </w:pPr>
      <w:r>
        <w:t xml:space="preserve">Bewertung: drei sinnvolle Kritikpunkte je 1 P; verbesserter eindeutiger Ablauf bis 3 P.</w:t>
      </w:r>
    </w:p>
    <w:bookmarkEnd w:id="27"/>
    <w:bookmarkStart w:id="28" w:name="aufgabe-2-6-punkte"/>
    <w:p>
      <w:pPr>
        <w:pStyle w:val="Heading2"/>
      </w:pPr>
      <w:r>
        <w:t xml:space="preserve">Aufgabe 2 – 6 Punkte</w:t>
      </w:r>
    </w:p>
    <w:p>
      <w:pPr>
        <w:numPr>
          <w:ilvl w:val="0"/>
          <w:numId w:val="1006"/>
        </w:numPr>
        <w:pStyle w:val="Compact"/>
      </w:pPr>
      <w:r>
        <w:t xml:space="preserve">Wiederholung – gleicher Schritt wird mehrfach ausgeführt. – 2 P</w:t>
      </w:r>
    </w:p>
    <w:p>
      <w:pPr>
        <w:numPr>
          <w:ilvl w:val="0"/>
          <w:numId w:val="1006"/>
        </w:numPr>
        <w:pStyle w:val="Compact"/>
      </w:pPr>
      <w:r>
        <w:t xml:space="preserve">Entscheidung – Bedingung bestimmt, ob gesprungen wird. – 2 P</w:t>
      </w:r>
    </w:p>
    <w:p>
      <w:pPr>
        <w:numPr>
          <w:ilvl w:val="0"/>
          <w:numId w:val="1006"/>
        </w:numPr>
        <w:pStyle w:val="Compact"/>
      </w:pPr>
      <w:r>
        <w:t xml:space="preserve">Sequenz – Eingabe und Ausgabe folgen nacheinander. – 2 P</w:t>
      </w:r>
    </w:p>
    <w:bookmarkEnd w:id="28"/>
    <w:bookmarkStart w:id="29" w:name="aufgabe-3-6-punkte"/>
    <w:p>
      <w:pPr>
        <w:pStyle w:val="Heading2"/>
      </w:pPr>
      <w:r>
        <w:t xml:space="preserve">Aufgabe 3 – 6 Punkte</w:t>
      </w:r>
    </w:p>
    <w:p>
      <w:pPr>
        <w:numPr>
          <w:ilvl w:val="0"/>
          <w:numId w:val="1007"/>
        </w:numPr>
        <w:pStyle w:val="Compact"/>
      </w:pPr>
      <w:r>
        <w:t xml:space="preserve">Antwort auf die Frage</w:t>
      </w:r>
      <w:r>
        <w:t xml:space="preserve"> </w:t>
      </w:r>
      <w:r>
        <w:rPr>
          <w:rStyle w:val="VerbatimChar"/>
        </w:rPr>
        <w:t xml:space="preserve">3 + 4</w:t>
      </w:r>
      <w:r>
        <w:t xml:space="preserve">. – 1 P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Antwort = 7</w:t>
      </w:r>
      <w:r>
        <w:t xml:space="preserve">. – 1 P</w:t>
      </w:r>
    </w:p>
    <w:p>
      <w:pPr>
        <w:numPr>
          <w:ilvl w:val="0"/>
          <w:numId w:val="1007"/>
        </w:numPr>
        <w:pStyle w:val="Compact"/>
      </w:pPr>
      <w:r>
        <w:t xml:space="preserve">„richtig“. – 1 P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1</w:t>
      </w:r>
      <w:r>
        <w:t xml:space="preserve">. – 1 P</w:t>
      </w:r>
    </w:p>
    <w:p>
      <w:pPr>
        <w:numPr>
          <w:ilvl w:val="0"/>
          <w:numId w:val="1007"/>
        </w:numPr>
        <w:pStyle w:val="Compact"/>
      </w:pPr>
      <w:r>
        <w:t xml:space="preserve">Damit jeder Programmlauf mit einem definierten Punktestand beginnt und kein alter Wert weiterverwendet wird. – 2 P</w:t>
      </w:r>
    </w:p>
    <w:bookmarkEnd w:id="29"/>
    <w:bookmarkStart w:id="30" w:name="aufgabe-4-4-punkte"/>
    <w:p>
      <w:pPr>
        <w:pStyle w:val="Heading2"/>
      </w:pPr>
      <w:r>
        <w:t xml:space="preserve">Aufgabe 4 – 4 Punkte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wiederhole 4 mal</w:t>
      </w:r>
      <w:r>
        <w:br/>
      </w:r>
      <w:r>
        <w:rPr>
          <w:rStyle w:val="VerbatimChar"/>
        </w:rPr>
        <w:t xml:space="preserve">    gehe n Schritte</w:t>
      </w:r>
      <w:r>
        <w:br/>
      </w:r>
      <w:r>
        <w:rPr>
          <w:rStyle w:val="VerbatimChar"/>
        </w:rPr>
        <w:t xml:space="preserve">    drehe dich um 90 Grad</w:t>
      </w:r>
    </w:p>
    <w:p>
      <w:pPr>
        <w:pStyle w:val="FirstParagraph"/>
      </w:pPr>
      <w:r>
        <w:t xml:space="preserve">Algorithmus: 3 P; sinnvoller Vorteil der Schleife (kürzer, übersichtlicher, leichter änderbar): 1 P.</w:t>
      </w:r>
    </w:p>
    <w:bookmarkEnd w:id="30"/>
    <w:bookmarkStart w:id="31" w:name="aufgabe-5-4-punkte"/>
    <w:p>
      <w:pPr>
        <w:pStyle w:val="Heading2"/>
      </w:pPr>
      <w:r>
        <w:t xml:space="preserve">Aufgabe 5 – 4 Punkte</w:t>
      </w:r>
    </w:p>
    <w:p>
      <w:pPr>
        <w:pStyle w:val="FirstParagraph"/>
      </w:pPr>
      <w:r>
        <w:t xml:space="preserve">Je Fehlerursache + passender Test bis 2 P. Beispiele:</w:t>
      </w:r>
    </w:p>
    <w:p>
      <w:pPr>
        <w:numPr>
          <w:ilvl w:val="0"/>
          <w:numId w:val="1008"/>
        </w:numPr>
        <w:pStyle w:val="Compact"/>
      </w:pPr>
      <w:r>
        <w:t xml:space="preserve">Klick-Ereignis fehlt/falsche Figur → Figur anklicken und prüfen, ob Skript ausgelöst wird.</w:t>
      </w:r>
    </w:p>
    <w:p>
      <w:pPr>
        <w:numPr>
          <w:ilvl w:val="0"/>
          <w:numId w:val="1008"/>
        </w:numPr>
        <w:pStyle w:val="Compact"/>
      </w:pPr>
      <w:r>
        <w:t xml:space="preserve">Variable wird nicht verändert oder um 0 verändert → Block und Wert prüfen.</w:t>
      </w:r>
    </w:p>
    <w:p>
      <w:pPr>
        <w:numPr>
          <w:ilvl w:val="0"/>
          <w:numId w:val="1008"/>
        </w:numPr>
        <w:pStyle w:val="Compact"/>
      </w:pPr>
      <w:r>
        <w:t xml:space="preserve">Variable wird direkt nach dem Klick wieder auf 0 gesetzt → Reihenfolge beobachten.</w:t>
      </w:r>
    </w:p>
    <w:bookmarkEnd w:id="31"/>
    <w:bookmarkStart w:id="32" w:name="aufgabe-6-4-punkte"/>
    <w:p>
      <w:pPr>
        <w:pStyle w:val="Heading2"/>
      </w:pPr>
      <w:r>
        <w:t xml:space="preserve">Aufgabe 6 – 4 Punkte</w:t>
      </w:r>
    </w:p>
    <w:p>
      <w:pPr>
        <w:pStyle w:val="FirstParagraph"/>
      </w:pPr>
      <w:r>
        <w:t xml:space="preserve">Beispiel:</w:t>
      </w:r>
    </w:p>
    <w:p>
      <w:pPr>
        <w:numPr>
          <w:ilvl w:val="0"/>
          <w:numId w:val="1009"/>
        </w:numPr>
        <w:pStyle w:val="Compact"/>
      </w:pPr>
      <w:r>
        <w:t xml:space="preserve">Zahl abfragen.</w:t>
      </w:r>
    </w:p>
    <w:p>
      <w:pPr>
        <w:numPr>
          <w:ilvl w:val="0"/>
          <w:numId w:val="1009"/>
        </w:numPr>
        <w:pStyle w:val="Compact"/>
      </w:pPr>
      <w:r>
        <w:t xml:space="preserve">Antwort einlesen.</w:t>
      </w:r>
    </w:p>
    <w:p>
      <w:pPr>
        <w:numPr>
          <w:ilvl w:val="0"/>
          <w:numId w:val="1009"/>
        </w:numPr>
        <w:pStyle w:val="Compact"/>
      </w:pPr>
      <w:r>
        <w:t xml:space="preserve">Prüfen</w:t>
      </w:r>
      <w:r>
        <w:t xml:space="preserve"> </w:t>
      </w:r>
      <w:r>
        <w:rPr>
          <w:rStyle w:val="VerbatimChar"/>
        </w:rPr>
        <w:t xml:space="preserve">Antwort &gt; 20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Wenn wahr: „größer als 20“ ausgeben.</w:t>
      </w:r>
    </w:p>
    <w:p>
      <w:pPr>
        <w:numPr>
          <w:ilvl w:val="0"/>
          <w:numId w:val="1009"/>
        </w:numPr>
        <w:pStyle w:val="Compact"/>
      </w:pPr>
      <w:r>
        <w:t xml:space="preserve">Sonst: „nicht größer als 20“ ausgeben.</w:t>
      </w:r>
    </w:p>
    <w:p>
      <w:pPr>
        <w:pStyle w:val="FirstParagraph"/>
      </w:pPr>
      <w:r>
        <w:t xml:space="preserve">Bewertung nach fachlicher Vollständigkeit und eindeutiger Reihenfolge.</w:t>
      </w:r>
    </w:p>
    <w:bookmarkEnd w:id="32"/>
    <w:bookmarkEnd w:id="3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v0.4.0-333-gbccbada-dirty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Algorithmen und Programmierung</dc:title>
  <dc:creator/>
  <dc:language>de-DE</dc:language>
  <cp:keywords/>
  <dcterms:created xsi:type="dcterms:W3CDTF">2026-08-17T11:54:28Z</dcterms:created>
  <dcterms:modified xsi:type="dcterms:W3CDTF">2026-08-17T11:54:28Z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Lernkontrollen</vt:lpwstr>
  </property>
  <property fmtid="{D5CDD505-2E9C-101B-9397-08002B2CF9AE}" pid="3" name="toc-title">
    <vt:lpwstr>Inhaltsverzeichnis</vt:lpwstr>
  </property>
</Properties>
</file>