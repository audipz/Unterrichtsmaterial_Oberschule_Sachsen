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Informationen und Daten</w:t>
      </w:r>
    </w:p>
    <w:p>
      <w:pPr>
        <w:pStyle w:val="Subtitle"/>
      </w:pPr>
      <w:r>
        <w:t xml:space="preserve">Informatik · Klasse 7 · Lernkontrollen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6" w:name="X94f66e19306404711e670fc4cc7c9f9815e841f"/>
    <w:p>
      <w:pPr>
        <w:pStyle w:val="Heading1"/>
      </w:pPr>
      <w:r>
        <w:t xml:space="preserve">Leistungskontrolle – Repräsentation von Daten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Cs/>
          <w:b/>
        </w:rPr>
        <w:t xml:space="preserve">Klasse: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Cs/>
          <w:b/>
        </w:rPr>
        <w:t xml:space="preserve">Arbeitszeit:</w:t>
      </w:r>
      <w:r>
        <w:t xml:space="preserve"> </w:t>
      </w:r>
      <w:r>
        <w:t xml:space="preserve">45 Minuten</w:t>
      </w:r>
      <w:r>
        <w:br/>
      </w:r>
      <w:r>
        <w:rPr>
          <w:bCs/>
          <w:b/>
        </w:rPr>
        <w:t xml:space="preserve">Gesamt:</w:t>
      </w:r>
      <w:r>
        <w:t xml:space="preserve"> </w:t>
      </w:r>
      <w:r>
        <w:t xml:space="preserve">30 Punkte</w:t>
      </w:r>
    </w:p>
    <w:bookmarkStart w:id="20" w:name="aufgabe-1-information-und-daten-6-punkte"/>
    <w:p>
      <w:pPr>
        <w:pStyle w:val="Heading2"/>
      </w:pPr>
      <w:r>
        <w:t xml:space="preserve">Aufgabe 1 – Information und Daten (6 Punkte)</w:t>
      </w:r>
    </w:p>
    <w:p>
      <w:pPr>
        <w:numPr>
          <w:ilvl w:val="0"/>
          <w:numId w:val="1001"/>
        </w:numPr>
        <w:pStyle w:val="Compact"/>
      </w:pPr>
      <w:r>
        <w:t xml:space="preserve">Erkläre den Unterschied zwischen</w:t>
      </w:r>
      <w:r>
        <w:t xml:space="preserve"> </w:t>
      </w:r>
      <w:r>
        <w:rPr>
          <w:bCs/>
          <w:b/>
        </w:rPr>
        <w:t xml:space="preserve">Daten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Information</w:t>
      </w:r>
      <w:r>
        <w:t xml:space="preserve">. (3 P)</w:t>
      </w:r>
    </w:p>
    <w:p>
      <w:pPr>
        <w:numPr>
          <w:ilvl w:val="0"/>
          <w:numId w:val="1001"/>
        </w:numPr>
        <w:pStyle w:val="Compact"/>
      </w:pPr>
      <w:r>
        <w:t xml:space="preserve">Die Zahl</w:t>
      </w:r>
      <w:r>
        <w:t xml:space="preserve"> </w:t>
      </w:r>
      <w:r>
        <w:rPr>
          <w:rStyle w:val="VerbatimChar"/>
        </w:rPr>
        <w:t xml:space="preserve">18</w:t>
      </w:r>
      <w:r>
        <w:t xml:space="preserve"> </w:t>
      </w:r>
      <w:r>
        <w:t xml:space="preserve">steht allein auf einem Zettel. Nenne zwei verschiedene Kontexte, in denen daraus unterschiedliche Informationen werden. (3 P)</w:t>
      </w:r>
    </w:p>
    <w:bookmarkEnd w:id="20"/>
    <w:bookmarkStart w:id="21" w:name="aufgabe-2-darstellungsformen-5-punkte"/>
    <w:p>
      <w:pPr>
        <w:pStyle w:val="Heading2"/>
      </w:pPr>
      <w:r>
        <w:t xml:space="preserve">Aufgabe 2 – Darstellungsformen (5 Punkte)</w:t>
      </w:r>
    </w:p>
    <w:p>
      <w:pPr>
        <w:pStyle w:val="FirstParagraph"/>
      </w:pPr>
      <w:r>
        <w:t xml:space="preserve">Wähle jeweils eine geeignete Darstellungsform und begründe kurz:</w:t>
      </w:r>
    </w:p>
    <w:p>
      <w:pPr>
        <w:numPr>
          <w:ilvl w:val="0"/>
          <w:numId w:val="1002"/>
        </w:numPr>
        <w:pStyle w:val="Compact"/>
      </w:pPr>
      <w:r>
        <w:t xml:space="preserve">Entwicklung der Temperatur über sieben Tage. (2 P)</w:t>
      </w:r>
    </w:p>
    <w:p>
      <w:pPr>
        <w:numPr>
          <w:ilvl w:val="0"/>
          <w:numId w:val="1002"/>
        </w:numPr>
        <w:pStyle w:val="Compact"/>
      </w:pPr>
      <w:r>
        <w:t xml:space="preserve">genauer Stundenplan einer Klasse. (2 P)</w:t>
      </w:r>
    </w:p>
    <w:p>
      <w:pPr>
        <w:numPr>
          <w:ilvl w:val="0"/>
          <w:numId w:val="1002"/>
        </w:numPr>
        <w:pStyle w:val="Compact"/>
      </w:pPr>
      <w:r>
        <w:t xml:space="preserve">Nenne einen Nachteil, wenn eine wichtige Information ausschließlich als Bild angeboten wird. (1 P)</w:t>
      </w:r>
    </w:p>
    <w:bookmarkEnd w:id="21"/>
    <w:bookmarkStart w:id="22" w:name="aufgabe-3-objekte-und-attribute-7-punkte"/>
    <w:p>
      <w:pPr>
        <w:pStyle w:val="Heading2"/>
      </w:pPr>
      <w:r>
        <w:t xml:space="preserve">Aufgabe 3 – Objekte und Attribute (7 Punkte)</w:t>
      </w:r>
    </w:p>
    <w:p>
      <w:pPr>
        <w:pStyle w:val="FirstParagraph"/>
      </w:pPr>
      <w:r>
        <w:t xml:space="preserve">Ein Bild in einer Präsentation besitzt:</w:t>
      </w:r>
    </w:p>
    <w:p>
      <w:pPr>
        <w:pStyle w:val="SourceCode"/>
      </w:pPr>
      <w:r>
        <w:rPr>
          <w:rStyle w:val="VerbatimChar"/>
        </w:rPr>
        <w:t xml:space="preserve">Breite = 10 cm</w:t>
      </w:r>
      <w:r>
        <w:br/>
      </w:r>
      <w:r>
        <w:rPr>
          <w:rStyle w:val="VerbatimChar"/>
        </w:rPr>
        <w:t xml:space="preserve">Höhe = 6 cm</w:t>
      </w:r>
      <w:r>
        <w:br/>
      </w:r>
      <w:r>
        <w:rPr>
          <w:rStyle w:val="VerbatimChar"/>
        </w:rPr>
        <w:t xml:space="preserve">Drehung = 15°</w:t>
      </w:r>
    </w:p>
    <w:p>
      <w:pPr>
        <w:numPr>
          <w:ilvl w:val="0"/>
          <w:numId w:val="1003"/>
        </w:numPr>
        <w:pStyle w:val="Compact"/>
      </w:pPr>
      <w:r>
        <w:t xml:space="preserve">Was ist hier das</w:t>
      </w:r>
      <w:r>
        <w:t xml:space="preserve"> </w:t>
      </w:r>
      <w:r>
        <w:rPr>
          <w:bCs/>
          <w:b/>
        </w:rPr>
        <w:t xml:space="preserve">Objekt</w:t>
      </w:r>
      <w:r>
        <w:t xml:space="preserve">? (1 P)</w:t>
      </w:r>
    </w:p>
    <w:p>
      <w:pPr>
        <w:numPr>
          <w:ilvl w:val="0"/>
          <w:numId w:val="1003"/>
        </w:numPr>
        <w:pStyle w:val="Compact"/>
      </w:pPr>
      <w:r>
        <w:t xml:space="preserve">Nenne drei</w:t>
      </w:r>
      <w:r>
        <w:t xml:space="preserve"> </w:t>
      </w:r>
      <w:r>
        <w:rPr>
          <w:bCs/>
          <w:b/>
        </w:rPr>
        <w:t xml:space="preserve">Attribute</w:t>
      </w:r>
      <w:r>
        <w:t xml:space="preserve">. (3 P)</w:t>
      </w:r>
    </w:p>
    <w:p>
      <w:pPr>
        <w:numPr>
          <w:ilvl w:val="0"/>
          <w:numId w:val="1003"/>
        </w:numPr>
        <w:pStyle w:val="Compact"/>
      </w:pPr>
      <w:r>
        <w:t xml:space="preserve">Nenne einen</w:t>
      </w:r>
      <w:r>
        <w:t xml:space="preserve"> </w:t>
      </w:r>
      <w:r>
        <w:rPr>
          <w:bCs/>
          <w:b/>
        </w:rPr>
        <w:t xml:space="preserve">Attributwert</w:t>
      </w:r>
      <w:r>
        <w:t xml:space="preserve">. (1 P)</w:t>
      </w:r>
    </w:p>
    <w:p>
      <w:pPr>
        <w:numPr>
          <w:ilvl w:val="0"/>
          <w:numId w:val="1003"/>
        </w:numPr>
        <w:pStyle w:val="Compact"/>
      </w:pPr>
      <w:r>
        <w:t xml:space="preserve">Erkläre den Unterschied zwischen</w:t>
      </w:r>
      <w:r>
        <w:t xml:space="preserve"> </w:t>
      </w:r>
      <w:r>
        <w:rPr>
          <w:rStyle w:val="VerbatimChar"/>
        </w:rPr>
        <w:t xml:space="preserve">Bild löschen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Breite ändern</w:t>
      </w:r>
      <w:r>
        <w:t xml:space="preserve">. (2 P)</w:t>
      </w:r>
    </w:p>
    <w:bookmarkEnd w:id="22"/>
    <w:bookmarkStart w:id="23" w:name="aufgabe-4-klasse-und-objekt-4-punkte"/>
    <w:p>
      <w:pPr>
        <w:pStyle w:val="Heading2"/>
      </w:pPr>
      <w:r>
        <w:t xml:space="preserve">Aufgabe 4 – Klasse und Objekt (4 Punkte)</w:t>
      </w:r>
    </w:p>
    <w:p>
      <w:pPr>
        <w:pStyle w:val="FirstParagraph"/>
      </w:pPr>
      <w:r>
        <w:t xml:space="preserve">Gegeben sind drei konkrete Fahrräder mit unterschiedlicher Farbe und Gangzahl.</w:t>
      </w:r>
    </w:p>
    <w:p>
      <w:pPr>
        <w:numPr>
          <w:ilvl w:val="0"/>
          <w:numId w:val="1004"/>
        </w:numPr>
        <w:pStyle w:val="Compact"/>
      </w:pPr>
      <w:r>
        <w:t xml:space="preserve">Erkläre, was die Klasse</w:t>
      </w:r>
      <w:r>
        <w:t xml:space="preserve"> </w:t>
      </w:r>
      <w:r>
        <w:rPr>
          <w:rStyle w:val="VerbatimChar"/>
        </w:rPr>
        <w:t xml:space="preserve">Fahrrad</w:t>
      </w:r>
      <w:r>
        <w:t xml:space="preserve"> </w:t>
      </w:r>
      <w:r>
        <w:t xml:space="preserve">beschreibt. (2 P)</w:t>
      </w:r>
    </w:p>
    <w:p>
      <w:pPr>
        <w:numPr>
          <w:ilvl w:val="0"/>
          <w:numId w:val="1004"/>
        </w:numPr>
        <w:pStyle w:val="Compact"/>
      </w:pPr>
      <w:r>
        <w:t xml:space="preserve">Nenne zwei sinnvolle Attribute der Klasse. (2 P)</w:t>
      </w:r>
    </w:p>
    <w:bookmarkEnd w:id="23"/>
    <w:bookmarkStart w:id="24" w:name="X9ec206c3e00105578478ea34a8aa02e7e38e17b"/>
    <w:p>
      <w:pPr>
        <w:pStyle w:val="Heading2"/>
      </w:pPr>
      <w:r>
        <w:t xml:space="preserve">Aufgabe 5 – Software auswählen und Automatisierung (4 Punkte)</w:t>
      </w:r>
    </w:p>
    <w:p>
      <w:pPr>
        <w:numPr>
          <w:ilvl w:val="0"/>
          <w:numId w:val="1005"/>
        </w:numPr>
        <w:pStyle w:val="Compact"/>
      </w:pPr>
      <w:r>
        <w:t xml:space="preserve">Welche Softwareart eignet sich besonders zum Auswerten einer Umfrage mit vielen Zahlenwerten? Begründe. (2 P)</w:t>
      </w:r>
    </w:p>
    <w:p>
      <w:pPr>
        <w:numPr>
          <w:ilvl w:val="0"/>
          <w:numId w:val="1005"/>
        </w:numPr>
        <w:pStyle w:val="Compact"/>
      </w:pPr>
      <w:r>
        <w:t xml:space="preserve">Nenne eine Funktion einer Anwendersoftware, die Arbeit automatisch übernimmt, und erkläre kurz, was automatisiert wird. (2 P)</w:t>
      </w:r>
    </w:p>
    <w:bookmarkEnd w:id="24"/>
    <w:bookmarkStart w:id="25" w:name="X8b8a129cd682a4e09f6af0da29167043b23bbaa"/>
    <w:p>
      <w:pPr>
        <w:pStyle w:val="Heading2"/>
      </w:pPr>
      <w:r>
        <w:t xml:space="preserve">Aufgabe 6 – Daten verantwortungsvoll nutzen (4 Punkte)</w:t>
      </w:r>
    </w:p>
    <w:p>
      <w:pPr>
        <w:pStyle w:val="FirstParagraph"/>
      </w:pPr>
      <w:r>
        <w:t xml:space="preserve">Du findest im Internet ein Foto deiner Klasse, das du in einer öffentlich zugänglichen Präsentation verwenden möchtest.</w:t>
      </w:r>
    </w:p>
    <w:p>
      <w:pPr>
        <w:pStyle w:val="BodyText"/>
      </w:pPr>
      <w:r>
        <w:t xml:space="preserve">Nenne vier Punkte, die du vor einer Veröffentlichung prüfen solltest.</w:t>
      </w:r>
    </w:p>
    <w:p>
      <w:r>
        <w:br w:type="page"/>
      </w:r>
    </w:p>
    <w:bookmarkEnd w:id="25"/>
    <w:bookmarkEnd w:id="26"/>
    <w:bookmarkStart w:id="33" w:name="Xcb4a142a0277ffbfc1171b62173f2f7dc653db9"/>
    <w:p>
      <w:pPr>
        <w:pStyle w:val="Heading1"/>
      </w:pPr>
      <w:r>
        <w:t xml:space="preserve">Lösung – Leistungskontrolle Repräsentation von Daten</w:t>
      </w:r>
    </w:p>
    <w:bookmarkStart w:id="27" w:name="aufgabe-1-6-punkte"/>
    <w:p>
      <w:pPr>
        <w:pStyle w:val="Heading2"/>
      </w:pPr>
      <w:r>
        <w:t xml:space="preserve">Aufgabe 1 – 6 Punkte</w:t>
      </w:r>
    </w:p>
    <w:p>
      <w:pPr>
        <w:numPr>
          <w:ilvl w:val="0"/>
          <w:numId w:val="1006"/>
        </w:numPr>
        <w:pStyle w:val="Compact"/>
      </w:pPr>
      <w:r>
        <w:t xml:space="preserve">Daten sind Darstellungen, die gespeichert und verarbeitet werden können. Information entsteht, wenn Daten in einem Kontext Bedeutung erhalten. – 3 P</w:t>
      </w:r>
    </w:p>
    <w:p>
      <w:pPr>
        <w:numPr>
          <w:ilvl w:val="0"/>
          <w:numId w:val="1006"/>
        </w:numPr>
        <w:pStyle w:val="Compact"/>
      </w:pPr>
      <w:r>
        <w:t xml:space="preserve">Beispiele: 18 °C, 18 Euro, 18 Personen, Hausnummer 18. Zwei sinnvolle unterschiedliche Kontexte: 3 P.</w:t>
      </w:r>
    </w:p>
    <w:bookmarkEnd w:id="27"/>
    <w:bookmarkStart w:id="28" w:name="aufgabe-2-5-punkte"/>
    <w:p>
      <w:pPr>
        <w:pStyle w:val="Heading2"/>
      </w:pPr>
      <w:r>
        <w:t xml:space="preserve">Aufgabe 2 – 5 Punkte</w:t>
      </w:r>
    </w:p>
    <w:p>
      <w:pPr>
        <w:numPr>
          <w:ilvl w:val="0"/>
          <w:numId w:val="1007"/>
        </w:numPr>
        <w:pStyle w:val="Compact"/>
      </w:pPr>
      <w:r>
        <w:t xml:space="preserve">Diagramm, da die Entwicklung/Änderung schnell sichtbar wird. – 2 P</w:t>
      </w:r>
    </w:p>
    <w:p>
      <w:pPr>
        <w:numPr>
          <w:ilvl w:val="0"/>
          <w:numId w:val="1007"/>
        </w:numPr>
        <w:pStyle w:val="Compact"/>
      </w:pPr>
      <w:r>
        <w:t xml:space="preserve">Tabelle, da Zeiten und Fächer systematisch zugeordnet werden können. – 2 P</w:t>
      </w:r>
    </w:p>
    <w:p>
      <w:pPr>
        <w:numPr>
          <w:ilvl w:val="0"/>
          <w:numId w:val="1007"/>
        </w:numPr>
        <w:pStyle w:val="Compact"/>
      </w:pPr>
    </w:p>
    <w:p>
      <w:pPr>
        <w:numPr>
          <w:ilvl w:val="1"/>
          <w:numId w:val="1008"/>
        </w:numPr>
        <w:pStyle w:val="Compact"/>
      </w:pPr>
      <w:r>
        <w:t xml:space="preserve">B. Barrierefreiheit, fehlende Textsuche oder unklare Interpretation ohne Beschreibung. – 1 P</w:t>
      </w:r>
    </w:p>
    <w:bookmarkEnd w:id="28"/>
    <w:bookmarkStart w:id="29" w:name="aufgabe-3-7-punkte"/>
    <w:p>
      <w:pPr>
        <w:pStyle w:val="Heading2"/>
      </w:pPr>
      <w:r>
        <w:t xml:space="preserve">Aufgabe 3 – 7 Punkte</w:t>
      </w:r>
    </w:p>
    <w:p>
      <w:pPr>
        <w:numPr>
          <w:ilvl w:val="0"/>
          <w:numId w:val="1009"/>
        </w:numPr>
        <w:pStyle w:val="Compact"/>
      </w:pPr>
      <w:r>
        <w:t xml:space="preserve">Das konkrete Bild in der Präsentation. – 1 P</w:t>
      </w:r>
    </w:p>
    <w:p>
      <w:pPr>
        <w:numPr>
          <w:ilvl w:val="0"/>
          <w:numId w:val="1009"/>
        </w:numPr>
        <w:pStyle w:val="Compact"/>
      </w:pPr>
      <w:r>
        <w:t xml:space="preserve">Breite, Höhe, Drehung. – 3 P</w:t>
      </w:r>
    </w:p>
    <w:p>
      <w:pPr>
        <w:numPr>
          <w:ilvl w:val="0"/>
          <w:numId w:val="1009"/>
        </w:numPr>
        <w:pStyle w:val="Compact"/>
      </w:pPr>
    </w:p>
    <w:p>
      <w:pPr>
        <w:numPr>
          <w:ilvl w:val="1"/>
          <w:numId w:val="1010"/>
        </w:numPr>
        <w:pStyle w:val="Compact"/>
      </w:pPr>
      <w:r>
        <w:t xml:space="preserve">B.</w:t>
      </w:r>
      <w:r>
        <w:t xml:space="preserve"> </w:t>
      </w:r>
      <w:r>
        <w:rPr>
          <w:rStyle w:val="VerbatimChar"/>
        </w:rPr>
        <w:t xml:space="preserve">10 cm</w:t>
      </w:r>
      <w:r>
        <w:t xml:space="preserve">,</w:t>
      </w:r>
      <w:r>
        <w:t xml:space="preserve"> </w:t>
      </w:r>
      <w:r>
        <w:rPr>
          <w:rStyle w:val="VerbatimChar"/>
        </w:rPr>
        <w:t xml:space="preserve">6 cm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15°</w:t>
      </w:r>
      <w:r>
        <w:t xml:space="preserve">. – 1 P</w:t>
      </w:r>
    </w:p>
    <w:p>
      <w:pPr>
        <w:numPr>
          <w:ilvl w:val="0"/>
          <w:numId w:val="1009"/>
        </w:numPr>
        <w:pStyle w:val="Compact"/>
      </w:pPr>
      <w:r>
        <w:t xml:space="preserve">Löschen entfernt/verwaltet das Objekt; Breite ändern verändert einen Attributwert des bestehenden Objekts. – 2 P</w:t>
      </w:r>
    </w:p>
    <w:bookmarkEnd w:id="29"/>
    <w:bookmarkStart w:id="30" w:name="aufgabe-4-4-punkte"/>
    <w:p>
      <w:pPr>
        <w:pStyle w:val="Heading2"/>
      </w:pPr>
      <w:r>
        <w:t xml:space="preserve">Aufgabe 4 – 4 Punkte</w:t>
      </w:r>
    </w:p>
    <w:p>
      <w:pPr>
        <w:numPr>
          <w:ilvl w:val="0"/>
          <w:numId w:val="1011"/>
        </w:numPr>
        <w:pStyle w:val="Compact"/>
      </w:pPr>
      <w:r>
        <w:t xml:space="preserve">Die Klasse beschreibt gemeinsame Eigenschaften bzw. mögliche Methoden ähnlicher Fahrrad-Objekte. – 2 P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2"/>
        </w:numPr>
        <w:pStyle w:val="Compact"/>
      </w:pPr>
      <w:r>
        <w:t xml:space="preserve">B. Farbe, Gangzahl, Rahmengröße. – je 1 P</w:t>
      </w:r>
    </w:p>
    <w:bookmarkEnd w:id="30"/>
    <w:bookmarkStart w:id="31" w:name="aufgabe-5-4-punkte"/>
    <w:p>
      <w:pPr>
        <w:pStyle w:val="Heading2"/>
      </w:pPr>
      <w:r>
        <w:t xml:space="preserve">Aufgabe 5 – 4 Punkte</w:t>
      </w:r>
    </w:p>
    <w:p>
      <w:pPr>
        <w:numPr>
          <w:ilvl w:val="0"/>
          <w:numId w:val="1013"/>
        </w:numPr>
        <w:pStyle w:val="Compact"/>
      </w:pPr>
      <w:r>
        <w:t xml:space="preserve">Tabellenkalkulation; Zahlen lassen sich strukturiert erfassen, berechnen und auswerten. – 2 P</w:t>
      </w:r>
    </w:p>
    <w:p>
      <w:pPr>
        <w:numPr>
          <w:ilvl w:val="0"/>
          <w:numId w:val="1013"/>
        </w:numPr>
        <w:pStyle w:val="Compact"/>
      </w:pPr>
    </w:p>
    <w:p>
      <w:pPr>
        <w:numPr>
          <w:ilvl w:val="1"/>
          <w:numId w:val="1014"/>
        </w:numPr>
        <w:pStyle w:val="Compact"/>
      </w:pPr>
      <w:r>
        <w:t xml:space="preserve">B. Rechtschreibprüfung, automatische Summe, Formatvorlage, Farbanpassung. Funktion + Erklärung: 2 P.</w:t>
      </w:r>
    </w:p>
    <w:bookmarkEnd w:id="31"/>
    <w:bookmarkStart w:id="32" w:name="aufgabe-6-4-punkte"/>
    <w:p>
      <w:pPr>
        <w:pStyle w:val="Heading2"/>
      </w:pPr>
      <w:r>
        <w:t xml:space="preserve">Aufgabe 6 – 4 Punkte</w:t>
      </w:r>
    </w:p>
    <w:p>
      <w:pPr>
        <w:pStyle w:val="FirstParagraph"/>
      </w:pPr>
      <w:r>
        <w:t xml:space="preserve">Je sinnvoller Aspekt 1 P, z. B.:</w:t>
      </w:r>
    </w:p>
    <w:p>
      <w:pPr>
        <w:numPr>
          <w:ilvl w:val="0"/>
          <w:numId w:val="1015"/>
        </w:numPr>
        <w:pStyle w:val="Compact"/>
      </w:pPr>
      <w:r>
        <w:t xml:space="preserve">Zustimmung/Rechte der abgebildeten Personen</w:t>
      </w:r>
    </w:p>
    <w:p>
      <w:pPr>
        <w:numPr>
          <w:ilvl w:val="0"/>
          <w:numId w:val="1015"/>
        </w:numPr>
        <w:pStyle w:val="Compact"/>
      </w:pPr>
      <w:r>
        <w:t xml:space="preserve">Urheber bzw. Rechte am Foto</w:t>
      </w:r>
    </w:p>
    <w:p>
      <w:pPr>
        <w:numPr>
          <w:ilvl w:val="0"/>
          <w:numId w:val="1015"/>
        </w:numPr>
        <w:pStyle w:val="Compact"/>
      </w:pPr>
      <w:r>
        <w:t xml:space="preserve">Lizenz/Nutzungserlaubnis</w:t>
      </w:r>
    </w:p>
    <w:p>
      <w:pPr>
        <w:numPr>
          <w:ilvl w:val="0"/>
          <w:numId w:val="1015"/>
        </w:numPr>
        <w:pStyle w:val="Compact"/>
      </w:pPr>
      <w:r>
        <w:t xml:space="preserve">Reichweite und Zielgruppe der Veröffentlichung</w:t>
      </w:r>
    </w:p>
    <w:p>
      <w:pPr>
        <w:numPr>
          <w:ilvl w:val="0"/>
          <w:numId w:val="1015"/>
        </w:numPr>
        <w:pStyle w:val="Compact"/>
      </w:pPr>
      <w:r>
        <w:t xml:space="preserve">notwendige Quellenangabe</w:t>
      </w:r>
    </w:p>
    <w:p>
      <w:pPr>
        <w:numPr>
          <w:ilvl w:val="0"/>
          <w:numId w:val="1015"/>
        </w:numPr>
        <w:pStyle w:val="Compact"/>
      </w:pPr>
      <w:r>
        <w:t xml:space="preserve">schulische Vorgaben bzw. Datenschutzregeln</w:t>
      </w:r>
    </w:p>
    <w:p>
      <w:pPr>
        <w:pStyle w:val="FirstParagraph"/>
      </w:pPr>
      <w:r>
        <w:t xml:space="preserve">Maximal 4 Punkte.</w:t>
      </w:r>
    </w:p>
    <w:bookmarkEnd w:id="32"/>
    <w:bookmarkEnd w:id="33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v0.4.0-327-g8416f81-dirty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126">
    <w:nsid w:val="A997126"/>
    <w:multiLevelType w:val="multilevel"/>
    <w:lvl w:ilvl="0">
      <w:start w:val="26"/>
      <w:numFmt w:val="lowerLetter"/>
      <w:lvlText w:val="%1."/>
      <w:lvlJc w:val="left"/>
      <w:pPr>
        <w:ind w:left="720" w:hanging="480"/>
      </w:pPr>
    </w:lvl>
    <w:lvl w:ilvl="1">
      <w:start w:val="26"/>
      <w:numFmt w:val="lowerLetter"/>
      <w:lvlText w:val="%2."/>
      <w:lvlJc w:val="left"/>
      <w:pPr>
        <w:ind w:left="1440" w:hanging="480"/>
      </w:pPr>
    </w:lvl>
    <w:lvl w:ilvl="2">
      <w:start w:val="26"/>
      <w:numFmt w:val="lowerLetter"/>
      <w:lvlText w:val="%3."/>
      <w:lvlJc w:val="left"/>
      <w:pPr>
        <w:ind w:left="2160" w:hanging="480"/>
      </w:pPr>
    </w:lvl>
    <w:lvl w:ilvl="3">
      <w:start w:val="26"/>
      <w:numFmt w:val="lowerLetter"/>
      <w:lvlText w:val="%4."/>
      <w:lvlJc w:val="left"/>
      <w:pPr>
        <w:ind w:left="2880" w:hanging="480"/>
      </w:pPr>
    </w:lvl>
    <w:lvl w:ilvl="4">
      <w:start w:val="26"/>
      <w:numFmt w:val="lowerLetter"/>
      <w:lvlText w:val="%5."/>
      <w:lvlJc w:val="left"/>
      <w:pPr>
        <w:ind w:left="3600" w:hanging="480"/>
      </w:pPr>
    </w:lvl>
    <w:lvl w:ilvl="5">
      <w:start w:val="26"/>
      <w:numFmt w:val="lowerLetter"/>
      <w:lvlText w:val="%6."/>
      <w:lvlJc w:val="left"/>
      <w:pPr>
        <w:ind w:left="4320" w:hanging="480"/>
      </w:pPr>
    </w:lvl>
    <w:lvl w:ilvl="6">
      <w:start w:val="26"/>
      <w:numFmt w:val="lowerLetter"/>
      <w:lvlText w:val="%7."/>
      <w:lvlJc w:val="left"/>
      <w:pPr>
        <w:ind w:left="5040" w:hanging="480"/>
      </w:pPr>
    </w:lvl>
    <w:lvl w:ilvl="7">
      <w:start w:val="26"/>
      <w:numFmt w:val="lowerLetter"/>
      <w:lvlText w:val="%8."/>
      <w:lvlJc w:val="left"/>
      <w:pPr>
        <w:ind w:left="5760" w:hanging="480"/>
      </w:pPr>
    </w:lvl>
    <w:lvl w:ilvl="8">
      <w:start w:val="26"/>
      <w:numFmt w:val="lowerLetter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Informationen und Daten</dc:title>
  <dc:creator/>
  <dc:language>de-DE</dc:language>
  <cp:keywords/>
  <dcterms:created xsi:type="dcterms:W3CDTF">2026-08-17T08:55:55Z</dcterms:created>
  <dcterms:modified xsi:type="dcterms:W3CDTF">2026-08-17T08:55:55Z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Lernkontrollen</vt:lpwstr>
  </property>
  <property fmtid="{D5CDD505-2E9C-101B-9397-08002B2CF9AE}" pid="3" name="toc-title">
    <vt:lpwstr>Inhaltsverzeichnis</vt:lpwstr>
  </property>
</Properties>
</file>