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Repraesentation von Daten</w:t>
      </w:r>
    </w:p>
    <w:p>
      <w:pPr>
        <w:pStyle w:val="Subtitle"/>
      </w:pPr>
      <w:r>
        <w:t xml:space="preserve">Informatik · Klasse 7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X94f66e19306404711e670fc4cc7c9f9815e841f"/>
    <w:p>
      <w:pPr>
        <w:pStyle w:val="Heading1"/>
      </w:pPr>
      <w:r>
        <w:t xml:space="preserve">Leistungskontrolle – Repräsentation von Daten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Klasse: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Cs/>
          <w:b/>
        </w:rPr>
        <w:t xml:space="preserve">Arbeitszeit:</w:t>
      </w:r>
      <w:r>
        <w:t xml:space="preserve"> </w:t>
      </w:r>
      <w:r>
        <w:t xml:space="preserve">45 Minuten</w:t>
      </w:r>
      <w:r>
        <w:br/>
      </w:r>
      <w:r>
        <w:rPr>
          <w:bCs/>
          <w:b/>
        </w:rPr>
        <w:t xml:space="preserve">Gesamt:</w:t>
      </w:r>
      <w:r>
        <w:t xml:space="preserve"> </w:t>
      </w:r>
      <w:r>
        <w:t xml:space="preserve">30 Punkte</w:t>
      </w:r>
    </w:p>
    <w:bookmarkStart w:id="20" w:name="aufgabe-1-information-und-daten-5-punkte"/>
    <w:p>
      <w:pPr>
        <w:pStyle w:val="Heading2"/>
      </w:pPr>
      <w:r>
        <w:t xml:space="preserve">Aufgabe 1 – Information und Daten (5 Punkte)</w:t>
      </w:r>
    </w:p>
    <w:p>
      <w:pPr>
        <w:numPr>
          <w:ilvl w:val="0"/>
          <w:numId w:val="1001"/>
        </w:numPr>
        <w:pStyle w:val="Compact"/>
      </w:pPr>
      <w:r>
        <w:t xml:space="preserve">Erkläre den Unterschied zwischen</w:t>
      </w:r>
      <w:r>
        <w:t xml:space="preserve"> </w:t>
      </w:r>
      <w:r>
        <w:rPr>
          <w:bCs/>
          <w:b/>
        </w:rPr>
        <w:t xml:space="preserve">Daten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Information</w:t>
      </w:r>
      <w:r>
        <w:t xml:space="preserve">. (3 P)</w:t>
      </w:r>
    </w:p>
    <w:p>
      <w:pPr>
        <w:numPr>
          <w:ilvl w:val="0"/>
          <w:numId w:val="1001"/>
        </w:numPr>
        <w:pStyle w:val="Compact"/>
      </w:pPr>
      <w:r>
        <w:t xml:space="preserve">Die Zahl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steht allein auf einem Zettel. Nenne zwei verschiedene Kontexte, in denen daraus unterschiedliche Informationen werden. (2 P)</w:t>
      </w:r>
    </w:p>
    <w:bookmarkEnd w:id="20"/>
    <w:bookmarkStart w:id="21" w:name="Xfe21d8805844e48c60de8b63c41b5a1aa92ee7a"/>
    <w:p>
      <w:pPr>
        <w:pStyle w:val="Heading2"/>
      </w:pPr>
      <w:r>
        <w:t xml:space="preserve">Aufgabe 2 – Darstellungsformen und Softwareauswahl (5 Punkte)</w:t>
      </w:r>
    </w:p>
    <w:p>
      <w:pPr>
        <w:pStyle w:val="FirstParagraph"/>
      </w:pPr>
      <w:r>
        <w:t xml:space="preserve">Wähle jeweils eine geeignete Darstellungsform oder Softwareart und begründe kurz:</w:t>
      </w:r>
    </w:p>
    <w:p>
      <w:pPr>
        <w:numPr>
          <w:ilvl w:val="0"/>
          <w:numId w:val="1002"/>
        </w:numPr>
        <w:pStyle w:val="Compact"/>
      </w:pPr>
      <w:r>
        <w:t xml:space="preserve">Entwicklung der Temperatur über sieben Tage. (1 P)</w:t>
      </w:r>
    </w:p>
    <w:p>
      <w:pPr>
        <w:numPr>
          <w:ilvl w:val="0"/>
          <w:numId w:val="1002"/>
        </w:numPr>
        <w:pStyle w:val="Compact"/>
      </w:pPr>
      <w:r>
        <w:t xml:space="preserve">genauer Stundenplan einer Klasse. (1 P)</w:t>
      </w:r>
    </w:p>
    <w:p>
      <w:pPr>
        <w:numPr>
          <w:ilvl w:val="0"/>
          <w:numId w:val="1002"/>
        </w:numPr>
        <w:pStyle w:val="Compact"/>
      </w:pPr>
      <w:r>
        <w:t xml:space="preserve">Auswertung einer Klassenumfrage mit vielen Zahlenwerten. (1 P)</w:t>
      </w:r>
    </w:p>
    <w:p>
      <w:pPr>
        <w:numPr>
          <w:ilvl w:val="0"/>
          <w:numId w:val="1002"/>
        </w:numPr>
        <w:pStyle w:val="Compact"/>
      </w:pPr>
      <w:r>
        <w:t xml:space="preserve">kurzer Erklärfilm mit Bild und Ton. (1 P)</w:t>
      </w:r>
    </w:p>
    <w:p>
      <w:pPr>
        <w:numPr>
          <w:ilvl w:val="0"/>
          <w:numId w:val="1002"/>
        </w:numPr>
        <w:pStyle w:val="Compact"/>
      </w:pPr>
      <w:r>
        <w:t xml:space="preserve">Nenne einen Nachteil, wenn eine wichtige Information ausschließlich als Bild angeboten wird. (1 P)</w:t>
      </w:r>
    </w:p>
    <w:bookmarkEnd w:id="21"/>
    <w:bookmarkStart w:id="22" w:name="Xd2045f70b2ebd3abc931d51bffe637559e99673"/>
    <w:p>
      <w:pPr>
        <w:pStyle w:val="Heading2"/>
      </w:pPr>
      <w:r>
        <w:t xml:space="preserve">Aufgabe 3 – Inhalt, Design und Automatisierung (5 Punkte)</w:t>
      </w:r>
    </w:p>
    <w:p>
      <w:pPr>
        <w:numPr>
          <w:ilvl w:val="0"/>
          <w:numId w:val="1003"/>
        </w:numPr>
        <w:pStyle w:val="Compact"/>
      </w:pPr>
      <w:r>
        <w:t xml:space="preserve">Ordne zu:</w:t>
      </w:r>
      <w:r>
        <w:t xml:space="preserve"> </w:t>
      </w:r>
      <w:r>
        <w:rPr>
          <w:bCs/>
          <w:b/>
        </w:rPr>
        <w:t xml:space="preserve">Inhalt</w:t>
      </w:r>
      <w:r>
        <w:t xml:space="preserve"> </w:t>
      </w:r>
      <w:r>
        <w:t xml:space="preserve">oder</w:t>
      </w:r>
      <w:r>
        <w:t xml:space="preserve"> </w:t>
      </w:r>
      <w:r>
        <w:rPr>
          <w:bCs/>
          <w:b/>
        </w:rPr>
        <w:t xml:space="preserve">Design/Gestaltung</w:t>
      </w:r>
      <w:r>
        <w:t xml:space="preserve">: Überschrift, Schriftgröße, Aussage „Beginn: 15 Uhr“, Hintergrundfarbe. (2 P)</w:t>
      </w:r>
    </w:p>
    <w:p>
      <w:pPr>
        <w:numPr>
          <w:ilvl w:val="0"/>
          <w:numId w:val="1003"/>
        </w:numPr>
        <w:pStyle w:val="Compact"/>
      </w:pPr>
      <w:r>
        <w:t xml:space="preserve">Nenne eine automatische Funktion einer Anwendersoftware und beschreibe nach dem Schema Eingabe → Verarbeitung → Ergebnis, was automatisiert wird. (3 P)</w:t>
      </w:r>
    </w:p>
    <w:bookmarkEnd w:id="22"/>
    <w:bookmarkStart w:id="23" w:name="X82f3e037f2e2e814bb183cfb39024d4237495c8"/>
    <w:p>
      <w:pPr>
        <w:pStyle w:val="Heading2"/>
      </w:pPr>
      <w:r>
        <w:t xml:space="preserve">Aufgabe 4 – Objekte, Attribute, Klassen und Methoden (7 Punkte)</w:t>
      </w:r>
    </w:p>
    <w:p>
      <w:pPr>
        <w:pStyle w:val="FirstParagraph"/>
      </w:pPr>
      <w:r>
        <w:t xml:space="preserve">Ein Bild in einer Präsentation besitzt:</w:t>
      </w:r>
    </w:p>
    <w:p>
      <w:pPr>
        <w:pStyle w:val="SourceCode"/>
      </w:pPr>
      <w:r>
        <w:rPr>
          <w:rStyle w:val="VerbatimChar"/>
        </w:rPr>
        <w:t xml:space="preserve">Breite = 10 cm</w:t>
      </w:r>
      <w:r>
        <w:br/>
      </w:r>
      <w:r>
        <w:rPr>
          <w:rStyle w:val="VerbatimChar"/>
        </w:rPr>
        <w:t xml:space="preserve">Höhe = 6 cm</w:t>
      </w:r>
      <w:r>
        <w:br/>
      </w:r>
      <w:r>
        <w:rPr>
          <w:rStyle w:val="VerbatimChar"/>
        </w:rPr>
        <w:t xml:space="preserve">Drehung = 15°</w:t>
      </w:r>
    </w:p>
    <w:p>
      <w:pPr>
        <w:numPr>
          <w:ilvl w:val="0"/>
          <w:numId w:val="1004"/>
        </w:numPr>
        <w:pStyle w:val="Compact"/>
      </w:pPr>
      <w:r>
        <w:t xml:space="preserve">Was ist hier das</w:t>
      </w:r>
      <w:r>
        <w:t xml:space="preserve"> </w:t>
      </w:r>
      <w:r>
        <w:rPr>
          <w:bCs/>
          <w:b/>
        </w:rPr>
        <w:t xml:space="preserve">Objekt</w:t>
      </w:r>
      <w:r>
        <w:t xml:space="preserve">? (1 P)</w:t>
      </w:r>
    </w:p>
    <w:p>
      <w:pPr>
        <w:numPr>
          <w:ilvl w:val="0"/>
          <w:numId w:val="1004"/>
        </w:numPr>
        <w:pStyle w:val="Compact"/>
      </w:pPr>
      <w:r>
        <w:t xml:space="preserve">Nenne drei</w:t>
      </w:r>
      <w:r>
        <w:t xml:space="preserve"> </w:t>
      </w:r>
      <w:r>
        <w:rPr>
          <w:bCs/>
          <w:b/>
        </w:rPr>
        <w:t xml:space="preserve">Attribute</w:t>
      </w:r>
      <w:r>
        <w:t xml:space="preserve">. (3 P)</w:t>
      </w:r>
    </w:p>
    <w:p>
      <w:pPr>
        <w:numPr>
          <w:ilvl w:val="0"/>
          <w:numId w:val="1004"/>
        </w:numPr>
        <w:pStyle w:val="Compact"/>
      </w:pPr>
      <w:r>
        <w:t xml:space="preserve">Nenne einen</w:t>
      </w:r>
      <w:r>
        <w:t xml:space="preserve"> </w:t>
      </w:r>
      <w:r>
        <w:rPr>
          <w:bCs/>
          <w:b/>
        </w:rPr>
        <w:t xml:space="preserve">Attributwert</w:t>
      </w:r>
      <w:r>
        <w:t xml:space="preserve">. (1 P)</w:t>
      </w:r>
    </w:p>
    <w:p>
      <w:pPr>
        <w:numPr>
          <w:ilvl w:val="0"/>
          <w:numId w:val="1004"/>
        </w:numPr>
        <w:pStyle w:val="Compact"/>
      </w:pPr>
      <w:r>
        <w:t xml:space="preserve">Erkläre, warum</w:t>
      </w:r>
      <w:r>
        <w:t xml:space="preserve"> </w:t>
      </w:r>
      <w:r>
        <w:rPr>
          <w:rStyle w:val="VerbatimChar"/>
        </w:rPr>
        <w:t xml:space="preserve">Breite ändern</w:t>
      </w:r>
      <w:r>
        <w:t xml:space="preserve"> </w:t>
      </w:r>
      <w:r>
        <w:t xml:space="preserve">den Zustand des konkreten Bildes ändert, aber nicht die Klasse</w:t>
      </w:r>
      <w:r>
        <w:t xml:space="preserve"> </w:t>
      </w:r>
      <w:r>
        <w:rPr>
          <w:rStyle w:val="VerbatimChar"/>
        </w:rPr>
        <w:t xml:space="preserve">Bild</w:t>
      </w:r>
      <w:r>
        <w:t xml:space="preserve">. (2 P)</w:t>
      </w:r>
    </w:p>
    <w:bookmarkEnd w:id="23"/>
    <w:bookmarkStart w:id="24" w:name="X0a7e9948cab683cd010820388d4cfaad5dd6380"/>
    <w:p>
      <w:pPr>
        <w:pStyle w:val="Heading2"/>
      </w:pPr>
      <w:r>
        <w:t xml:space="preserve">Aufgabe 5 – Inhaltsdaten, Metadaten und Dokumentenschutz (4 Punkte)</w:t>
      </w:r>
    </w:p>
    <w:p>
      <w:pPr>
        <w:pStyle w:val="FirstParagraph"/>
      </w:pPr>
      <w:r>
        <w:t xml:space="preserve">Ein Foto wird in einer Präsentation verwendet.</w:t>
      </w:r>
    </w:p>
    <w:p>
      <w:pPr>
        <w:numPr>
          <w:ilvl w:val="0"/>
          <w:numId w:val="1005"/>
        </w:numPr>
        <w:pStyle w:val="Compact"/>
      </w:pPr>
      <w:r>
        <w:t xml:space="preserve">Nenne ein Beispiel für</w:t>
      </w:r>
      <w:r>
        <w:t xml:space="preserve"> </w:t>
      </w:r>
      <w:r>
        <w:rPr>
          <w:bCs/>
          <w:b/>
        </w:rPr>
        <w:t xml:space="preserve">Inhaltsdaten</w:t>
      </w:r>
      <w:r>
        <w:t xml:space="preserve"> </w:t>
      </w:r>
      <w:r>
        <w:t xml:space="preserve">und ein Beispiel für</w:t>
      </w:r>
      <w:r>
        <w:t xml:space="preserve"> </w:t>
      </w:r>
      <w:r>
        <w:rPr>
          <w:bCs/>
          <w:b/>
        </w:rPr>
        <w:t xml:space="preserve">Metadaten</w:t>
      </w:r>
      <w:r>
        <w:t xml:space="preserve"> </w:t>
      </w:r>
      <w:r>
        <w:t xml:space="preserve">dieses Fotos. (2 P)</w:t>
      </w:r>
    </w:p>
    <w:p>
      <w:pPr>
        <w:numPr>
          <w:ilvl w:val="0"/>
          <w:numId w:val="1005"/>
        </w:numPr>
        <w:pStyle w:val="Compact"/>
      </w:pPr>
      <w:r>
        <w:t xml:space="preserve">Nenne zwei Maßnahmen, mit denen ein Dokument oder eine Datei vor ungewolltem Zugriff oder Verlust geschützt werden kann. (2 P)</w:t>
      </w:r>
    </w:p>
    <w:bookmarkEnd w:id="24"/>
    <w:bookmarkStart w:id="25" w:name="Xe9f81a5a5fc6529aeec5a3925fee803e9adf5e9"/>
    <w:p>
      <w:pPr>
        <w:pStyle w:val="Heading2"/>
      </w:pPr>
      <w:r>
        <w:t xml:space="preserve">Aufgabe 6 – Daten und Medien verantwortungsvoll nutzen (4 Punkte)</w:t>
      </w:r>
    </w:p>
    <w:p>
      <w:pPr>
        <w:pStyle w:val="FirstParagraph"/>
      </w:pPr>
      <w:r>
        <w:t xml:space="preserve">Du findest im Internet ein Foto deiner Klasse, das du in einer öffentlich zugänglichen Präsentation verwenden möchtest.</w:t>
      </w:r>
    </w:p>
    <w:p>
      <w:pPr>
        <w:pStyle w:val="BodyText"/>
      </w:pPr>
      <w:r>
        <w:t xml:space="preserve">Nenne vier Punkte, die du vor einer Veröffentlichung prüfen solltest. Berücksichtige Rechte, Quelle, Datenschutz und mögliche Manipulation.</w:t>
      </w:r>
    </w:p>
    <w:p>
      <w:r>
        <w:br w:type="page"/>
      </w:r>
    </w:p>
    <w:bookmarkEnd w:id="25"/>
    <w:bookmarkEnd w:id="26"/>
    <w:bookmarkStart w:id="33" w:name="Xcb4a142a0277ffbfc1171b62173f2f7dc653db9"/>
    <w:p>
      <w:pPr>
        <w:pStyle w:val="Heading1"/>
      </w:pPr>
      <w:r>
        <w:t xml:space="preserve">Lösung – Leistungskontrolle Repräsentation von Daten</w:t>
      </w:r>
    </w:p>
    <w:bookmarkStart w:id="27" w:name="aufgabe-1-5-punkte"/>
    <w:p>
      <w:pPr>
        <w:pStyle w:val="Heading2"/>
      </w:pPr>
      <w:r>
        <w:t xml:space="preserve">Aufgabe 1 – 5 Punkte</w:t>
      </w:r>
    </w:p>
    <w:p>
      <w:pPr>
        <w:numPr>
          <w:ilvl w:val="0"/>
          <w:numId w:val="1006"/>
        </w:numPr>
        <w:pStyle w:val="Compact"/>
      </w:pPr>
      <w:r>
        <w:t xml:space="preserve">Daten sind Darstellungen, die gespeichert und verarbeitet werden können. Information entsteht, wenn Daten in einem Kontext Bedeutung erhalten. – 3 P</w:t>
      </w:r>
    </w:p>
    <w:p>
      <w:pPr>
        <w:numPr>
          <w:ilvl w:val="0"/>
          <w:numId w:val="1006"/>
        </w:numPr>
        <w:pStyle w:val="Compact"/>
      </w:pPr>
      <w:r>
        <w:t xml:space="preserve">Beispiele: 18 °C, 18 Euro, 18 Personen, Hausnummer 18. Zwei sinnvolle unterschiedliche Kontexte: je 1 P.</w:t>
      </w:r>
    </w:p>
    <w:bookmarkEnd w:id="27"/>
    <w:bookmarkStart w:id="28" w:name="aufgabe-2-5-punkte"/>
    <w:p>
      <w:pPr>
        <w:pStyle w:val="Heading2"/>
      </w:pPr>
      <w:r>
        <w:t xml:space="preserve">Aufgabe 2 – 5 Punkte</w:t>
      </w:r>
    </w:p>
    <w:p>
      <w:pPr>
        <w:pStyle w:val="FirstParagraph"/>
      </w:pPr>
      <w:r>
        <w:t xml:space="preserve">Je 1 P für geeignete Wahl mit kurzer Begründung:</w:t>
      </w:r>
    </w:p>
    <w:p>
      <w:pPr>
        <w:numPr>
          <w:ilvl w:val="0"/>
          <w:numId w:val="1007"/>
        </w:numPr>
        <w:pStyle w:val="Compact"/>
      </w:pPr>
      <w:r>
        <w:t xml:space="preserve">Diagramm, da die Entwicklung/Änderung schnell sichtbar wird.</w:t>
      </w:r>
    </w:p>
    <w:p>
      <w:pPr>
        <w:numPr>
          <w:ilvl w:val="0"/>
          <w:numId w:val="1007"/>
        </w:numPr>
        <w:pStyle w:val="Compact"/>
      </w:pPr>
      <w:r>
        <w:t xml:space="preserve">Tabelle, da Zeiten und Fächer systematisch zugeordnet werden können.</w:t>
      </w:r>
    </w:p>
    <w:p>
      <w:pPr>
        <w:numPr>
          <w:ilvl w:val="0"/>
          <w:numId w:val="1007"/>
        </w:numPr>
        <w:pStyle w:val="Compact"/>
      </w:pPr>
      <w:r>
        <w:t xml:space="preserve">Tabellenkalkulation, da viele Zahlen strukturiert erfasst, berechnet und grafisch dargestellt werden können.</w:t>
      </w:r>
    </w:p>
    <w:p>
      <w:pPr>
        <w:numPr>
          <w:ilvl w:val="0"/>
          <w:numId w:val="1007"/>
        </w:numPr>
        <w:pStyle w:val="Compact"/>
      </w:pPr>
      <w:r>
        <w:t xml:space="preserve">Video-/Animationssoftware oder Präsentationssoftware mit Audio/Video, da Bild, Ton und Ablauf kombiniert werden.</w:t>
      </w:r>
    </w:p>
    <w:p>
      <w:pPr>
        <w:numPr>
          <w:ilvl w:val="0"/>
          <w:numId w:val="1007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B. Barrierefreiheit, fehlende Textsuche, schwer zitierbar oder unklare Interpretation ohne Beschreibung.</w:t>
      </w:r>
    </w:p>
    <w:bookmarkEnd w:id="28"/>
    <w:bookmarkStart w:id="29" w:name="aufgabe-3-5-punkte"/>
    <w:p>
      <w:pPr>
        <w:pStyle w:val="Heading2"/>
      </w:pPr>
      <w:r>
        <w:t xml:space="preserve">Aufgabe 3 – 5 Punkte</w:t>
      </w:r>
    </w:p>
    <w:p>
      <w:pPr>
        <w:numPr>
          <w:ilvl w:val="0"/>
          <w:numId w:val="1009"/>
        </w:numPr>
        <w:pStyle w:val="Compact"/>
      </w:pPr>
      <w:r>
        <w:t xml:space="preserve">Inhalt: Überschrift, Aussage „Beginn: 15 Uhr“. Design/Gestaltung: Schriftgröße, Hintergrundfarbe. Je richtige Zuordnung 0,5 P, insgesamt 2 P.</w:t>
      </w:r>
    </w:p>
    <w:p>
      <w:pPr>
        <w:numPr>
          <w:ilvl w:val="0"/>
          <w:numId w:val="1009"/>
        </w:numPr>
        <w:pStyle w:val="Compact"/>
      </w:pPr>
      <w:r>
        <w:t xml:space="preserve">Beispiel: Rechtschreibprüfung. Eingabe: geschriebener Text. Verarbeitung: Software vergleicht Wörter/Muster. Ergebnis: Markierung oder Korrekturvorschlag. Andere Beispiele wie automatische Summe, Formatvorlage oder Untertitelvorschlag sind möglich. Funktion + Schema: 3 P.</w:t>
      </w:r>
    </w:p>
    <w:bookmarkEnd w:id="29"/>
    <w:bookmarkStart w:id="30" w:name="aufgabe-4-7-punkte"/>
    <w:p>
      <w:pPr>
        <w:pStyle w:val="Heading2"/>
      </w:pPr>
      <w:r>
        <w:t xml:space="preserve">Aufgabe 4 – 7 Punkte</w:t>
      </w:r>
    </w:p>
    <w:p>
      <w:pPr>
        <w:numPr>
          <w:ilvl w:val="0"/>
          <w:numId w:val="1010"/>
        </w:numPr>
        <w:pStyle w:val="Compact"/>
      </w:pPr>
      <w:r>
        <w:t xml:space="preserve">Das konkrete Bild in der Präsentation. – 1 P</w:t>
      </w:r>
    </w:p>
    <w:p>
      <w:pPr>
        <w:numPr>
          <w:ilvl w:val="0"/>
          <w:numId w:val="1010"/>
        </w:numPr>
        <w:pStyle w:val="Compact"/>
      </w:pPr>
      <w:r>
        <w:t xml:space="preserve">Breite, Höhe, Drehung. – 3 P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1"/>
        </w:numPr>
        <w:pStyle w:val="Compact"/>
      </w:pPr>
      <w:r>
        <w:t xml:space="preserve">B.</w:t>
      </w:r>
      <w:r>
        <w:t xml:space="preserve"> </w:t>
      </w:r>
      <w:r>
        <w:rPr>
          <w:rStyle w:val="VerbatimChar"/>
        </w:rPr>
        <w:t xml:space="preserve">10 cm</w:t>
      </w:r>
      <w:r>
        <w:t xml:space="preserve">,</w:t>
      </w:r>
      <w:r>
        <w:t xml:space="preserve"> </w:t>
      </w:r>
      <w:r>
        <w:rPr>
          <w:rStyle w:val="VerbatimChar"/>
        </w:rPr>
        <w:t xml:space="preserve">6 cm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15°</w:t>
      </w:r>
      <w:r>
        <w:t xml:space="preserve">. – 1 P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Breite ändern</w:t>
      </w:r>
      <w:r>
        <w:t xml:space="preserve"> </w:t>
      </w:r>
      <w:r>
        <w:t xml:space="preserve">verändert einen Attributwert eines konkreten Bildobjekts. Die Klasse</w:t>
      </w:r>
      <w:r>
        <w:t xml:space="preserve"> </w:t>
      </w:r>
      <w:r>
        <w:rPr>
          <w:rStyle w:val="VerbatimChar"/>
        </w:rPr>
        <w:t xml:space="preserve">Bild</w:t>
      </w:r>
      <w:r>
        <w:t xml:space="preserve"> </w:t>
      </w:r>
      <w:r>
        <w:t xml:space="preserve">beschreibt weiterhin allgemein, dass Bildobjekte z. B. Breite, Höhe und Drehung besitzen können; sie erhält dadurch keinen konkreten Wert. – 2 P</w:t>
      </w:r>
    </w:p>
    <w:bookmarkEnd w:id="30"/>
    <w:bookmarkStart w:id="31" w:name="aufgabe-5-4-punkte"/>
    <w:p>
      <w:pPr>
        <w:pStyle w:val="Heading2"/>
      </w:pPr>
      <w:r>
        <w:t xml:space="preserve">Aufgabe 5 – 4 Punkte</w:t>
      </w:r>
    </w:p>
    <w:p>
      <w:pPr>
        <w:numPr>
          <w:ilvl w:val="0"/>
          <w:numId w:val="1012"/>
        </w:numPr>
        <w:pStyle w:val="Compact"/>
      </w:pPr>
      <w:r>
        <w:t xml:space="preserve">Inhaltsdaten: sichtbarer Bildinhalt, z. B. Personen, Gegenstände, Text im Bild. Metadaten: Aufnahmedatum, Aufnahmeort, Gerät, Dateiname, Dateigröße. Je Beispiel 1 P.</w:t>
      </w:r>
    </w:p>
    <w:p>
      <w:pPr>
        <w:numPr>
          <w:ilvl w:val="0"/>
          <w:numId w:val="1012"/>
        </w:numPr>
        <w:pStyle w:val="Compact"/>
      </w:pPr>
      <w:r>
        <w:t xml:space="preserve">Maßnahmen: Zugriffsrechte/Freigabe prüfen, Passwortschutz, regelmäßiges Backup, sinnvolle Speicherorte, Versionierung, Dokument nur als PDF weitergeben, persönliche Daten entfernen. Zwei sinnvolle Maßnahmen: je 1 P.</w:t>
      </w:r>
    </w:p>
    <w:bookmarkEnd w:id="31"/>
    <w:bookmarkStart w:id="32" w:name="aufgabe-6-4-punkte"/>
    <w:p>
      <w:pPr>
        <w:pStyle w:val="Heading2"/>
      </w:pPr>
      <w:r>
        <w:t xml:space="preserve">Aufgabe 6 – 4 Punkte</w:t>
      </w:r>
    </w:p>
    <w:p>
      <w:pPr>
        <w:pStyle w:val="FirstParagraph"/>
      </w:pPr>
      <w:r>
        <w:t xml:space="preserve">Je sinnvoller Aspekt 1 P, z. B.:</w:t>
      </w:r>
    </w:p>
    <w:p>
      <w:pPr>
        <w:numPr>
          <w:ilvl w:val="0"/>
          <w:numId w:val="1013"/>
        </w:numPr>
        <w:pStyle w:val="Compact"/>
      </w:pPr>
      <w:r>
        <w:t xml:space="preserve">Zustimmung/Rechte der abgebildeten Personen</w:t>
      </w:r>
    </w:p>
    <w:p>
      <w:pPr>
        <w:numPr>
          <w:ilvl w:val="0"/>
          <w:numId w:val="1013"/>
        </w:numPr>
        <w:pStyle w:val="Compact"/>
      </w:pPr>
      <w:r>
        <w:t xml:space="preserve">Urheber bzw. Rechte am Foto</w:t>
      </w:r>
    </w:p>
    <w:p>
      <w:pPr>
        <w:numPr>
          <w:ilvl w:val="0"/>
          <w:numId w:val="1013"/>
        </w:numPr>
        <w:pStyle w:val="Compact"/>
      </w:pPr>
      <w:r>
        <w:t xml:space="preserve">Lizenz/Nutzungserlaubnis</w:t>
      </w:r>
    </w:p>
    <w:p>
      <w:pPr>
        <w:numPr>
          <w:ilvl w:val="0"/>
          <w:numId w:val="1013"/>
        </w:numPr>
        <w:pStyle w:val="Compact"/>
      </w:pPr>
      <w:r>
        <w:t xml:space="preserve">notwendige Quellenangabe</w:t>
      </w:r>
    </w:p>
    <w:p>
      <w:pPr>
        <w:numPr>
          <w:ilvl w:val="0"/>
          <w:numId w:val="1013"/>
        </w:numPr>
        <w:pStyle w:val="Compact"/>
      </w:pPr>
      <w:r>
        <w:t xml:space="preserve">Zitat/Plagiat vermeiden</w:t>
      </w:r>
    </w:p>
    <w:p>
      <w:pPr>
        <w:numPr>
          <w:ilvl w:val="0"/>
          <w:numId w:val="1013"/>
        </w:numPr>
        <w:pStyle w:val="Compact"/>
      </w:pPr>
      <w:r>
        <w:t xml:space="preserve">Reichweite und Zielgruppe der Veröffentlichung</w:t>
      </w:r>
    </w:p>
    <w:p>
      <w:pPr>
        <w:numPr>
          <w:ilvl w:val="0"/>
          <w:numId w:val="1013"/>
        </w:numPr>
        <w:pStyle w:val="Compact"/>
      </w:pPr>
      <w:r>
        <w:t xml:space="preserve">Datenschutzregeln der Schule</w:t>
      </w:r>
    </w:p>
    <w:p>
      <w:pPr>
        <w:numPr>
          <w:ilvl w:val="0"/>
          <w:numId w:val="1013"/>
        </w:numPr>
        <w:pStyle w:val="Compact"/>
      </w:pPr>
      <w:r>
        <w:t xml:space="preserve">Bild und Kontext auf Manipulation bzw. falsche Darstellung prüfen</w:t>
      </w:r>
    </w:p>
    <w:p>
      <w:pPr>
        <w:pStyle w:val="FirstParagraph"/>
      </w:pPr>
      <w:r>
        <w:t xml:space="preserve">Maximal 4 Punkte. Sinngemäß korrekte fachliche Lösungen werden anerkannt.</w:t>
      </w:r>
    </w:p>
    <w:bookmarkEnd w:id="32"/>
    <w:bookmarkEnd w:id="3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26">
    <w:nsid w:val="A997126"/>
    <w:multiLevelType w:val="multilevel"/>
    <w:lvl w:ilvl="0">
      <w:start w:val="26"/>
      <w:numFmt w:val="lowerLetter"/>
      <w:lvlText w:val="%1."/>
      <w:lvlJc w:val="left"/>
      <w:pPr>
        <w:ind w:left="720" w:hanging="480"/>
      </w:pPr>
    </w:lvl>
    <w:lvl w:ilvl="1">
      <w:start w:val="26"/>
      <w:numFmt w:val="lowerLetter"/>
      <w:lvlText w:val="%2."/>
      <w:lvlJc w:val="left"/>
      <w:pPr>
        <w:ind w:left="1440" w:hanging="480"/>
      </w:pPr>
    </w:lvl>
    <w:lvl w:ilvl="2">
      <w:start w:val="26"/>
      <w:numFmt w:val="lowerLetter"/>
      <w:lvlText w:val="%3."/>
      <w:lvlJc w:val="left"/>
      <w:pPr>
        <w:ind w:left="2160" w:hanging="480"/>
      </w:pPr>
    </w:lvl>
    <w:lvl w:ilvl="3">
      <w:start w:val="26"/>
      <w:numFmt w:val="lowerLetter"/>
      <w:lvlText w:val="%4."/>
      <w:lvlJc w:val="left"/>
      <w:pPr>
        <w:ind w:left="2880" w:hanging="480"/>
      </w:pPr>
    </w:lvl>
    <w:lvl w:ilvl="4">
      <w:start w:val="26"/>
      <w:numFmt w:val="lowerLetter"/>
      <w:lvlText w:val="%5."/>
      <w:lvlJc w:val="left"/>
      <w:pPr>
        <w:ind w:left="3600" w:hanging="480"/>
      </w:pPr>
    </w:lvl>
    <w:lvl w:ilvl="5">
      <w:start w:val="26"/>
      <w:numFmt w:val="lowerLetter"/>
      <w:lvlText w:val="%6."/>
      <w:lvlJc w:val="left"/>
      <w:pPr>
        <w:ind w:left="4320" w:hanging="480"/>
      </w:pPr>
    </w:lvl>
    <w:lvl w:ilvl="6">
      <w:start w:val="26"/>
      <w:numFmt w:val="lowerLetter"/>
      <w:lvlText w:val="%7."/>
      <w:lvlJc w:val="left"/>
      <w:pPr>
        <w:ind w:left="5040" w:hanging="480"/>
      </w:pPr>
    </w:lvl>
    <w:lvl w:ilvl="7">
      <w:start w:val="26"/>
      <w:numFmt w:val="lowerLetter"/>
      <w:lvlText w:val="%8."/>
      <w:lvlJc w:val="left"/>
      <w:pPr>
        <w:ind w:left="5760" w:hanging="480"/>
      </w:pPr>
    </w:lvl>
    <w:lvl w:ilvl="8">
      <w:start w:val="26"/>
      <w:numFmt w:val="lowerLetter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Repraesentation von Daten</dc:title>
  <dc:creator/>
  <dc:language>de-DE</dc:language>
  <cp:keywords/>
  <dcterms:created xsi:type="dcterms:W3CDTF">2026-08-20T05:35:30Z</dcterms:created>
  <dcterms:modified xsi:type="dcterms:W3CDTF">2026-08-20T05:35:30Z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Lernkontrollen</vt:lpwstr>
  </property>
  <property fmtid="{D5CDD505-2E9C-101B-9397-08002B2CF9AE}" pid="3" name="toc-title">
    <vt:lpwstr>Inhaltsverzeichnis</vt:lpwstr>
  </property>
</Properties>
</file>