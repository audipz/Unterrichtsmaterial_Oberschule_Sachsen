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9a79faaa5052400b13f62777d80dcf25aebe478"/>
    <w:p>
      <w:pPr>
        <w:pStyle w:val="Heading1"/>
      </w:pPr>
      <w:r>
        <w:t xml:space="preserve">Präsentation – 00 Geschichte der Informatik</w:t>
      </w:r>
    </w:p>
    <w:bookmarkStart w:id="20" w:name="folie-1-woher-kommen-computer"/>
    <w:p>
      <w:pPr>
        <w:pStyle w:val="Heading2"/>
      </w:pPr>
      <w:r>
        <w:t xml:space="preserve">Folie 1 – Woher kommen Computer?</w:t>
      </w:r>
    </w:p>
    <w:p>
      <w:pPr>
        <w:pStyle w:val="FirstParagraph"/>
      </w:pPr>
      <w:r>
        <w:rPr>
          <w:bCs/>
          <w:b/>
        </w:rPr>
        <w:t xml:space="preserve">Leitfrage:</w:t>
      </w:r>
    </w:p>
    <w:p>
      <w:pPr>
        <w:pStyle w:val="BlockText"/>
      </w:pPr>
      <w:r>
        <w:t xml:space="preserve">Warum haben Menschen begonnen, Rechenmaschinen und später Computer zu entwickeln?</w:t>
      </w:r>
    </w:p>
    <w:p>
      <w:pPr>
        <w:pStyle w:val="FirstParagraph"/>
      </w:pPr>
      <w:r>
        <w:t xml:space="preserve">Bildidee: Smartphone, Laptop, Spielkonsole, Fahrkartenautomat.</w:t>
      </w:r>
    </w:p>
    <w:p>
      <w:r>
        <w:pict>
          <v:rect style="width:0;height:1.5pt" o:hralign="center" o:hrstd="t" o:hr="t"/>
        </w:pict>
      </w:r>
    </w:p>
    <w:bookmarkEnd w:id="20"/>
    <w:bookmarkStart w:id="21" w:name="folie-2-computer-sind-überall"/>
    <w:p>
      <w:pPr>
        <w:pStyle w:val="Heading2"/>
      </w:pPr>
      <w:r>
        <w:t xml:space="preserve">Folie 2 – Computer sind überall</w:t>
      </w:r>
    </w:p>
    <w:p>
      <w:pPr>
        <w:pStyle w:val="FirstParagraph"/>
      </w:pPr>
      <w:r>
        <w:t xml:space="preserve">Impuls:</w:t>
      </w:r>
    </w:p>
    <w:p>
      <w:pPr>
        <w:pStyle w:val="BlockText"/>
      </w:pPr>
      <w:r>
        <w:t xml:space="preserve">Wo steckt heute ein Computer, obwohl das Gerät nicht wie ein PC aussieht?</w:t>
      </w:r>
    </w:p>
    <w:p>
      <w:pPr>
        <w:pStyle w:val="FirstParagraph"/>
      </w:pPr>
      <w:r>
        <w:t xml:space="preserve">Nur Schülerantworten sammeln.</w:t>
      </w:r>
    </w:p>
    <w:p>
      <w:r>
        <w:pict>
          <v:rect style="width:0;height:1.5pt" o:hralign="center" o:hrstd="t" o:hr="t"/>
        </w:pict>
      </w:r>
    </w:p>
    <w:bookmarkEnd w:id="21"/>
    <w:bookmarkStart w:id="22" w:name="folie-3-und-früher"/>
    <w:p>
      <w:pPr>
        <w:pStyle w:val="Heading2"/>
      </w:pPr>
      <w:r>
        <w:t xml:space="preserve">Folie 3 – Und früher?</w:t>
      </w:r>
    </w:p>
    <w:p>
      <w:pPr>
        <w:pStyle w:val="BlockText"/>
      </w:pPr>
      <w:r>
        <w:t xml:space="preserve">Wie haben Menschen gerechnet, bevor es elektronische Computer gab?</w:t>
      </w:r>
    </w:p>
    <w:p>
      <w:pPr>
        <w:pStyle w:val="FirstParagraph"/>
      </w:pPr>
      <w:r>
        <w:t xml:space="preserve">Bildidee: Abakus oder historische Rechenhilfe.</w:t>
      </w:r>
    </w:p>
    <w:p>
      <w:r>
        <w:pict>
          <v:rect style="width:0;height:1.5pt" o:hralign="center" o:hrstd="t" o:hr="t"/>
        </w:pict>
      </w:r>
    </w:p>
    <w:bookmarkEnd w:id="22"/>
    <w:bookmarkStart w:id="23" w:name="folie-4-euer-forschungsauftrag"/>
    <w:p>
      <w:pPr>
        <w:pStyle w:val="Heading2"/>
      </w:pPr>
      <w:r>
        <w:t xml:space="preserve">Folie 4 – Euer Forschungsauftrag</w:t>
      </w:r>
    </w:p>
    <w:p>
      <w:pPr>
        <w:pStyle w:val="FirstParagraph"/>
      </w:pPr>
      <w:r>
        <w:t xml:space="preserve">Findet heraus:</w:t>
      </w:r>
    </w:p>
    <w:p>
      <w:pPr>
        <w:numPr>
          <w:ilvl w:val="0"/>
          <w:numId w:val="1001"/>
        </w:numPr>
        <w:pStyle w:val="Compact"/>
      </w:pPr>
      <w:r>
        <w:t xml:space="preserve">Welches Problem gab es?</w:t>
      </w:r>
    </w:p>
    <w:p>
      <w:pPr>
        <w:numPr>
          <w:ilvl w:val="0"/>
          <w:numId w:val="1001"/>
        </w:numPr>
        <w:pStyle w:val="Compact"/>
      </w:pPr>
      <w:r>
        <w:t xml:space="preserve">Welche Idee entstand?</w:t>
      </w:r>
    </w:p>
    <w:p>
      <w:pPr>
        <w:numPr>
          <w:ilvl w:val="0"/>
          <w:numId w:val="1001"/>
        </w:numPr>
        <w:pStyle w:val="Compact"/>
      </w:pPr>
      <w:r>
        <w:t xml:space="preserve">Was hat das mit heutigen Computern zu tun?</w:t>
      </w:r>
    </w:p>
    <w:p>
      <w:pPr>
        <w:pStyle w:val="FirstParagraph"/>
      </w:pPr>
      <w:r>
        <w:rPr>
          <w:bCs/>
          <w:b/>
        </w:rPr>
        <w:t xml:space="preserve">Vortrag: höchstens 2 Minuten.</w:t>
      </w:r>
    </w:p>
    <w:p>
      <w:r>
        <w:pict>
          <v:rect style="width:0;height:1.5pt" o:hralign="center" o:hrstd="t" o:hr="t"/>
        </w:pict>
      </w:r>
    </w:p>
    <w:bookmarkEnd w:id="23"/>
    <w:bookmarkStart w:id="24" w:name="folie-5-pascal"/>
    <w:p>
      <w:pPr>
        <w:pStyle w:val="Heading2"/>
      </w:pPr>
      <w:r>
        <w:t xml:space="preserve">Folie 5 – Pascal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Rechnen mechanisieren</w:t>
      </w:r>
    </w:p>
    <w:p>
      <w:pPr>
        <w:pStyle w:val="BodyText"/>
      </w:pPr>
      <w:r>
        <w:t xml:space="preserve">Nach dem Gruppenbeitrag einblenden:</w:t>
      </w:r>
    </w:p>
    <w:p>
      <w:pPr>
        <w:pStyle w:val="BlockText"/>
      </w:pPr>
      <w:r>
        <w:t xml:space="preserve">Eine Maschine übernimmt Rechenschritte.</w:t>
      </w:r>
    </w:p>
    <w:p>
      <w:r>
        <w:pict>
          <v:rect style="width:0;height:1.5pt" o:hralign="center" o:hrstd="t" o:hr="t"/>
        </w:pict>
      </w:r>
    </w:p>
    <w:bookmarkEnd w:id="24"/>
    <w:bookmarkStart w:id="25" w:name="folie-6-leibniz"/>
    <w:p>
      <w:pPr>
        <w:pStyle w:val="Heading2"/>
      </w:pPr>
      <w:r>
        <w:t xml:space="preserve">Folie 6 – Leibniz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0 und 1</w:t>
      </w:r>
    </w:p>
    <w:p>
      <w:pPr>
        <w:pStyle w:val="BlockText"/>
      </w:pPr>
      <w:r>
        <w:t xml:space="preserve">Zwei Ziffern können ein vollständiges Zahlensystem bilden.</w:t>
      </w:r>
    </w:p>
    <w:p>
      <w:r>
        <w:pict>
          <v:rect style="width:0;height:1.5pt" o:hralign="center" o:hrstd="t" o:hr="t"/>
        </w:pict>
      </w:r>
    </w:p>
    <w:bookmarkEnd w:id="25"/>
    <w:bookmarkStart w:id="26" w:name="folie-7-babbage-und-lovelace"/>
    <w:p>
      <w:pPr>
        <w:pStyle w:val="Heading2"/>
      </w:pPr>
      <w:r>
        <w:t xml:space="preserve">Folie 7 – Babbage und Lovelace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programmierbar</w:t>
      </w:r>
    </w:p>
    <w:p>
      <w:pPr>
        <w:pStyle w:val="BlockText"/>
      </w:pPr>
      <w:r>
        <w:t xml:space="preserve">Nicht nur eine feste Rechnung – eine Maschine soll verschiedene Abläufe ausführen.</w:t>
      </w:r>
    </w:p>
    <w:p>
      <w:r>
        <w:pict>
          <v:rect style="width:0;height:1.5pt" o:hralign="center" o:hrstd="t" o:hr="t"/>
        </w:pict>
      </w:r>
    </w:p>
    <w:bookmarkEnd w:id="26"/>
    <w:bookmarkStart w:id="27" w:name="folie-8-hollerith"/>
    <w:p>
      <w:pPr>
        <w:pStyle w:val="Heading2"/>
      </w:pPr>
      <w:r>
        <w:t xml:space="preserve">Folie 8 – Hollerith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Daten</w:t>
      </w:r>
    </w:p>
    <w:p>
      <w:pPr>
        <w:pStyle w:val="BlockText"/>
      </w:pPr>
      <w:r>
        <w:t xml:space="preserve">Informationen können codiert und maschinell ausgewertet werden.</w:t>
      </w:r>
    </w:p>
    <w:p>
      <w:r>
        <w:pict>
          <v:rect style="width:0;height:1.5pt" o:hralign="center" o:hrstd="t" o:hr="t"/>
        </w:pict>
      </w:r>
    </w:p>
    <w:bookmarkEnd w:id="27"/>
    <w:bookmarkStart w:id="28" w:name="folie-9-zuse"/>
    <w:p>
      <w:pPr>
        <w:pStyle w:val="Heading2"/>
      </w:pPr>
      <w:r>
        <w:t xml:space="preserve">Folie 9 – Zuse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Programsteuerung</w:t>
      </w:r>
    </w:p>
    <w:p>
      <w:pPr>
        <w:pStyle w:val="BlockText"/>
      </w:pPr>
      <w:r>
        <w:t xml:space="preserve">Berechnungen werden automatisch nach einem Programm ausgeführt.</w:t>
      </w:r>
    </w:p>
    <w:p>
      <w:r>
        <w:pict>
          <v:rect style="width:0;height:1.5pt" o:hralign="center" o:hrstd="t" o:hr="t"/>
        </w:pict>
      </w:r>
    </w:p>
    <w:bookmarkEnd w:id="28"/>
    <w:bookmarkStart w:id="29" w:name="folie-10-von-neumann"/>
    <w:p>
      <w:pPr>
        <w:pStyle w:val="Heading2"/>
      </w:pPr>
      <w:r>
        <w:t xml:space="preserve">Folie 10 – von Neumann</w:t>
      </w:r>
    </w:p>
    <w:p>
      <w:pPr>
        <w:pStyle w:val="FirstParagraph"/>
      </w:pPr>
      <w:r>
        <w:t xml:space="preserve">Schlüsselwort:</w:t>
      </w:r>
      <w:r>
        <w:t xml:space="preserve"> </w:t>
      </w:r>
      <w:r>
        <w:rPr>
          <w:bCs/>
          <w:b/>
        </w:rPr>
        <w:t xml:space="preserve">Speicher</w:t>
      </w:r>
    </w:p>
    <w:p>
      <w:pPr>
        <w:pStyle w:val="BlockText"/>
      </w:pPr>
      <w:r>
        <w:t xml:space="preserve">Daten und Programme können im Speicher liegen.</w:t>
      </w:r>
    </w:p>
    <w:p>
      <w:r>
        <w:pict>
          <v:rect style="width:0;height:1.5pt" o:hralign="center" o:hrstd="t" o:hr="t"/>
        </w:pict>
      </w:r>
    </w:p>
    <w:bookmarkEnd w:id="29"/>
    <w:bookmarkStart w:id="30" w:name="folie-11-was-verbindet-alle"/>
    <w:p>
      <w:pPr>
        <w:pStyle w:val="Heading2"/>
      </w:pPr>
      <w:r>
        <w:t xml:space="preserve">Folie 11 – Was verbindet alle?</w:t>
      </w:r>
    </w:p>
    <w:p>
      <w:pPr>
        <w:pStyle w:val="BlockText"/>
      </w:pPr>
      <w:r>
        <w:t xml:space="preserve">Welches Problem wollten Menschen immer wieder lösen?</w:t>
      </w:r>
    </w:p>
    <w:p>
      <w:pPr>
        <w:pStyle w:val="FirstParagraph"/>
      </w:pPr>
      <w:r>
        <w:t xml:space="preserve">Ziel: schneller, zuverlässiger und automatisch rechnen bzw. Informationen verarbeiten.</w:t>
      </w:r>
    </w:p>
    <w:p>
      <w:r>
        <w:pict>
          <v:rect style="width:0;height:1.5pt" o:hralign="center" o:hrstd="t" o:hr="t"/>
        </w:pict>
      </w:r>
    </w:p>
    <w:bookmarkEnd w:id="30"/>
    <w:bookmarkStart w:id="31" w:name="folie-12-ausblick"/>
    <w:p>
      <w:pPr>
        <w:pStyle w:val="Heading2"/>
      </w:pPr>
      <w:r>
        <w:t xml:space="preserve">Folie 12 – Ausblick</w:t>
      </w:r>
    </w:p>
    <w:p>
      <w:pPr>
        <w:pStyle w:val="FirstParagraph"/>
      </w:pPr>
      <w:r>
        <w:t xml:space="preserve">Groß darstellen:</w:t>
      </w:r>
    </w:p>
    <w:p>
      <w:r>
        <w:br w:type="page"/>
      </w:r>
    </w:p>
    <w:bookmarkEnd w:id="31"/>
    <w:bookmarkEnd w:id="32"/>
    <w:bookmarkStart w:id="33" w:name="section"/>
    <w:p>
      <w:pPr>
        <w:pStyle w:val="Heading1"/>
      </w:pPr>
      <w:r>
        <w:t xml:space="preserve">0 1</w:t>
      </w:r>
    </w:p>
    <w:p>
      <w:pPr>
        <w:pStyle w:val="BlockText"/>
      </w:pPr>
      <w:r>
        <w:t xml:space="preserve">Könnt ihr euch vorstellen, eine ganze Sprache nur aus 0 und 1 zu gestalten?</w:t>
      </w:r>
    </w:p>
    <w:p>
      <w:r>
        <w:br w:type="page"/>
      </w:r>
    </w:p>
    <w:bookmarkEnd w:id="33"/>
    <w:bookmarkStart w:id="34" w:name="was-haben-wir-letzte-stunde-gemacht"/>
    <w:p>
      <w:pPr>
        <w:pStyle w:val="Heading1"/>
      </w:pPr>
      <w:r>
        <w:t xml:space="preserve">Was haben wir letzte Stunde gemacht?</w:t>
      </w:r>
    </w:p>
    <w:p>
      <w:pPr>
        <w:numPr>
          <w:ilvl w:val="0"/>
          <w:numId w:val="1002"/>
        </w:numPr>
        <w:pStyle w:val="Compact"/>
      </w:pPr>
      <w:r>
        <w:t xml:space="preserve">Wie entstanden Rechenmaschinen?</w:t>
      </w:r>
    </w:p>
    <w:p>
      <w:pPr>
        <w:numPr>
          <w:ilvl w:val="0"/>
          <w:numId w:val="1002"/>
        </w:numPr>
        <w:pStyle w:val="Compact"/>
      </w:pPr>
      <w:r>
        <w:t xml:space="preserve">Welche Probleme wollten Erfinder lösen?</w:t>
      </w:r>
    </w:p>
    <w:p>
      <w:pPr>
        <w:numPr>
          <w:ilvl w:val="0"/>
          <w:numId w:val="1002"/>
        </w:numPr>
        <w:pStyle w:val="Compact"/>
      </w:pPr>
      <w:r>
        <w:t xml:space="preserve">Welche Idee hatte Leibniz?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Start w:id="35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Könnt ihr euch vorstellen, eine ganze Sprache nur mit den Zeichen 0 und 1 zu gestalten?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5"/>
    <w:bookmarkStart w:id="36" w:name="was-könnte-das-sein"/>
    <w:p>
      <w:pPr>
        <w:pStyle w:val="Heading1"/>
      </w:pPr>
      <w:r>
        <w:t xml:space="preserve">Was könnte das sein?</w:t>
      </w:r>
    </w:p>
    <w:p>
      <w:pPr>
        <w:pStyle w:val="SourceCode"/>
      </w:pPr>
      <w:r>
        <w:rPr>
          <w:rStyle w:val="VerbatimChar"/>
        </w:rPr>
        <w:t xml:space="preserve">01001000 01100001 01101100 01101100 01101111</w:t>
      </w:r>
    </w:p>
    <w:p>
      <w:pPr>
        <w:pStyle w:val="FirstParagraph"/>
      </w:pPr>
      <w:r>
        <w:t xml:space="preserve">Noch nicht auflösen.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Start w:id="37" w:name="zwei-zustände"/>
    <w:p>
      <w:pPr>
        <w:pStyle w:val="Heading1"/>
      </w:pPr>
      <w:r>
        <w:t xml:space="preserve">Zwei Zustände</w:t>
      </w:r>
    </w:p>
    <w:p>
      <w:pPr>
        <w:pStyle w:val="SourceCode"/>
      </w:pPr>
      <w:r>
        <w:rPr>
          <w:rStyle w:val="VerbatimChar"/>
        </w:rPr>
        <w:t xml:space="preserve">AUS    AN</w:t>
      </w:r>
      <w:r>
        <w:br/>
      </w:r>
      <w:r>
        <w:rPr>
          <w:rStyle w:val="VerbatimChar"/>
        </w:rPr>
        <w:t xml:space="preserve"> 0      1</w:t>
      </w:r>
    </w:p>
    <w:p>
      <w:pPr>
        <w:pStyle w:val="FirstParagraph"/>
      </w:pPr>
      <w:r>
        <w:t xml:space="preserve">Beispiele sammeln:</w:t>
      </w:r>
    </w:p>
    <w:p>
      <w:pPr>
        <w:numPr>
          <w:ilvl w:val="0"/>
          <w:numId w:val="1003"/>
        </w:numPr>
        <w:pStyle w:val="Compact"/>
      </w:pPr>
      <w:r>
        <w:t xml:space="preserve">Licht</w:t>
      </w:r>
    </w:p>
    <w:p>
      <w:pPr>
        <w:numPr>
          <w:ilvl w:val="0"/>
          <w:numId w:val="1003"/>
        </w:numPr>
        <w:pStyle w:val="Compact"/>
      </w:pPr>
      <w:r>
        <w:t xml:space="preserve">Türkontakt</w:t>
      </w:r>
    </w:p>
    <w:p>
      <w:pPr>
        <w:numPr>
          <w:ilvl w:val="0"/>
          <w:numId w:val="1003"/>
        </w:numPr>
        <w:pStyle w:val="Compact"/>
      </w:pPr>
      <w:r>
        <w:t xml:space="preserve">Ja/Nein</w:t>
      </w:r>
    </w:p>
    <w:p>
      <w:pPr>
        <w:numPr>
          <w:ilvl w:val="0"/>
          <w:numId w:val="1003"/>
        </w:numPr>
        <w:pStyle w:val="Compact"/>
      </w:pPr>
      <w:r>
        <w:t xml:space="preserve">Signal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Start w:id="38" w:name="ein-bit"/>
    <w:p>
      <w:pPr>
        <w:pStyle w:val="Heading1"/>
      </w:pPr>
      <w:r>
        <w:t xml:space="preserve">Ein Bit</w:t>
      </w:r>
    </w:p>
    <w:p>
      <w:pPr>
        <w:pStyle w:val="BlockText"/>
      </w:pPr>
      <w:r>
        <w:t xml:space="preserve">Ein</w:t>
      </w:r>
      <w:r>
        <w:t xml:space="preserve"> </w:t>
      </w:r>
      <w:r>
        <w:rPr>
          <w:bCs/>
          <w:b/>
        </w:rPr>
        <w:t xml:space="preserve">Bit</w:t>
      </w:r>
      <w:r>
        <w:t xml:space="preserve"> </w:t>
      </w:r>
      <w:r>
        <w:t xml:space="preserve">kann genau zwei Werte besitzen: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8"/>
    <w:bookmarkStart w:id="39" w:name="zwei-bits"/>
    <w:p>
      <w:pPr>
        <w:pStyle w:val="Heading1"/>
      </w:pPr>
      <w:r>
        <w:t xml:space="preserve">Zwei Bits</w:t>
      </w:r>
    </w:p>
    <w:p>
      <w:pPr>
        <w:pStyle w:val="FirstParagraph"/>
      </w:pPr>
      <w:r>
        <w:t xml:space="preserve">Welche Kombinationen sind möglich?</w:t>
      </w:r>
    </w:p>
    <w:p>
      <w:pPr>
        <w:pStyle w:val="SourceCode"/>
      </w:pP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  <w:r>
        <w:br/>
      </w:r>
      <w:r>
        <w:rPr>
          <w:rStyle w:val="VerbatimChar"/>
        </w:rPr>
        <w:t xml:space="preserve">__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0" w:name="auflösung"/>
    <w:p>
      <w:pPr>
        <w:pStyle w:val="Heading1"/>
      </w:pPr>
      <w:r>
        <w:t xml:space="preserve">Auflösung</w:t>
      </w:r>
    </w:p>
    <w:p>
      <w:pPr>
        <w:pStyle w:val="SourceCode"/>
      </w:pPr>
      <w:r>
        <w:rPr>
          <w:rStyle w:val="VerbatimChar"/>
        </w:rPr>
        <w:t xml:space="preserve">00</w:t>
      </w:r>
      <w:r>
        <w:br/>
      </w:r>
      <w:r>
        <w:rPr>
          <w:rStyle w:val="VerbatimChar"/>
        </w:rPr>
        <w:t xml:space="preserve">01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11</w:t>
      </w:r>
    </w:p>
    <w:p>
      <w:pPr>
        <w:pStyle w:val="FirstParagraph"/>
      </w:pPr>
      <w:r>
        <w:rPr>
          <w:bCs/>
          <w:b/>
        </w:rPr>
        <w:t xml:space="preserve">4 Kombinationen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Start w:id="41" w:name="drei-bits"/>
    <w:p>
      <w:pPr>
        <w:pStyle w:val="Heading1"/>
      </w:pPr>
      <w:r>
        <w:t xml:space="preserve">Drei Bits</w:t>
      </w:r>
    </w:p>
    <w:p>
      <w:pPr>
        <w:pStyle w:val="FirstParagraph"/>
      </w:pPr>
      <w:r>
        <w:t xml:space="preserve">Wie viele Kombinationen findet ihr?</w:t>
      </w:r>
    </w:p>
    <w:p>
      <w:pPr>
        <w:pStyle w:val="SourceCode"/>
      </w:pPr>
      <w:r>
        <w:rPr>
          <w:rStyle w:val="VerbatimChar"/>
        </w:rPr>
        <w:t xml:space="preserve">000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111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1"/>
    <w:bookmarkStart w:id="42" w:name="mehr-bits-mehr-möglichkeiten"/>
    <w:p>
      <w:pPr>
        <w:pStyle w:val="Heading1"/>
      </w:pPr>
      <w:r>
        <w:t xml:space="preserve">Mehr Bits – mehr Möglichkeiten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Kombinationen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</w:tbl>
    <w:p>
      <w:pPr>
        <w:pStyle w:val="BlockText"/>
      </w:pPr>
      <w:r>
        <w:t xml:space="preserve">Mit jedem zusätzlichen Bit verdoppelt sich die Zahl der Möglichkeiten.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2"/>
    <w:bookmarkStart w:id="43" w:name="aber-was-bedeutet-01000001"/>
    <w:p>
      <w:pPr>
        <w:pStyle w:val="Heading1"/>
      </w:pPr>
      <w:r>
        <w:t xml:space="preserve">Aber was bedeutet</w:t>
      </w:r>
      <w:r>
        <w:t xml:space="preserve"> </w:t>
      </w:r>
      <w:r>
        <w:rPr>
          <w:rStyle w:val="VerbatimChar"/>
        </w:rPr>
        <w:t xml:space="preserve">01000001</w:t>
      </w:r>
      <w:r>
        <w:t xml:space="preserve">?</w:t>
      </w:r>
    </w:p>
    <w:p>
      <w:pPr>
        <w:pStyle w:val="FirstParagraph"/>
      </w:pPr>
      <w:r>
        <w:t xml:space="preserve">Zunächst:</w:t>
      </w:r>
    </w:p>
    <w:p>
      <w:pPr>
        <w:pStyle w:val="BlockText"/>
      </w:pPr>
      <w:r>
        <w:t xml:space="preserve">nur eine Bitfolge</w:t>
      </w:r>
    </w:p>
    <w:p>
      <w:pPr>
        <w:pStyle w:val="FirstParagraph"/>
      </w:pPr>
      <w:r>
        <w:t xml:space="preserve">Erst eine Vereinbarung gibt ihr Bedeutung.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Start w:id="44" w:name="eine-mögliche-vereinbarung"/>
    <w:p>
      <w:pPr>
        <w:pStyle w:val="Heading1"/>
      </w:pPr>
      <w:r>
        <w:t xml:space="preserve">Eine mögliche Vereinbarung</w:t>
      </w:r>
    </w:p>
    <w:p>
      <w:pPr>
        <w:pStyle w:val="SourceCode"/>
      </w:pPr>
      <w:r>
        <w:rPr>
          <w:rStyle w:val="VerbatimChar"/>
        </w:rPr>
        <w:t xml:space="preserve">01000001 → A</w:t>
      </w:r>
    </w:p>
    <w:p>
      <w:pPr>
        <w:pStyle w:val="FirstParagraph"/>
      </w:pPr>
      <w:r>
        <w:t xml:space="preserve">Eine andere Regel könnte dieselbe Folge anders interpretieren.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4"/>
    <w:bookmarkStart w:id="45" w:name="gruppenauftrag"/>
    <w:p>
      <w:pPr>
        <w:pStyle w:val="Heading1"/>
      </w:pPr>
      <w:r>
        <w:t xml:space="preserve">Gruppenauftrag</w:t>
      </w:r>
    </w:p>
    <w:p>
      <w:pPr>
        <w:pStyle w:val="FirstParagraph"/>
      </w:pPr>
      <w:r>
        <w:t xml:space="preserve">Erfindet einen Code für:</w:t>
      </w:r>
    </w:p>
    <w:p>
      <w:pPr>
        <w:pStyle w:val="SourceCode"/>
      </w:pPr>
      <w:r>
        <w:rPr>
          <w:rStyle w:val="VerbatimChar"/>
        </w:rPr>
        <w:t xml:space="preserve">JA</w:t>
      </w:r>
      <w:r>
        <w:br/>
      </w:r>
      <w:r>
        <w:rPr>
          <w:rStyle w:val="VerbatimChar"/>
        </w:rPr>
        <w:t xml:space="preserve">NEIN</w:t>
      </w:r>
      <w:r>
        <w:br/>
      </w:r>
      <w:r>
        <w:rPr>
          <w:rStyle w:val="VerbatimChar"/>
        </w:rPr>
        <w:t xml:space="preserve">STOPP</w:t>
      </w:r>
      <w:r>
        <w:br/>
      </w:r>
      <w:r>
        <w:rPr>
          <w:rStyle w:val="VerbatimChar"/>
        </w:rPr>
        <w:t xml:space="preserve">WEITER</w:t>
      </w:r>
    </w:p>
    <w:p>
      <w:pPr>
        <w:pStyle w:val="FirstParagraph"/>
      </w:pPr>
      <w:r>
        <w:t xml:space="preserve">Nur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sind erlaubt.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Start w:id="46" w:name="was-haben-wir-herausgefunden"/>
    <w:p>
      <w:pPr>
        <w:pStyle w:val="Heading1"/>
      </w:pPr>
      <w:r>
        <w:t xml:space="preserve">Was haben wir herausgefunden?</w:t>
      </w:r>
    </w:p>
    <w:p>
      <w:pPr>
        <w:numPr>
          <w:ilvl w:val="0"/>
          <w:numId w:val="1004"/>
        </w:numPr>
        <w:pStyle w:val="Compact"/>
      </w:pPr>
      <w:r>
        <w:t xml:space="preserve">Computer können zwei Zustände unterscheiden.</w:t>
      </w:r>
    </w:p>
    <w:p>
      <w:pPr>
        <w:numPr>
          <w:ilvl w:val="0"/>
          <w:numId w:val="1004"/>
        </w:numPr>
        <w:pStyle w:val="Compact"/>
      </w:pPr>
      <w:r>
        <w:t xml:space="preserve">Ein Bit ist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Mehrere Bits bilden viele Kombinationen.</w:t>
      </w:r>
    </w:p>
    <w:p>
      <w:pPr>
        <w:numPr>
          <w:ilvl w:val="0"/>
          <w:numId w:val="1004"/>
        </w:numPr>
        <w:pStyle w:val="Compact"/>
      </w:pPr>
      <w:r>
        <w:t xml:space="preserve">Regeln bestimmen die Bedeutung einer Bitfolge.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Start w:id="47" w:name="nächste-frage"/>
    <w:p>
      <w:pPr>
        <w:pStyle w:val="Heading1"/>
      </w:pPr>
      <w:r>
        <w:t xml:space="preserve">Nächste Frage</w:t>
      </w:r>
    </w:p>
    <w:p>
      <w:pPr>
        <w:pStyle w:val="BlockText"/>
      </w:pPr>
      <w:r>
        <w:rPr>
          <w:bCs/>
          <w:b/>
        </w:rPr>
        <w:t xml:space="preserve">Wie kann ein Computer die Zahl 13 nur mit 0 und 1 schreiben?</w:t>
      </w:r>
    </w:p>
    <w:p>
      <w:r>
        <w:br w:type="page"/>
      </w:r>
    </w:p>
    <w:bookmarkEnd w:id="47"/>
    <w:bookmarkStart w:id="48" w:name="wie-schreibt-ein-computer-zahlen"/>
    <w:p>
      <w:pPr>
        <w:pStyle w:val="Heading1"/>
      </w:pPr>
      <w:r>
        <w:t xml:space="preserve">Wie schreibt ein Computer Zahlen?</w:t>
      </w:r>
    </w:p>
    <w:p>
      <w:pPr>
        <w:pStyle w:val="BlockText"/>
      </w:pPr>
      <w:r>
        <w:t xml:space="preserve">Wie kann aus nur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die Zahl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entstehen?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"/>
    <w:bookmarkStart w:id="49" w:name="rückblick"/>
    <w:p>
      <w:pPr>
        <w:pStyle w:val="Heading1"/>
      </w:pPr>
      <w:r>
        <w:t xml:space="preserve">Rückblick</w:t>
      </w:r>
    </w:p>
    <w:p>
      <w:pPr>
        <w:numPr>
          <w:ilvl w:val="0"/>
          <w:numId w:val="1005"/>
        </w:numPr>
        <w:pStyle w:val="Compact"/>
      </w:pPr>
      <w:r>
        <w:t xml:space="preserve">Ein Bit kennt zwei Zustände.</w:t>
      </w:r>
    </w:p>
    <w:p>
      <w:pPr>
        <w:numPr>
          <w:ilvl w:val="0"/>
          <w:numId w:val="1005"/>
        </w:numPr>
        <w:pStyle w:val="Compact"/>
      </w:pPr>
      <w:r>
        <w:t xml:space="preserve">Mehrere Bits können kombiniert werden.</w:t>
      </w:r>
    </w:p>
    <w:p>
      <w:pPr>
        <w:pStyle w:val="FirstParagraph"/>
      </w:pPr>
      <w:r>
        <w:t xml:space="preserve">Heute: Zahlen darstellen.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9"/>
    <w:bookmarkStart w:id="50" w:name="unser-zahlensystem"/>
    <w:p>
      <w:pPr>
        <w:pStyle w:val="Heading1"/>
      </w:pPr>
      <w:r>
        <w:t xml:space="preserve">Unser Zahlensystem</w:t>
      </w:r>
    </w:p>
    <w:p>
      <w:pPr>
        <w:pStyle w:val="FirstParagraph"/>
      </w:pPr>
      <w:r>
        <w:t xml:space="preserve">Dezimal:</w:t>
      </w:r>
    </w:p>
    <w:p>
      <w:pPr>
        <w:pStyle w:val="SourceCode"/>
      </w:pPr>
      <w:r>
        <w:rPr>
          <w:rStyle w:val="VerbatimChar"/>
        </w:rPr>
        <w:t xml:space="preserve">0 1 2 3 4 5 6 7 8 9</w:t>
      </w:r>
    </w:p>
    <w:p>
      <w:pPr>
        <w:pStyle w:val="FirstParagraph"/>
      </w:pPr>
      <w:r>
        <w:t xml:space="preserve">Zehn Ziffern.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Start w:id="51" w:name="das-binärsystem"/>
    <w:p>
      <w:pPr>
        <w:pStyle w:val="Heading1"/>
      </w:pPr>
      <w:r>
        <w:t xml:space="preserve">Das Binärsystem</w:t>
      </w:r>
    </w:p>
    <w:p>
      <w:pPr>
        <w:pStyle w:val="FirstParagraph"/>
      </w:pPr>
      <w:r>
        <w:t xml:space="preserve">Binär:</w:t>
      </w:r>
    </w:p>
    <w:p>
      <w:pPr>
        <w:pStyle w:val="SourceCode"/>
      </w:pPr>
      <w:r>
        <w:rPr>
          <w:rStyle w:val="VerbatimChar"/>
        </w:rPr>
        <w:t xml:space="preserve">0 1</w:t>
      </w:r>
    </w:p>
    <w:p>
      <w:pPr>
        <w:pStyle w:val="FirstParagraph"/>
      </w:pPr>
      <w:r>
        <w:t xml:space="preserve">Nur zwei Ziffern.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Start w:id="52" w:name="stellenwerte"/>
    <w:p>
      <w:pPr>
        <w:pStyle w:val="Heading1"/>
      </w:pPr>
      <w:r>
        <w:t xml:space="preserve">Stellenwerte</w:t>
      </w:r>
    </w:p>
    <w:p>
      <w:pPr>
        <w:pStyle w:val="SourceCode"/>
      </w:pPr>
      <w:r>
        <w:rPr>
          <w:rStyle w:val="VerbatimChar"/>
        </w:rPr>
        <w:t xml:space="preserve">128 64 32 16 8 4 2 1</w:t>
      </w:r>
    </w:p>
    <w:p>
      <w:pPr>
        <w:pStyle w:val="FirstParagraph"/>
      </w:pPr>
      <w:r>
        <w:t xml:space="preserve">Jeder Wert ist doppelt so groß wie der vorherige.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3" w:name="zweierpotenzen"/>
    <w:p>
      <w:pPr>
        <w:pStyle w:val="Heading1"/>
      </w:pPr>
      <w:r>
        <w:t xml:space="preserve">Zweierpotenzen</w:t>
      </w:r>
    </w:p>
    <w:p>
      <w:pPr>
        <w:pStyle w:val="SourceCode"/>
      </w:pPr>
      <w:r>
        <w:rPr>
          <w:rStyle w:val="VerbatimChar"/>
        </w:rPr>
        <w:t xml:space="preserve">2⁰ = 1</w:t>
      </w:r>
      <w:r>
        <w:br/>
      </w:r>
      <w:r>
        <w:rPr>
          <w:rStyle w:val="VerbatimChar"/>
        </w:rPr>
        <w:t xml:space="preserve">2¹ = 2</w:t>
      </w:r>
      <w:r>
        <w:br/>
      </w:r>
      <w:r>
        <w:rPr>
          <w:rStyle w:val="VerbatimChar"/>
        </w:rPr>
        <w:t xml:space="preserve">2² = 4</w:t>
      </w:r>
      <w:r>
        <w:br/>
      </w:r>
      <w:r>
        <w:rPr>
          <w:rStyle w:val="VerbatimChar"/>
        </w:rPr>
        <w:t xml:space="preserve">2³ = 8</w:t>
      </w:r>
      <w:r>
        <w:br/>
      </w:r>
      <w:r>
        <w:rPr>
          <w:rStyle w:val="VerbatimChar"/>
        </w:rPr>
        <w:t xml:space="preserve">2⁴ = 16</w:t>
      </w:r>
      <w:r>
        <w:br/>
      </w:r>
      <w:r>
        <w:rPr>
          <w:rStyle w:val="VerbatimChar"/>
        </w:rPr>
        <w:t xml:space="preserve">2⁵ = 32</w:t>
      </w:r>
    </w:p>
    <w:p>
      <w:pPr>
        <w:pStyle w:val="FirstParagraph"/>
      </w:pPr>
      <w:r>
        <w:t xml:space="preserve">Wichtig:</w:t>
      </w:r>
    </w:p>
    <w:p>
      <w:pPr>
        <w:pStyle w:val="SourceCode"/>
      </w:pPr>
      <w:r>
        <w:rPr>
          <w:rStyle w:val="VerbatimChar"/>
        </w:rPr>
        <w:t xml:space="preserve">2⁰ = 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Start w:id="54" w:name="beispiel-13"/>
    <w:p>
      <w:pPr>
        <w:pStyle w:val="Heading1"/>
      </w:pPr>
      <w:r>
        <w:t xml:space="preserve">Beispiel 13</w:t>
      </w:r>
    </w:p>
    <w:p>
      <w:pPr>
        <w:pStyle w:val="SourceCode"/>
      </w:pPr>
      <w:r>
        <w:rPr>
          <w:rStyle w:val="VerbatimChar"/>
        </w:rPr>
        <w:t xml:space="preserve">13 = 8 + 4 + 1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13₁₀ = 1101₂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4"/>
    <w:bookmarkStart w:id="56" w:name="zweiter-weg"/>
    <w:p>
      <w:pPr>
        <w:pStyle w:val="Heading1"/>
      </w:pPr>
      <w:r>
        <w:t xml:space="preserve">Zweiter Weg</w:t>
      </w:r>
    </w:p>
    <w:bookmarkStart w:id="55" w:name="immer-durch-2-teilen"/>
    <w:p>
      <w:pPr>
        <w:pStyle w:val="Heading2"/>
      </w:pPr>
      <w:r>
        <w:t xml:space="preserve">Immer durch 2 teilen</w:t>
      </w:r>
    </w:p>
    <w:p>
      <w:pPr>
        <w:pStyle w:val="SourceCode"/>
      </w:pPr>
      <w:r>
        <w:rPr>
          <w:rStyle w:val="VerbatimChar"/>
        </w:rPr>
        <w:t xml:space="preserve">13 : 2 = 6 Rest 1</w:t>
      </w:r>
      <w:r>
        <w:br/>
      </w:r>
      <w:r>
        <w:rPr>
          <w:rStyle w:val="VerbatimChar"/>
        </w:rPr>
        <w:t xml:space="preserve"> 6 : 2 = 3 Rest 0</w:t>
      </w:r>
      <w:r>
        <w:br/>
      </w:r>
      <w:r>
        <w:rPr>
          <w:rStyle w:val="VerbatimChar"/>
        </w:rPr>
        <w:t xml:space="preserve"> 3 : 2 = 1 Rest 1</w:t>
      </w:r>
      <w:r>
        <w:br/>
      </w:r>
      <w:r>
        <w:rPr>
          <w:rStyle w:val="VerbatimChar"/>
        </w:rPr>
        <w:t xml:space="preserve"> 1 : 2 = 0 Rest 1</w:t>
      </w:r>
    </w:p>
    <w:p>
      <w:pPr>
        <w:pStyle w:val="FirstParagraph"/>
      </w:pPr>
      <w:r>
        <w:t xml:space="preserve">Reste von unten nach oben:</w:t>
      </w:r>
    </w:p>
    <w:p>
      <w:pPr>
        <w:pStyle w:val="SourceCode"/>
      </w:pPr>
      <w:r>
        <w:rPr>
          <w:rStyle w:val="VerbatimChar"/>
        </w:rPr>
        <w:t xml:space="preserve">1101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5"/>
    <w:bookmarkEnd w:id="56"/>
    <w:bookmarkStart w:id="57" w:name="zurückrechnen"/>
    <w:p>
      <w:pPr>
        <w:pStyle w:val="Heading1"/>
      </w:pPr>
      <w:r>
        <w:t xml:space="preserve">Zurückrechnen</w:t>
      </w:r>
    </w:p>
    <w:p>
      <w:pPr>
        <w:pStyle w:val="SourceCode"/>
      </w:pPr>
      <w:r>
        <w:rPr>
          <w:rStyle w:val="VerbatimChar"/>
        </w:rPr>
        <w:t xml:space="preserve">10110₂</w:t>
      </w:r>
    </w:p>
    <w:p>
      <w:pPr>
        <w:pStyle w:val="SourceCode"/>
      </w:pPr>
      <w:r>
        <w:rPr>
          <w:rStyle w:val="VerbatimChar"/>
        </w:rPr>
        <w:t xml:space="preserve">16 + 4 + 2 = 22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10110₂ = 22₁₀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Start w:id="58" w:name="jetzt-ihr"/>
    <w:p>
      <w:pPr>
        <w:pStyle w:val="Heading1"/>
      </w:pPr>
      <w:r>
        <w:t xml:space="preserve">Jetzt ihr</w:t>
      </w:r>
    </w:p>
    <w:p>
      <w:pPr>
        <w:pStyle w:val="FirstParagraph"/>
      </w:pPr>
      <w:r>
        <w:t xml:space="preserve">Wandelt um:</w:t>
      </w:r>
    </w:p>
    <w:p>
      <w:pPr>
        <w:pStyle w:val="SourceCode"/>
      </w:pPr>
      <w:r>
        <w:rPr>
          <w:rStyle w:val="VerbatimChar"/>
        </w:rPr>
        <w:t xml:space="preserve">9₁₀</w:t>
      </w:r>
      <w:r>
        <w:br/>
      </w:r>
      <w:r>
        <w:rPr>
          <w:rStyle w:val="VerbatimChar"/>
        </w:rPr>
        <w:t xml:space="preserve">14₁₀</w:t>
      </w:r>
      <w:r>
        <w:br/>
      </w:r>
      <w:r>
        <w:rPr>
          <w:rStyle w:val="VerbatimChar"/>
        </w:rPr>
        <w:t xml:space="preserve">21₁₀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8"/>
    <w:bookmarkStart w:id="59" w:name="fehler-finden"/>
    <w:p>
      <w:pPr>
        <w:pStyle w:val="Heading1"/>
      </w:pPr>
      <w:r>
        <w:t xml:space="preserve">Fehler finden</w:t>
      </w:r>
    </w:p>
    <w:p>
      <w:pPr>
        <w:pStyle w:val="FirstParagraph"/>
      </w:pPr>
      <w:r>
        <w:t xml:space="preserve">Stimmt das?</w:t>
      </w:r>
    </w:p>
    <w:p>
      <w:pPr>
        <w:pStyle w:val="SourceCode"/>
      </w:pPr>
      <w:r>
        <w:rPr>
          <w:rStyle w:val="VerbatimChar"/>
        </w:rPr>
        <w:t xml:space="preserve">14₁₀ = 1111₂</w:t>
      </w:r>
    </w:p>
    <w:p>
      <w:pPr>
        <w:pStyle w:val="FirstParagraph"/>
      </w:pPr>
      <w:r>
        <w:t xml:space="preserve">Begründet.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9"/>
    <w:bookmarkStart w:id="60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Im Binärsystem sind die Stellenwerte Zweierpotenzen.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0"/>
    <w:bookmarkStart w:id="61" w:name="ausblick"/>
    <w:p>
      <w:pPr>
        <w:pStyle w:val="Heading1"/>
      </w:pPr>
      <w:r>
        <w:t xml:space="preserve">Ausblick</w:t>
      </w:r>
    </w:p>
    <w:p>
      <w:pPr>
        <w:pStyle w:val="BlockText"/>
      </w:pPr>
      <w:r>
        <w:t xml:space="preserve">Zahlen können wir jetzt speichern. Aber wie wird aus einer Zahl ein Buchstabe?</w:t>
      </w:r>
    </w:p>
    <w:p>
      <w:r>
        <w:br w:type="page"/>
      </w:r>
    </w:p>
    <w:bookmarkEnd w:id="61"/>
    <w:bookmarkStart w:id="62" w:name="wie-speichert-ein-computer-texte"/>
    <w:p>
      <w:pPr>
        <w:pStyle w:val="Heading1"/>
      </w:pPr>
      <w:r>
        <w:t xml:space="preserve">Wie speichert ein Computer Texte?</w:t>
      </w:r>
    </w:p>
    <w:p>
      <w:pPr>
        <w:pStyle w:val="BlockText"/>
      </w:pPr>
      <w:r>
        <w:t xml:space="preserve">Wie kann ein Computer Buchstaben speichern, wenn er nur Zahlen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2"/>
    <w:bookmarkStart w:id="63" w:name="rückblick-1"/>
    <w:p>
      <w:pPr>
        <w:pStyle w:val="Heading1"/>
      </w:pPr>
      <w:r>
        <w:t xml:space="preserve">Rückblick</w:t>
      </w:r>
    </w:p>
    <w:p>
      <w:pPr>
        <w:numPr>
          <w:ilvl w:val="0"/>
          <w:numId w:val="1006"/>
        </w:numPr>
        <w:pStyle w:val="Compact"/>
      </w:pPr>
      <w:r>
        <w:t xml:space="preserve">Bits: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6"/>
        </w:numPr>
        <w:pStyle w:val="Compact"/>
      </w:pPr>
      <w:r>
        <w:t xml:space="preserve">Binärzahlen</w:t>
      </w:r>
    </w:p>
    <w:p>
      <w:pPr>
        <w:numPr>
          <w:ilvl w:val="0"/>
          <w:numId w:val="1006"/>
        </w:numPr>
        <w:pStyle w:val="Compact"/>
      </w:pPr>
      <w:r>
        <w:t xml:space="preserve">Zweierpotenzen</w:t>
      </w:r>
    </w:p>
    <w:p>
      <w:pPr>
        <w:numPr>
          <w:ilvl w:val="0"/>
          <w:numId w:val="1006"/>
        </w:numPr>
        <w:pStyle w:val="Compact"/>
      </w:pPr>
      <w:r>
        <w:t xml:space="preserve">Binäraddition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3"/>
    <w:bookmarkStart w:id="64" w:name="was-bedeutet-diese-bitfolge"/>
    <w:p>
      <w:pPr>
        <w:pStyle w:val="Heading1"/>
      </w:pPr>
      <w:r>
        <w:t xml:space="preserve">Was bedeutet diese Bitfolge?</w:t>
      </w:r>
    </w:p>
    <w:p>
      <w:pPr>
        <w:pStyle w:val="SourceCode"/>
      </w:pPr>
      <w:r>
        <w:rPr>
          <w:rStyle w:val="VerbatimChar"/>
        </w:rPr>
        <w:t xml:space="preserve">01000001</w:t>
      </w:r>
    </w:p>
    <w:p>
      <w:pPr>
        <w:pStyle w:val="FirstParagraph"/>
      </w:pPr>
      <w:r>
        <w:t xml:space="preserve">Zahl?</w:t>
      </w:r>
    </w:p>
    <w:p>
      <w:pPr>
        <w:pStyle w:val="BodyText"/>
      </w:pPr>
      <w:r>
        <w:t xml:space="preserve">Buchstabe?</w:t>
      </w:r>
    </w:p>
    <w:p>
      <w:pPr>
        <w:pStyle w:val="BodyText"/>
      </w:pPr>
      <w:r>
        <w:t xml:space="preserve">Etwas ganz anderes?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4"/>
    <w:bookmarkStart w:id="65" w:name="zeichen-werden-zahlen"/>
    <w:p>
      <w:pPr>
        <w:pStyle w:val="Heading1"/>
      </w:pPr>
      <w:r>
        <w:t xml:space="preserve">Zeichen werden Zahlen</w:t>
      </w:r>
    </w:p>
    <w:p>
      <w:pPr>
        <w:pStyle w:val="SourceCode"/>
      </w:pPr>
      <w:r>
        <w:rPr>
          <w:rStyle w:val="VerbatimChar"/>
        </w:rPr>
        <w:t xml:space="preserve">A → 65</w:t>
      </w:r>
      <w:r>
        <w:br/>
      </w:r>
      <w:r>
        <w:rPr>
          <w:rStyle w:val="VerbatimChar"/>
        </w:rPr>
        <w:t xml:space="preserve">B → 66</w:t>
      </w:r>
      <w:r>
        <w:br/>
      </w:r>
      <w:r>
        <w:rPr>
          <w:rStyle w:val="VerbatimChar"/>
        </w:rPr>
        <w:t xml:space="preserve">C → 67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65 → 01000001₂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Start w:id="66" w:name="der-entscheidende-punkt"/>
    <w:p>
      <w:pPr>
        <w:pStyle w:val="Heading1"/>
      </w:pPr>
      <w:r>
        <w:t xml:space="preserve">Der entscheidende Punkt</w:t>
      </w:r>
    </w:p>
    <w:p>
      <w:pPr>
        <w:pStyle w:val="BlockText"/>
      </w:pPr>
      <w:r>
        <w:t xml:space="preserve">Eine Bitfolge besitzt nicht automatisch eine Bedeutung.</w:t>
      </w:r>
    </w:p>
    <w:p>
      <w:pPr>
        <w:pStyle w:val="FirstParagraph"/>
      </w:pPr>
      <w:r>
        <w:t xml:space="preserve">Wir brauchen eine</w:t>
      </w:r>
      <w:r>
        <w:t xml:space="preserve"> </w:t>
      </w:r>
      <w:r>
        <w:rPr>
          <w:bCs/>
          <w:b/>
        </w:rPr>
        <w:t xml:space="preserve">Vereinbarung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6"/>
    <w:bookmarkStart w:id="67" w:name="ascii"/>
    <w:p>
      <w:pPr>
        <w:pStyle w:val="Heading1"/>
      </w:pPr>
      <w:r>
        <w:t xml:space="preserve">ASCII</w:t>
      </w:r>
    </w:p>
    <w:p>
      <w:pPr>
        <w:pStyle w:val="FirstParagraph"/>
      </w:pPr>
      <w:r>
        <w:t xml:space="preserve">Eine standardisierte Zuordnung von Zeichen zu Zahlen.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A → 65</w:t>
      </w:r>
      <w:r>
        <w:br/>
      </w:r>
      <w:r>
        <w:rPr>
          <w:rStyle w:val="VerbatimChar"/>
        </w:rPr>
        <w:t xml:space="preserve">H → 72</w:t>
      </w:r>
      <w:r>
        <w:br/>
      </w:r>
      <w:r>
        <w:rPr>
          <w:rStyle w:val="VerbatimChar"/>
        </w:rPr>
        <w:t xml:space="preserve">L → 76</w:t>
      </w:r>
      <w:r>
        <w:br/>
      </w:r>
      <w:r>
        <w:rPr>
          <w:rStyle w:val="VerbatimChar"/>
        </w:rPr>
        <w:t xml:space="preserve">O → 79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Start w:id="68" w:name="rätsel"/>
    <w:p>
      <w:pPr>
        <w:pStyle w:val="Heading1"/>
      </w:pPr>
      <w:r>
        <w:t xml:space="preserve">Rätsel</w:t>
      </w:r>
    </w:p>
    <w:p>
      <w:pPr>
        <w:pStyle w:val="SourceCode"/>
      </w:pPr>
      <w:r>
        <w:rPr>
          <w:rStyle w:val="VerbatimChar"/>
        </w:rPr>
        <w:t xml:space="preserve">72 65 76 76 79</w:t>
      </w:r>
    </w:p>
    <w:p>
      <w:pPr>
        <w:pStyle w:val="FirstParagraph"/>
      </w:pPr>
      <w:r>
        <w:t xml:space="preserve">Was steht dort?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8"/>
    <w:bookmarkStart w:id="69" w:name="hallo"/>
    <w:p>
      <w:pPr>
        <w:pStyle w:val="Heading1"/>
      </w:pPr>
      <w:r>
        <w:t xml:space="preserve">HALLO</w:t>
      </w:r>
    </w:p>
    <w:p>
      <w:pPr>
        <w:pStyle w:val="SourceCode"/>
      </w:pPr>
      <w:r>
        <w:rPr>
          <w:rStyle w:val="VerbatimChar"/>
        </w:rPr>
        <w:t xml:space="preserve">H  A  L  L  O</w:t>
      </w:r>
      <w:r>
        <w:br/>
      </w:r>
      <w:r>
        <w:rPr>
          <w:rStyle w:val="VerbatimChar"/>
        </w:rPr>
        <w:t xml:space="preserve">72 65 76 76 79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9"/>
    <w:bookmarkStart w:id="70" w:name="reicht-ascii-für-die-ganze-welt"/>
    <w:p>
      <w:pPr>
        <w:pStyle w:val="Heading1"/>
      </w:pPr>
      <w:r>
        <w:t xml:space="preserve">Reicht ASCII für die ganze Welt?</w:t>
      </w:r>
    </w:p>
    <w:p>
      <w:pPr>
        <w:pStyle w:val="FirstParagraph"/>
      </w:pPr>
      <w:r>
        <w:t xml:space="preserve">Was ist mit:</w:t>
      </w:r>
    </w:p>
    <w:p>
      <w:pPr>
        <w:pStyle w:val="SourceCode"/>
      </w:pPr>
      <w:r>
        <w:rPr>
          <w:rStyle w:val="VerbatimChar"/>
        </w:rPr>
        <w:t xml:space="preserve">ä   €   Ω   中   😊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0"/>
    <w:bookmarkStart w:id="71" w:name="unicode"/>
    <w:p>
      <w:pPr>
        <w:pStyle w:val="Heading1"/>
      </w:pPr>
      <w:r>
        <w:t xml:space="preserve">Unicode</w:t>
      </w:r>
    </w:p>
    <w:p>
      <w:pPr>
        <w:pStyle w:val="FirstParagraph"/>
      </w:pPr>
      <w:r>
        <w:t xml:space="preserve">Unicode gibt sehr vielen Zeichen der Welt eine eindeutige Nummer.</w:t>
      </w:r>
    </w:p>
    <w:p>
      <w:pPr>
        <w:pStyle w:val="SourceCode"/>
      </w:pPr>
      <w:r>
        <w:rPr>
          <w:rStyle w:val="VerbatimChar"/>
        </w:rPr>
        <w:t xml:space="preserve">A  → U+0041</w:t>
      </w:r>
      <w:r>
        <w:br/>
      </w:r>
      <w:r>
        <w:rPr>
          <w:rStyle w:val="VerbatimChar"/>
        </w:rPr>
        <w:t xml:space="preserve">€  → U+20AC</w:t>
      </w:r>
      <w:r>
        <w:br/>
      </w:r>
      <w:r>
        <w:rPr>
          <w:rStyle w:val="VerbatimChar"/>
        </w:rPr>
        <w:t xml:space="preserve">😊 → U+1F60A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1"/>
    <w:bookmarkStart w:id="72" w:name="utf-8"/>
    <w:p>
      <w:pPr>
        <w:pStyle w:val="Heading1"/>
      </w:pPr>
      <w:r>
        <w:t xml:space="preserve">UTF-8</w:t>
      </w:r>
    </w:p>
    <w:p>
      <w:pPr>
        <w:pStyle w:val="FirstParagraph"/>
      </w:pPr>
      <w:r>
        <w:t xml:space="preserve">UTF-8 beschreibt, wie Unicode-Zeichen als Bytes gespeichert werden.</w:t>
      </w:r>
    </w:p>
    <w:p>
      <w:pPr>
        <w:pStyle w:val="BodyText"/>
      </w:pPr>
      <w:r>
        <w:t xml:space="preserve">Vereinfacht:</w:t>
      </w:r>
    </w:p>
    <w:p>
      <w:pPr>
        <w:pStyle w:val="SourceCode"/>
      </w:pPr>
      <w:r>
        <w:rPr>
          <w:rStyle w:val="VerbatimChar"/>
        </w:rPr>
        <w:t xml:space="preserve">A  → 1 Byte</w:t>
      </w:r>
      <w:r>
        <w:br/>
      </w:r>
      <w:r>
        <w:rPr>
          <w:rStyle w:val="VerbatimChar"/>
        </w:rPr>
        <w:t xml:space="preserve">ä  → 2 Byte</w:t>
      </w:r>
      <w:r>
        <w:br/>
      </w:r>
      <w:r>
        <w:rPr>
          <w:rStyle w:val="VerbatimChar"/>
        </w:rPr>
        <w:t xml:space="preserve">€  → 3 Byte</w:t>
      </w:r>
      <w:r>
        <w:br/>
      </w:r>
      <w:r>
        <w:rPr>
          <w:rStyle w:val="VerbatimChar"/>
        </w:rPr>
        <w:t xml:space="preserve">😊 → 4 Byte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2"/>
    <w:bookmarkStart w:id="73" w:name="der-weg-eines-buchstabens"/>
    <w:p>
      <w:pPr>
        <w:pStyle w:val="Heading1"/>
      </w:pPr>
      <w:r>
        <w:t xml:space="preserve">Der Weg eines Buchstabens</w:t>
      </w:r>
    </w:p>
    <w:p>
      <w:pPr>
        <w:pStyle w:val="SourceCode"/>
      </w:pPr>
      <w:r>
        <w:rPr>
          <w:rStyle w:val="VerbatimChar"/>
        </w:rPr>
        <w:t xml:space="preserve">Zeichen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Zahlencode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Binärzahl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Bits im Speicher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Start w:id="74" w:name="partneraufgabe"/>
    <w:p>
      <w:pPr>
        <w:pStyle w:val="Heading1"/>
      </w:pPr>
      <w:r>
        <w:t xml:space="preserve">Partneraufgabe</w:t>
      </w:r>
    </w:p>
    <w:p>
      <w:pPr>
        <w:pStyle w:val="FirstParagraph"/>
      </w:pPr>
      <w:r>
        <w:t xml:space="preserve">Erfindet eine Codierung mit zwei Bits für vier Zeichen.</w:t>
      </w:r>
    </w:p>
    <w:p>
      <w:pPr>
        <w:pStyle w:val="BodyText"/>
      </w:pPr>
      <w:r>
        <w:t xml:space="preserve">Könnt ihr eine Nachricht lesen, wenn ihr die Codiertabelle nicht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4"/>
    <w:bookmarkStart w:id="75" w:name="merksatz-1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Bits bekommen ihre Bedeutung erst durch die Vereinbarung, wie sie interpretiert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Start w:id="76" w:name="nächste-frage-1"/>
    <w:p>
      <w:pPr>
        <w:pStyle w:val="Heading1"/>
      </w:pPr>
      <w:r>
        <w:t xml:space="preserve">Nächste Frage</w:t>
      </w:r>
    </w:p>
    <w:p>
      <w:pPr>
        <w:pStyle w:val="BlockText"/>
      </w:pPr>
      <w:r>
        <w:t xml:space="preserve">Wenn Texte aus Zahlen werden können – wie wird dann aus Zahlen ein Bild?</w:t>
      </w:r>
    </w:p>
    <w:p>
      <w:r>
        <w:br w:type="page"/>
      </w:r>
    </w:p>
    <w:bookmarkEnd w:id="76"/>
    <w:bookmarkStart w:id="78" w:name="wie-speichert-ein-computer-bilder"/>
    <w:p>
      <w:pPr>
        <w:pStyle w:val="Heading1"/>
      </w:pPr>
      <w:r>
        <w:t xml:space="preserve">Wie speichert ein Computer Bilder?</w:t>
      </w:r>
    </w:p>
    <w:bookmarkStart w:id="77" w:name="rückblick-2"/>
    <w:p>
      <w:pPr>
        <w:pStyle w:val="Heading2"/>
      </w:pPr>
      <w:r>
        <w:t xml:space="preserve">Rückblick</w:t>
      </w:r>
    </w:p>
    <w:p>
      <w:pPr>
        <w:pStyle w:val="BlockText"/>
      </w:pPr>
      <w:r>
        <w:t xml:space="preserve">Wie hat ein Computer in der letzten Stunde Buchstaben gespeichert?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7"/>
    <w:bookmarkEnd w:id="78"/>
    <w:bookmarkStart w:id="79" w:name="leitfrage-1"/>
    <w:p>
      <w:pPr>
        <w:pStyle w:val="Heading1"/>
      </w:pPr>
      <w:r>
        <w:t xml:space="preserve">Leitfrage</w:t>
      </w:r>
    </w:p>
    <w:p>
      <w:pPr>
        <w:pStyle w:val="BlockText"/>
      </w:pPr>
      <w:r>
        <w:rPr>
          <w:bCs/>
          <w:b/>
        </w:rPr>
        <w:t xml:space="preserve">Wie kann ein Computer ein Bild speichern, wenn er nur Zahlen und Bits kennt?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9"/>
    <w:bookmarkStart w:id="80" w:name="ganz-nah-heranzoomen"/>
    <w:p>
      <w:pPr>
        <w:pStyle w:val="Heading1"/>
      </w:pPr>
      <w:r>
        <w:t xml:space="preserve">Ganz nah heranzoomen</w:t>
      </w:r>
    </w:p>
    <w:p>
      <w:pPr>
        <w:pStyle w:val="FirstParagraph"/>
      </w:pPr>
      <w:r>
        <w:t xml:space="preserve">Was passiert, wenn wir ein digitales Bild immer weiter vergrößern?</w:t>
      </w:r>
    </w:p>
    <w:p>
      <w:pPr>
        <w:pStyle w:val="BodyText"/>
      </w:pPr>
      <w:r>
        <w:rPr>
          <w:bCs/>
          <w:b/>
        </w:rPr>
        <w:t xml:space="preserve">Pixel werden sichtbar.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0"/>
    <w:bookmarkStart w:id="81" w:name="pixel"/>
    <w:p>
      <w:pPr>
        <w:pStyle w:val="Heading1"/>
      </w:pPr>
      <w:r>
        <w:t xml:space="preserve">Pixel</w:t>
      </w:r>
    </w:p>
    <w:p>
      <w:pPr>
        <w:pStyle w:val="FirstParagraph"/>
      </w:pPr>
      <w:r>
        <w:t xml:space="preserve">Ein Rasterbild besteht aus vielen kleinen Bildpunkten.</w:t>
      </w:r>
    </w:p>
    <w:p>
      <w:pPr>
        <w:pStyle w:val="BlockText"/>
      </w:pPr>
      <w:r>
        <w:rPr>
          <w:bCs/>
          <w:b/>
        </w:rPr>
        <w:t xml:space="preserve">Pixel = Picture Element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1"/>
    <w:bookmarkStart w:id="82" w:name="ein-bild-aus-0-und-1"/>
    <w:p>
      <w:pPr>
        <w:pStyle w:val="Heading1"/>
      </w:pPr>
      <w:r>
        <w:t xml:space="preserve">Ein Bild aus 0 und 1</w:t>
      </w:r>
    </w:p>
    <w:p>
      <w:pPr>
        <w:pStyle w:val="SourceCode"/>
      </w:pPr>
      <w:r>
        <w:rPr>
          <w:rStyle w:val="VerbatimChar"/>
        </w:rPr>
        <w:t xml:space="preserve">0 0 1 0 0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1 1 1 1 1</w:t>
      </w:r>
      <w:r>
        <w:br/>
      </w:r>
      <w:r>
        <w:rPr>
          <w:rStyle w:val="VerbatimChar"/>
        </w:rPr>
        <w:t xml:space="preserve">0 1 1 1 0</w:t>
      </w:r>
      <w:r>
        <w:br/>
      </w:r>
      <w:r>
        <w:rPr>
          <w:rStyle w:val="VerbatimChar"/>
        </w:rPr>
        <w:t xml:space="preserve">0 0 1 0 0</w:t>
      </w:r>
    </w:p>
    <w:p>
      <w:pPr>
        <w:pStyle w:val="FirstParagraph"/>
      </w:pPr>
      <w:r>
        <w:t xml:space="preserve">Vereinbarung:</w:t>
      </w:r>
    </w:p>
    <w:p>
      <w:pPr>
        <w:pStyle w:val="SourceCode"/>
      </w:pPr>
      <w:r>
        <w:rPr>
          <w:rStyle w:val="VerbatimChar"/>
        </w:rPr>
        <w:t xml:space="preserve">0 = weiß</w:t>
      </w:r>
      <w:r>
        <w:br/>
      </w:r>
      <w:r>
        <w:rPr>
          <w:rStyle w:val="VerbatimChar"/>
        </w:rPr>
        <w:t xml:space="preserve">1 = schwarz</w:t>
      </w:r>
    </w:p>
    <w:p>
      <w:pPr>
        <w:pStyle w:val="BlockText"/>
      </w:pPr>
      <w:r>
        <w:t xml:space="preserve">Erkennt ihr das Bild?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2"/>
    <w:bookmarkStart w:id="83" w:name="auflösung-1"/>
    <w:p>
      <w:pPr>
        <w:pStyle w:val="Heading1"/>
      </w:pPr>
      <w:r>
        <w:t xml:space="preserve">Auflösung</w:t>
      </w:r>
    </w:p>
    <w:p>
      <w:pPr>
        <w:pStyle w:val="SourceCode"/>
      </w:pPr>
      <w:r>
        <w:rPr>
          <w:rStyle w:val="VerbatimChar"/>
        </w:rPr>
        <w:t xml:space="preserve">1920 × 1080 Pixel</w:t>
      </w:r>
    </w:p>
    <w:p>
      <w:pPr>
        <w:pStyle w:val="FirstParagraph"/>
      </w:pPr>
      <w:r>
        <w:t xml:space="preserve">Frage:</w:t>
      </w:r>
    </w:p>
    <w:p>
      <w:pPr>
        <w:pStyle w:val="BlockText"/>
      </w:pPr>
      <w:r>
        <w:t xml:space="preserve">Wie viele Pixel sind das insgesamt?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3"/>
    <w:bookmarkStart w:id="84" w:name="mehr-als-schwarz-und-weiß"/>
    <w:p>
      <w:pPr>
        <w:pStyle w:val="Heading1"/>
      </w:pPr>
      <w:r>
        <w:t xml:space="preserve">Mehr als Schwarz und Weiß</w:t>
      </w:r>
    </w:p>
    <w:p>
      <w:pPr>
        <w:pStyle w:val="FirstParagraph"/>
      </w:pPr>
      <w:r>
        <w:t xml:space="preserve">Ein Farbpixel braucht zusätzliche Informationen.</w:t>
      </w:r>
    </w:p>
    <w:p>
      <w:pPr>
        <w:pStyle w:val="BodyText"/>
      </w:pPr>
      <w:r>
        <w:rPr>
          <w:bCs/>
          <w:b/>
        </w:rPr>
        <w:t xml:space="preserve">Welche Farbe soll dargestellt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4"/>
    <w:bookmarkStart w:id="85" w:name="rgb"/>
    <w:p>
      <w:pPr>
        <w:pStyle w:val="Heading1"/>
      </w:pPr>
      <w:r>
        <w:t xml:space="preserve">RGB</w:t>
      </w:r>
    </w:p>
    <w:p>
      <w:pPr>
        <w:pStyle w:val="SourceCode"/>
      </w:pPr>
      <w:r>
        <w:rPr>
          <w:rStyle w:val="VerbatimChar"/>
        </w:rPr>
        <w:t xml:space="preserve">R = Rot</w:t>
      </w:r>
      <w:r>
        <w:br/>
      </w:r>
      <w:r>
        <w:rPr>
          <w:rStyle w:val="VerbatimChar"/>
        </w:rPr>
        <w:t xml:space="preserve">G = Grün</w:t>
      </w:r>
      <w:r>
        <w:br/>
      </w:r>
      <w:r>
        <w:rPr>
          <w:rStyle w:val="VerbatimChar"/>
        </w:rPr>
        <w:t xml:space="preserve">B = Blau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(255, 0, 0)     → Rot</w:t>
      </w:r>
      <w:r>
        <w:br/>
      </w:r>
      <w:r>
        <w:rPr>
          <w:rStyle w:val="VerbatimChar"/>
        </w:rPr>
        <w:t xml:space="preserve">(0, 255, 0)     → Grün</w:t>
      </w:r>
      <w:r>
        <w:br/>
      </w:r>
      <w:r>
        <w:rPr>
          <w:rStyle w:val="VerbatimChar"/>
        </w:rPr>
        <w:t xml:space="preserve">(0, 0, 255)     → Blau</w:t>
      </w:r>
      <w:r>
        <w:br/>
      </w:r>
      <w:r>
        <w:rPr>
          <w:rStyle w:val="VerbatimChar"/>
        </w:rPr>
        <w:t xml:space="preserve">(255, 255, 255) → Weiß</w:t>
      </w:r>
      <w:r>
        <w:br/>
      </w:r>
      <w:r>
        <w:rPr>
          <w:rStyle w:val="VerbatimChar"/>
        </w:rPr>
        <w:t xml:space="preserve">(0, 0, 0)       → Schwarz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5"/>
    <w:bookmarkStart w:id="86" w:name="warum-255"/>
    <w:p>
      <w:pPr>
        <w:pStyle w:val="Heading1"/>
      </w:pPr>
      <w:r>
        <w:t xml:space="preserve">Warum 255?</w:t>
      </w:r>
    </w:p>
    <w:p>
      <w:pPr>
        <w:pStyle w:val="FirstParagraph"/>
      </w:pPr>
      <w:r>
        <w:t xml:space="preserve">Aus der Binärstunde:</w:t>
      </w:r>
    </w:p>
    <w:p>
      <w:pPr>
        <w:pStyle w:val="SourceCode"/>
      </w:pPr>
      <w:r>
        <w:rPr>
          <w:rStyle w:val="VerbatimChar"/>
        </w:rPr>
        <w:t xml:space="preserve">2⁸ = 256</w:t>
      </w:r>
    </w:p>
    <w:p>
      <w:pPr>
        <w:pStyle w:val="FirstParagraph"/>
      </w:pPr>
      <w:r>
        <w:t xml:space="preserve">Mit 8 Bit sind 256 Werte möglich:</w:t>
      </w:r>
    </w:p>
    <w:p>
      <w:pPr>
        <w:pStyle w:val="SourceCode"/>
      </w:pPr>
      <w:r>
        <w:rPr>
          <w:rStyle w:val="VerbatimChar"/>
        </w:rPr>
        <w:t xml:space="preserve">0 ... 255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6"/>
    <w:bookmarkStart w:id="87" w:name="ein-rgb-pixel"/>
    <w:p>
      <w:pPr>
        <w:pStyle w:val="Heading1"/>
      </w:pPr>
      <w:r>
        <w:t xml:space="preserve">Ein RGB-Pixel</w:t>
      </w:r>
    </w:p>
    <w:p>
      <w:pPr>
        <w:pStyle w:val="SourceCode"/>
      </w:pPr>
      <w:r>
        <w:rPr>
          <w:rStyle w:val="VerbatimChar"/>
        </w:rPr>
        <w:t xml:space="preserve">Rot   Grün   Blau</w:t>
      </w:r>
      <w:r>
        <w:br/>
      </w:r>
      <w:r>
        <w:rPr>
          <w:rStyle w:val="VerbatimChar"/>
        </w:rPr>
        <w:t xml:space="preserve">8 Bit 8 Bit  8 Bit</w:t>
      </w:r>
      <w:r>
        <w:br/>
      </w:r>
      <w:r>
        <w:rPr>
          <w:rStyle w:val="VerbatimChar"/>
        </w:rPr>
        <w:t xml:space="preserve">  \     |     /</w:t>
      </w:r>
      <w:r>
        <w:br/>
      </w:r>
      <w:r>
        <w:rPr>
          <w:rStyle w:val="VerbatimChar"/>
        </w:rPr>
        <w:t xml:space="preserve">      24 Bit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7"/>
    <w:bookmarkStart w:id="88" w:name="mehr-pixel-mehr-information"/>
    <w:p>
      <w:pPr>
        <w:pStyle w:val="Heading1"/>
      </w:pPr>
      <w:r>
        <w:t xml:space="preserve">Mehr Pixel = mehr Information</w:t>
      </w:r>
    </w:p>
    <w:p>
      <w:pPr>
        <w:pStyle w:val="FirstParagraph"/>
      </w:pPr>
      <w:r>
        <w:t xml:space="preserve">Ein unkomprimiertes Bild:</w:t>
      </w:r>
    </w:p>
    <w:p>
      <w:pPr>
        <w:pStyle w:val="SourceCode"/>
      </w:pPr>
      <w:r>
        <w:rPr>
          <w:rStyle w:val="VerbatimChar"/>
        </w:rPr>
        <w:t xml:space="preserve">Pixelanzahl × Bit je Pixel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100 × 100 × 24 Bit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8"/>
    <w:bookmarkStart w:id="89" w:name="warum-ist-ein-jpeg-oft-kleiner"/>
    <w:p>
      <w:pPr>
        <w:pStyle w:val="Heading1"/>
      </w:pPr>
      <w:r>
        <w:t xml:space="preserve">Warum ist ein JPEG oft kleiner?</w:t>
      </w:r>
    </w:p>
    <w:p>
      <w:pPr>
        <w:pStyle w:val="FirstParagraph"/>
      </w:pPr>
      <w:r>
        <w:t xml:space="preserve">Dateiformate können Bilddaten</w:t>
      </w:r>
      <w:r>
        <w:t xml:space="preserve"> </w:t>
      </w:r>
      <w:r>
        <w:rPr>
          <w:bCs/>
          <w:b/>
        </w:rPr>
        <w:t xml:space="preserve">komprimieren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verlustfrei</w:t>
      </w:r>
    </w:p>
    <w:p>
      <w:pPr>
        <w:numPr>
          <w:ilvl w:val="0"/>
          <w:numId w:val="1007"/>
        </w:numPr>
        <w:pStyle w:val="Compact"/>
      </w:pPr>
      <w:r>
        <w:t xml:space="preserve">verlustbehaftet</w:t>
      </w:r>
    </w:p>
    <w:p>
      <w:pPr>
        <w:pStyle w:val="FirstParagraph"/>
      </w:pPr>
      <w:r>
        <w:t xml:space="preserve">Die genaue Technik kommt heute nicht dran.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89"/>
    <w:bookmarkStart w:id="90" w:name="raster-oder-vektor"/>
    <w:p>
      <w:pPr>
        <w:pStyle w:val="Heading1"/>
      </w:pPr>
      <w:r>
        <w:t xml:space="preserve">Raster oder Vektor?</w:t>
      </w:r>
    </w:p>
    <w:p>
      <w:pPr>
        <w:pStyle w:val="FirstParagraph"/>
      </w:pPr>
      <w:r>
        <w:rPr>
          <w:bCs/>
          <w:b/>
        </w:rPr>
        <w:t xml:space="preserve">Rastergrafik</w:t>
      </w:r>
    </w:p>
    <w:p>
      <w:pPr>
        <w:numPr>
          <w:ilvl w:val="0"/>
          <w:numId w:val="1008"/>
        </w:numPr>
        <w:pStyle w:val="Compact"/>
      </w:pPr>
      <w:r>
        <w:t xml:space="preserve">besteht aus Pixeln</w:t>
      </w:r>
    </w:p>
    <w:p>
      <w:pPr>
        <w:numPr>
          <w:ilvl w:val="0"/>
          <w:numId w:val="1008"/>
        </w:numPr>
        <w:pStyle w:val="Compact"/>
      </w:pPr>
      <w:r>
        <w:t xml:space="preserve">gut für Fotos</w:t>
      </w:r>
    </w:p>
    <w:p>
      <w:pPr>
        <w:pStyle w:val="FirstParagraph"/>
      </w:pPr>
      <w:r>
        <w:rPr>
          <w:bCs/>
          <w:b/>
        </w:rPr>
        <w:t xml:space="preserve">Vektorgrafik</w:t>
      </w:r>
    </w:p>
    <w:p>
      <w:pPr>
        <w:numPr>
          <w:ilvl w:val="0"/>
          <w:numId w:val="1009"/>
        </w:numPr>
        <w:pStyle w:val="Compact"/>
      </w:pPr>
      <w:r>
        <w:t xml:space="preserve">beschreibt Formen und Linien</w:t>
      </w:r>
    </w:p>
    <w:p>
      <w:pPr>
        <w:numPr>
          <w:ilvl w:val="0"/>
          <w:numId w:val="1009"/>
        </w:numPr>
        <w:pStyle w:val="Compact"/>
      </w:pPr>
      <w:r>
        <w:t xml:space="preserve">gut für Logos und Zeichnungen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0"/>
    <w:bookmarkStart w:id="91" w:name="sicherung"/>
    <w:p>
      <w:pPr>
        <w:pStyle w:val="Heading1"/>
      </w:pPr>
      <w:r>
        <w:t xml:space="preserve">Sicherung</w:t>
      </w:r>
    </w:p>
    <w:p>
      <w:pPr>
        <w:pStyle w:val="FirstParagraph"/>
      </w:pPr>
      <w:r>
        <w:t xml:space="preserve">Ein digitales Rasterbild benötigt mindestens Informationen über:</w:t>
      </w:r>
    </w:p>
    <w:p>
      <w:pPr>
        <w:numPr>
          <w:ilvl w:val="0"/>
          <w:numId w:val="1010"/>
        </w:numPr>
        <w:pStyle w:val="Compact"/>
      </w:pPr>
      <w:r>
        <w:t xml:space="preserve">die Anordnung der Pixel,</w:t>
      </w:r>
    </w:p>
    <w:p>
      <w:pPr>
        <w:numPr>
          <w:ilvl w:val="0"/>
          <w:numId w:val="1010"/>
        </w:numPr>
        <w:pStyle w:val="Compact"/>
      </w:pPr>
      <w:r>
        <w:t xml:space="preserve">die Farbe der Pixel,</w:t>
      </w:r>
    </w:p>
    <w:p>
      <w:pPr>
        <w:numPr>
          <w:ilvl w:val="0"/>
          <w:numId w:val="1010"/>
        </w:numPr>
        <w:pStyle w:val="Compact"/>
      </w:pPr>
      <w:r>
        <w:t xml:space="preserve">die verwendete Farbdarstellung.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91"/>
    <w:bookmarkStart w:id="92" w:name="ausblick-1"/>
    <w:p>
      <w:pPr>
        <w:pStyle w:val="Heading1"/>
      </w:pPr>
      <w:r>
        <w:t xml:space="preserve">Ausblick</w:t>
      </w:r>
    </w:p>
    <w:p>
      <w:pPr>
        <w:pStyle w:val="BlockText"/>
      </w:pPr>
      <w:r>
        <w:rPr>
          <w:bCs/>
          <w:b/>
        </w:rPr>
        <w:t xml:space="preserve">Ein Bild können wir in Zahlen zerlegen. Aber Musik besteht aus Schallwellen. Wie bekommt ein Computer einen Ton in Nullen und Einsen?</w:t>
      </w:r>
    </w:p>
    <w:p>
      <w:r>
        <w:br w:type="page"/>
      </w:r>
    </w:p>
    <w:bookmarkEnd w:id="92"/>
    <w:bookmarkStart w:id="105" w:name="präsentation-04-musik-im-computer"/>
    <w:p>
      <w:pPr>
        <w:pStyle w:val="Heading1"/>
      </w:pPr>
      <w:r>
        <w:t xml:space="preserve">Präsentation – 04 Musik im Computer</w:t>
      </w:r>
    </w:p>
    <w:bookmarkStart w:id="93" w:name="folie-1-rückblick"/>
    <w:p>
      <w:pPr>
        <w:pStyle w:val="Heading2"/>
      </w:pPr>
      <w:r>
        <w:t xml:space="preserve">Folie 1 – Rückblick</w:t>
      </w:r>
    </w:p>
    <w:p>
      <w:pPr>
        <w:pStyle w:val="BlockText"/>
      </w:pPr>
      <w:r>
        <w:t xml:space="preserve">Texte und Bilder sind Zahlen. Gilt das auch für Musik?</w:t>
      </w:r>
    </w:p>
    <w:bookmarkEnd w:id="93"/>
    <w:bookmarkStart w:id="94" w:name="folie-2-leitfrage"/>
    <w:p>
      <w:pPr>
        <w:pStyle w:val="Heading2"/>
      </w:pPr>
      <w:r>
        <w:t xml:space="preserve">Folie 2 – Leitfrage</w:t>
      </w:r>
    </w:p>
    <w:p>
      <w:pPr>
        <w:pStyle w:val="BlockText"/>
      </w:pPr>
      <w:r>
        <w:t xml:space="preserve">Wie wird aus einer Schallwelle eine Folge aus 0 und 1?</w:t>
      </w:r>
    </w:p>
    <w:bookmarkEnd w:id="94"/>
    <w:bookmarkStart w:id="95" w:name="folie-3-schall"/>
    <w:p>
      <w:pPr>
        <w:pStyle w:val="Heading2"/>
      </w:pPr>
      <w:r>
        <w:t xml:space="preserve">Folie 3 – Schall</w:t>
      </w:r>
    </w:p>
    <w:p>
      <w:pPr>
        <w:pStyle w:val="FirstParagraph"/>
      </w:pPr>
      <w:r>
        <w:t xml:space="preserve">Visualisierung einer Schwingung. Hinweis: Schall verändert sich kontinuierlich.</w:t>
      </w:r>
    </w:p>
    <w:bookmarkEnd w:id="95"/>
    <w:bookmarkStart w:id="96" w:name="folie-4-mikrofon"/>
    <w:p>
      <w:pPr>
        <w:pStyle w:val="Heading2"/>
      </w:pPr>
      <w:r>
        <w:t xml:space="preserve">Folie 4 – Mikrofon</w:t>
      </w:r>
    </w:p>
    <w:p>
      <w:pPr>
        <w:pStyle w:val="FirstParagraph"/>
      </w:pPr>
      <w:r>
        <w:rPr>
          <w:rStyle w:val="VerbatimChar"/>
        </w:rPr>
        <w:t xml:space="preserve">Schall → elektrisches Signal</w:t>
      </w:r>
    </w:p>
    <w:bookmarkEnd w:id="96"/>
    <w:bookmarkStart w:id="97" w:name="folie-5-abtasten"/>
    <w:p>
      <w:pPr>
        <w:pStyle w:val="Heading2"/>
      </w:pPr>
      <w:r>
        <w:t xml:space="preserve">Folie 5 – Abtasten</w:t>
      </w:r>
    </w:p>
    <w:p>
      <w:pPr>
        <w:pStyle w:val="FirstParagraph"/>
      </w:pPr>
      <w:r>
        <w:t xml:space="preserve">Mehrere Punkte auf einer Kurve markieren. Begriff</w:t>
      </w:r>
      <w:r>
        <w:t xml:space="preserve"> </w:t>
      </w:r>
      <w:r>
        <w:rPr>
          <w:bCs/>
          <w:b/>
        </w:rPr>
        <w:t xml:space="preserve">Abtastrate</w:t>
      </w:r>
      <w:r>
        <w:t xml:space="preserve"> </w:t>
      </w:r>
      <w:r>
        <w:t xml:space="preserve">einführen.</w:t>
      </w:r>
    </w:p>
    <w:bookmarkEnd w:id="97"/>
    <w:bookmarkStart w:id="98" w:name="folie-6-vergleich"/>
    <w:p>
      <w:pPr>
        <w:pStyle w:val="Heading2"/>
      </w:pPr>
      <w:r>
        <w:t xml:space="preserve">Folie 6 – Vergleich</w:t>
      </w:r>
    </w:p>
    <w:p>
      <w:pPr>
        <w:pStyle w:val="FirstParagraph"/>
      </w:pPr>
      <w:r>
        <w:t xml:space="preserve">Wenige Messpunkte versus viele Messpunkte.</w:t>
      </w:r>
    </w:p>
    <w:bookmarkEnd w:id="98"/>
    <w:bookmarkStart w:id="99" w:name="folie-7-bittiefe"/>
    <w:p>
      <w:pPr>
        <w:pStyle w:val="Heading2"/>
      </w:pPr>
      <w:r>
        <w:t xml:space="preserve">Folie 7 – Bittiefe</w:t>
      </w:r>
    </w:p>
    <w:p>
      <w:pPr>
        <w:pStyle w:val="FirstParagraph"/>
      </w:pPr>
      <w:r>
        <w:t xml:space="preserve">8 Bit → 256 Werte; 16 Bit → 65 536 Werte.</w:t>
      </w:r>
    </w:p>
    <w:bookmarkEnd w:id="99"/>
    <w:bookmarkStart w:id="100" w:name="folie-8-mono-stereo"/>
    <w:p>
      <w:pPr>
        <w:pStyle w:val="Heading2"/>
      </w:pPr>
      <w:r>
        <w:t xml:space="preserve">Folie 8 – Mono / Stereo</w:t>
      </w:r>
    </w:p>
    <w:p>
      <w:pPr>
        <w:pStyle w:val="FirstParagraph"/>
      </w:pPr>
      <w:r>
        <w:t xml:space="preserve">Ein Kanal versus zwei Kanäle.</w:t>
      </w:r>
    </w:p>
    <w:bookmarkEnd w:id="100"/>
    <w:bookmarkStart w:id="101" w:name="folie-9-speicherbedarf"/>
    <w:p>
      <w:pPr>
        <w:pStyle w:val="Heading2"/>
      </w:pPr>
      <w:r>
        <w:t xml:space="preserve">Folie 9 – Speicherbedarf</w:t>
      </w:r>
    </w:p>
    <w:p>
      <w:pPr>
        <w:pStyle w:val="FirstParagraph"/>
      </w:pPr>
      <w:r>
        <w:rPr>
          <w:rStyle w:val="VerbatimChar"/>
        </w:rPr>
        <w:t xml:space="preserve">Abtastrate × Bittiefe × Kanäle × Dauer</w:t>
      </w:r>
    </w:p>
    <w:p>
      <w:pPr>
        <w:pStyle w:val="BodyText"/>
      </w:pPr>
      <w:r>
        <w:t xml:space="preserve">Gemeinsames Beispiel rechnen.</w:t>
      </w:r>
    </w:p>
    <w:bookmarkEnd w:id="101"/>
    <w:bookmarkStart w:id="102" w:name="folie-10-kompression"/>
    <w:p>
      <w:pPr>
        <w:pStyle w:val="Heading2"/>
      </w:pPr>
      <w:r>
        <w:t xml:space="preserve">Folie 10 – Kompression</w:t>
      </w:r>
    </w:p>
    <w:p>
      <w:pPr>
        <w:pStyle w:val="FirstParagraph"/>
      </w:pPr>
      <w:r>
        <w:t xml:space="preserve">verlustfrei / verlustbehaftet</w:t>
      </w:r>
    </w:p>
    <w:bookmarkEnd w:id="102"/>
    <w:bookmarkStart w:id="103" w:name="folie-11-sicherung"/>
    <w:p>
      <w:pPr>
        <w:pStyle w:val="Heading2"/>
      </w:pPr>
      <w:r>
        <w:t xml:space="preserve">Folie 11 – Sicherung</w:t>
      </w:r>
    </w:p>
    <w:p>
      <w:pPr>
        <w:pStyle w:val="FirstParagraph"/>
      </w:pPr>
      <w:r>
        <w:rPr>
          <w:rStyle w:val="VerbatimChar"/>
        </w:rPr>
        <w:t xml:space="preserve">Schall → Messwerte → Zahlen → Bits</w:t>
      </w:r>
    </w:p>
    <w:bookmarkEnd w:id="103"/>
    <w:bookmarkStart w:id="104" w:name="folie-12-ausblick-1"/>
    <w:p>
      <w:pPr>
        <w:pStyle w:val="Heading2"/>
      </w:pPr>
      <w:r>
        <w:t xml:space="preserve">Folie 12 – Ausblick</w:t>
      </w:r>
    </w:p>
    <w:p>
      <w:pPr>
        <w:pStyle w:val="BlockText"/>
      </w:pPr>
      <w:r>
        <w:t xml:space="preserve">Was macht ein Computer mit all diesen Informationen?</w:t>
      </w:r>
    </w:p>
    <w:p>
      <w:r>
        <w:br w:type="page"/>
      </w:r>
    </w:p>
    <w:bookmarkEnd w:id="104"/>
    <w:bookmarkEnd w:id="105"/>
    <w:bookmarkStart w:id="119" w:name="präsentation-05-evas-prinzip"/>
    <w:p>
      <w:pPr>
        <w:pStyle w:val="Heading1"/>
      </w:pPr>
      <w:r>
        <w:t xml:space="preserve">Präsentation – 05 EVAS-Prinzip</w:t>
      </w:r>
    </w:p>
    <w:bookmarkStart w:id="106" w:name="folie-1-rückblick-1"/>
    <w:p>
      <w:pPr>
        <w:pStyle w:val="Heading2"/>
      </w:pPr>
      <w:r>
        <w:t xml:space="preserve">Folie 1 – Rückblick</w:t>
      </w:r>
    </w:p>
    <w:p>
      <w:pPr>
        <w:pStyle w:val="BlockText"/>
      </w:pPr>
      <w:r>
        <w:t xml:space="preserve">Texte, Bilder und Musik sind digitale Informationen. Was passiert mit ihnen?</w:t>
      </w:r>
    </w:p>
    <w:bookmarkEnd w:id="106"/>
    <w:bookmarkStart w:id="107" w:name="folie-2-leitfrage-1"/>
    <w:p>
      <w:pPr>
        <w:pStyle w:val="Heading2"/>
      </w:pPr>
      <w:r>
        <w:t xml:space="preserve">Folie 2 – Leitfrage</w:t>
      </w:r>
    </w:p>
    <w:p>
      <w:pPr>
        <w:pStyle w:val="BlockText"/>
      </w:pPr>
      <w:r>
        <w:t xml:space="preserve">Wie verarbeitet ein Computer Informationen?</w:t>
      </w:r>
    </w:p>
    <w:bookmarkEnd w:id="107"/>
    <w:bookmarkStart w:id="108" w:name="folie-3-taschenrechner"/>
    <w:p>
      <w:pPr>
        <w:pStyle w:val="Heading2"/>
      </w:pPr>
      <w:r>
        <w:t xml:space="preserve">Folie 3 – Taschenrechner</w:t>
      </w:r>
    </w:p>
    <w:p>
      <w:pPr>
        <w:pStyle w:val="FirstParagraph"/>
      </w:pPr>
      <w:r>
        <w:rPr>
          <w:rStyle w:val="VerbatimChar"/>
        </w:rPr>
        <w:t xml:space="preserve">5 + 8 → ? → 13</w:t>
      </w:r>
    </w:p>
    <w:p>
      <w:pPr>
        <w:pStyle w:val="BodyText"/>
      </w:pPr>
      <w:r>
        <w:t xml:space="preserve">Was geschieht in der Mitte?</w:t>
      </w:r>
    </w:p>
    <w:bookmarkEnd w:id="108"/>
    <w:bookmarkStart w:id="109" w:name="folie-4-eva"/>
    <w:p>
      <w:pPr>
        <w:pStyle w:val="Heading2"/>
      </w:pPr>
      <w:r>
        <w:t xml:space="preserve">Folie 4 – EVA</w:t>
      </w:r>
    </w:p>
    <w:p>
      <w:pPr>
        <w:pStyle w:val="FirstParagraph"/>
      </w:pPr>
      <w:r>
        <w:rPr>
          <w:rStyle w:val="VerbatimChar"/>
        </w:rPr>
        <w:t xml:space="preserve">Eingabe → Verarbeitung → Ausgabe</w:t>
      </w:r>
    </w:p>
    <w:bookmarkEnd w:id="109"/>
    <w:bookmarkStart w:id="110" w:name="folie-5-eingabe"/>
    <w:p>
      <w:pPr>
        <w:pStyle w:val="Heading2"/>
      </w:pPr>
      <w:r>
        <w:t xml:space="preserve">Folie 5 – Eingabe</w:t>
      </w:r>
    </w:p>
    <w:p>
      <w:pPr>
        <w:pStyle w:val="FirstParagraph"/>
      </w:pPr>
      <w:r>
        <w:t xml:space="preserve">Beispiele: Tastatur, Sensor, Mikrofon, Kamera – entscheidend sind die Informationen, nicht nur das Gerät.</w:t>
      </w:r>
    </w:p>
    <w:bookmarkEnd w:id="110"/>
    <w:bookmarkStart w:id="111" w:name="folie-6-verarbeitung"/>
    <w:p>
      <w:pPr>
        <w:pStyle w:val="Heading2"/>
      </w:pPr>
      <w:r>
        <w:t xml:space="preserve">Folie 6 – Verarbeitung</w:t>
      </w:r>
    </w:p>
    <w:p>
      <w:pPr>
        <w:pStyle w:val="FirstParagraph"/>
      </w:pPr>
      <w:r>
        <w:t xml:space="preserve">Rechnen, vergleichen, suchen, sortieren, steuern, decodieren.</w:t>
      </w:r>
    </w:p>
    <w:bookmarkEnd w:id="111"/>
    <w:bookmarkStart w:id="112" w:name="folie-7-ausgabe"/>
    <w:p>
      <w:pPr>
        <w:pStyle w:val="Heading2"/>
      </w:pPr>
      <w:r>
        <w:t xml:space="preserve">Folie 7 – Ausgabe</w:t>
      </w:r>
    </w:p>
    <w:p>
      <w:pPr>
        <w:pStyle w:val="FirstParagraph"/>
      </w:pPr>
      <w:r>
        <w:t xml:space="preserve">Bildschirm, Lautsprecher, Drucker, Motor, Signal.</w:t>
      </w:r>
    </w:p>
    <w:bookmarkEnd w:id="112"/>
    <w:bookmarkStart w:id="113" w:name="folie-8-speicherung"/>
    <w:p>
      <w:pPr>
        <w:pStyle w:val="Heading2"/>
      </w:pPr>
      <w:r>
        <w:t xml:space="preserve">Folie 8 – Speicherung</w:t>
      </w:r>
    </w:p>
    <w:p>
      <w:pPr>
        <w:pStyle w:val="FirstParagraph"/>
      </w:pPr>
      <w:r>
        <w:t xml:space="preserve">Speicher kann vor, während und nach der Verarbeitung beteiligt sein.</w:t>
      </w:r>
    </w:p>
    <w:bookmarkEnd w:id="113"/>
    <w:bookmarkStart w:id="114" w:name="folie-9-smartphone-kamera"/>
    <w:p>
      <w:pPr>
        <w:pStyle w:val="Heading2"/>
      </w:pPr>
      <w:r>
        <w:t xml:space="preserve">Folie 9 – Smartphone-Kamera</w:t>
      </w:r>
    </w:p>
    <w:p>
      <w:pPr>
        <w:pStyle w:val="FirstParagraph"/>
      </w:pPr>
      <w:r>
        <w:t xml:space="preserve">Gemeinsam nach EVAS analysieren.</w:t>
      </w:r>
    </w:p>
    <w:bookmarkEnd w:id="114"/>
    <w:bookmarkStart w:id="115" w:name="folie-10-geldautomat"/>
    <w:p>
      <w:pPr>
        <w:pStyle w:val="Heading2"/>
      </w:pPr>
      <w:r>
        <w:t xml:space="preserve">Folie 10 – Geldautomat</w:t>
      </w:r>
    </w:p>
    <w:p>
      <w:pPr>
        <w:pStyle w:val="FirstParagraph"/>
      </w:pPr>
      <w:r>
        <w:t xml:space="preserve">Schüler ordnen Eingaben, Verarbeitung, Ausgabe und Speicher zu.</w:t>
      </w:r>
    </w:p>
    <w:bookmarkEnd w:id="115"/>
    <w:bookmarkStart w:id="116" w:name="folie-11-eigenes-gerät"/>
    <w:p>
      <w:pPr>
        <w:pStyle w:val="Heading2"/>
      </w:pPr>
      <w:r>
        <w:t xml:space="preserve">Folie 11 – Eigenes Gerät</w:t>
      </w:r>
    </w:p>
    <w:p>
      <w:pPr>
        <w:pStyle w:val="FirstParagraph"/>
      </w:pPr>
      <w:r>
        <w:t xml:space="preserve">Partneraufgabe.</w:t>
      </w:r>
    </w:p>
    <w:bookmarkEnd w:id="116"/>
    <w:bookmarkStart w:id="117" w:name="folie-12-präsentationsauftrag"/>
    <w:p>
      <w:pPr>
        <w:pStyle w:val="Heading2"/>
      </w:pPr>
      <w:r>
        <w:t xml:space="preserve">Folie 12 – Präsentationsauftrag</w:t>
      </w:r>
    </w:p>
    <w:p>
      <w:pPr>
        <w:pStyle w:val="FirstParagraph"/>
      </w:pPr>
      <w:r>
        <w:t xml:space="preserve">Anforderungen und Bewertungsbogen erläutern.</w:t>
      </w:r>
    </w:p>
    <w:bookmarkEnd w:id="117"/>
    <w:bookmarkStart w:id="118" w:name="folie-13-ausblick"/>
    <w:p>
      <w:pPr>
        <w:pStyle w:val="Heading2"/>
      </w:pPr>
      <w:r>
        <w:t xml:space="preserve">Folie 13 – Ausblick</w:t>
      </w:r>
    </w:p>
    <w:p>
      <w:pPr>
        <w:pStyle w:val="BlockText"/>
      </w:pPr>
      <w:r>
        <w:t xml:space="preserve">Woher weiß ein Computer,</w:t>
      </w:r>
      <w:r>
        <w:t xml:space="preserve"> </w:t>
      </w:r>
      <w:r>
        <w:rPr>
          <w:bCs/>
          <w:b/>
        </w:rPr>
        <w:t xml:space="preserve">wie</w:t>
      </w:r>
      <w:r>
        <w:t xml:space="preserve"> </w:t>
      </w:r>
      <w:r>
        <w:t xml:space="preserve">er seine Eingaben verarbeiten soll?</w:t>
      </w:r>
    </w:p>
    <w:p>
      <w:r>
        <w:br w:type="page"/>
      </w:r>
    </w:p>
    <w:bookmarkEnd w:id="118"/>
    <w:bookmarkEnd w:id="119"/>
    <w:bookmarkStart w:id="135" w:name="Xe313627af3fc8311eab5920dceb54b4803d92f8"/>
    <w:p>
      <w:pPr>
        <w:pStyle w:val="Heading1"/>
      </w:pPr>
      <w:r>
        <w:t xml:space="preserve">Präsentation – 15 bis 17 Informatiksysteme und Dateien</w:t>
      </w:r>
    </w:p>
    <w:bookmarkStart w:id="120" w:name="folie-1"/>
    <w:p>
      <w:pPr>
        <w:pStyle w:val="Heading2"/>
      </w:pPr>
      <w:r>
        <w:t xml:space="preserve">Folie 1</w:t>
      </w:r>
    </w:p>
    <w:p>
      <w:pPr>
        <w:pStyle w:val="BlockText"/>
      </w:pPr>
      <w:r>
        <w:t xml:space="preserve">Was gehört zu einem Informatiksystem?</w:t>
      </w:r>
    </w:p>
    <w:bookmarkEnd w:id="120"/>
    <w:bookmarkStart w:id="1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Hardware versus Software.</w:t>
      </w:r>
    </w:p>
    <w:bookmarkEnd w:id="121"/>
    <w:bookmarkStart w:id="1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Betriebssystem, Anwendung, Tool.</w:t>
      </w:r>
    </w:p>
    <w:bookmarkEnd w:id="122"/>
    <w:bookmarkStart w:id="1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Prozessor und Speicher.</w:t>
      </w:r>
    </w:p>
    <w:bookmarkEnd w:id="123"/>
    <w:bookmarkStart w:id="1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Lizenzformen: proprietär, Open Source, freie Software.</w:t>
      </w:r>
    </w:p>
    <w:bookmarkEnd w:id="124"/>
    <w:bookmarkStart w:id="125" w:name="folie-6"/>
    <w:p>
      <w:pPr>
        <w:pStyle w:val="Heading2"/>
      </w:pPr>
      <w:r>
        <w:t xml:space="preserve">Folie 6</w:t>
      </w:r>
    </w:p>
    <w:p>
      <w:pPr>
        <w:pStyle w:val="BlockText"/>
      </w:pPr>
      <w:r>
        <w:t xml:space="preserve">Warum gibt es verschiedene Speicherarten?</w:t>
      </w:r>
    </w:p>
    <w:bookmarkEnd w:id="125"/>
    <w:bookmarkStart w:id="1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flüchtig / nichtflüchtig.</w:t>
      </w:r>
    </w:p>
    <w:bookmarkEnd w:id="126"/>
    <w:bookmarkStart w:id="1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lokal / Netzwerk / Cloud.</w:t>
      </w:r>
    </w:p>
    <w:bookmarkEnd w:id="127"/>
    <w:bookmarkStart w:id="1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Bit, Byte und Größenordnungen.</w:t>
      </w:r>
    </w:p>
    <w:bookmarkEnd w:id="128"/>
    <w:bookmarkStart w:id="1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Backup: Warum eine zweite Kopie?</w:t>
      </w:r>
    </w:p>
    <w:bookmarkEnd w:id="129"/>
    <w:bookmarkStart w:id="130" w:name="folie-11"/>
    <w:p>
      <w:pPr>
        <w:pStyle w:val="Heading2"/>
      </w:pPr>
      <w:r>
        <w:t xml:space="preserve">Folie 11</w:t>
      </w:r>
    </w:p>
    <w:p>
      <w:pPr>
        <w:pStyle w:val="BlockText"/>
      </w:pPr>
      <w:r>
        <w:t xml:space="preserve">Wie finden wir Dateien wieder?</w:t>
      </w:r>
    </w:p>
    <w:bookmarkEnd w:id="130"/>
    <w:bookmarkStart w:id="131" w:name="folie-1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Datei, Dateityp, Ordner, Pfad.</w:t>
      </w:r>
    </w:p>
    <w:bookmarkEnd w:id="131"/>
    <w:bookmarkStart w:id="132" w:name="folie-13"/>
    <w:p>
      <w:pPr>
        <w:pStyle w:val="Heading2"/>
      </w:pPr>
      <w:r>
        <w:t xml:space="preserve">Folie 13</w:t>
      </w:r>
    </w:p>
    <w:p>
      <w:pPr>
        <w:pStyle w:val="FirstParagraph"/>
      </w:pPr>
      <w:r>
        <w:t xml:space="preserve">Kopieren versus Verschieben.</w:t>
      </w:r>
    </w:p>
    <w:bookmarkEnd w:id="132"/>
    <w:bookmarkStart w:id="133" w:name="folie-14"/>
    <w:p>
      <w:pPr>
        <w:pStyle w:val="Heading2"/>
      </w:pPr>
      <w:r>
        <w:t xml:space="preserve">Folie 14</w:t>
      </w:r>
    </w:p>
    <w:p>
      <w:pPr>
        <w:pStyle w:val="FirstParagraph"/>
      </w:pPr>
      <w:r>
        <w:t xml:space="preserve">Ordnerchallenge.</w:t>
      </w:r>
    </w:p>
    <w:bookmarkEnd w:id="133"/>
    <w:bookmarkStart w:id="134" w:name="folie-15"/>
    <w:p>
      <w:pPr>
        <w:pStyle w:val="Heading2"/>
      </w:pPr>
      <w:r>
        <w:t xml:space="preserve">Folie 15</w:t>
      </w:r>
    </w:p>
    <w:p>
      <w:pPr>
        <w:pStyle w:val="FirstParagraph"/>
      </w:pPr>
      <w:r>
        <w:t xml:space="preserve">Sicherung: Informatiksysteme bestehen nicht nur aus sichtbaren Geräten – Hardware, Software, Speicher und strukturierte Daten arbeiten zusammen.</w:t>
      </w:r>
    </w:p>
    <w:bookmarkEnd w:id="134"/>
    <w:bookmarkEnd w:id="13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2026-08-17T11:54:50Z</dcterms:created>
  <dcterms:modified xsi:type="dcterms:W3CDTF">2026-08-17T11:54:50Z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