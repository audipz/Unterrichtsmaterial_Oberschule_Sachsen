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Computer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computer"/>
    <w:p>
      <w:pPr>
        <w:pStyle w:val="Heading1"/>
      </w:pPr>
      <w:r>
        <w:t xml:space="preserve">Computer</w:t>
      </w:r>
    </w:p>
    <w:p>
      <w:pPr>
        <w:pStyle w:val="FirstParagraph"/>
      </w:pPr>
      <w:r>
        <w:t xml:space="preserve">Computer sind heute aus unserem Alltag nicht mehr wegzudenken.</w:t>
      </w:r>
    </w:p>
    <w:p>
      <w:pPr>
        <w:pStyle w:val="BodyText"/>
      </w:pPr>
      <w:r>
        <w:t xml:space="preserve">Sie helfen beim Lernen, Arbeiten, Kommunizieren und Programmieren.</w:t>
      </w:r>
    </w:p>
    <w:p>
      <w:pPr>
        <w:pStyle w:val="BodyText"/>
      </w:pPr>
      <w:r>
        <w:t xml:space="preserve">In diesem Kapitel lernst du den grundlegenden Aufbau eines Computers kennen.</w:t>
      </w:r>
    </w:p>
    <w:p>
      <w:r>
        <w:pict>
          <v:rect style="width:0;height:1.5pt" o:hralign="center" o:hrstd="t" o:hr="t"/>
        </w:pict>
      </w:r>
    </w:p>
    <w:bookmarkStart w:id="20" w:name="inhalte"/>
    <w:p>
      <w:pPr>
        <w:pStyle w:val="Heading2"/>
      </w:pPr>
      <w:r>
        <w:t xml:space="preserve">Inhalte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01_Was_ist_ein_Computer.md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02_Hardware.md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03_Software.md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04_Betriebssystem.md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Betriebssysteme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05_Dateisystem.md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Dateien und Ordner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06_EVA.md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EVA-Prinzip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07_Zusammenfassung.md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Wiederholung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</w:t>
            </w:r>
          </w:p>
        </w:tc>
      </w:tr>
    </w:tbl>
    <w:p>
      <w:r>
        <w:br w:type="page"/>
      </w:r>
    </w:p>
    <w:bookmarkEnd w:id="20"/>
    <w:bookmarkEnd w:id="21"/>
    <w:bookmarkStart w:id="25" w:name="was-ist-ein-computer"/>
    <w:p>
      <w:pPr>
        <w:pStyle w:val="Heading1"/>
      </w:pPr>
      <w:r>
        <w:t xml:space="preserve">Was ist ein Computer?</w:t>
      </w:r>
    </w:p>
    <w:p>
      <w:pPr>
        <w:pStyle w:val="FirstParagraph"/>
      </w:pPr>
      <w:r>
        <w:t xml:space="preserve">Ein Computer ist ein elektronisches Gerät.</w:t>
      </w:r>
    </w:p>
    <w:p>
      <w:pPr>
        <w:pStyle w:val="BodyText"/>
      </w:pPr>
      <w:r>
        <w:t xml:space="preserve">Er verarbeitet Daten nach vorgegebenen Regeln.</w:t>
      </w:r>
    </w:p>
    <w:p>
      <w:pPr>
        <w:pStyle w:val="BodyText"/>
      </w:pPr>
      <w:r>
        <w:t xml:space="preserve">Diese Regeln werden als Programme bezeichnet.</w:t>
      </w:r>
    </w:p>
    <w:p>
      <w:r>
        <w:pict>
          <v:rect style="width:0;height:1.5pt" o:hralign="center" o:hrstd="t" o:hr="t"/>
        </w:pict>
      </w:r>
    </w:p>
    <w:bookmarkStart w:id="22" w:name="aufgaben"/>
    <w:p>
      <w:pPr>
        <w:pStyle w:val="Heading2"/>
      </w:pPr>
      <w:r>
        <w:t xml:space="preserve">Aufgaben</w:t>
      </w:r>
    </w:p>
    <w:p>
      <w:pPr>
        <w:pStyle w:val="FirstParagraph"/>
      </w:pPr>
      <w:r>
        <w:t xml:space="preserve">Ein Computer kann</w:t>
      </w:r>
    </w:p>
    <w:p>
      <w:pPr>
        <w:numPr>
          <w:ilvl w:val="0"/>
          <w:numId w:val="1001"/>
        </w:numPr>
        <w:pStyle w:val="Compact"/>
      </w:pPr>
      <w:r>
        <w:t xml:space="preserve">rechnen,</w:t>
      </w:r>
    </w:p>
    <w:p>
      <w:pPr>
        <w:numPr>
          <w:ilvl w:val="0"/>
          <w:numId w:val="1001"/>
        </w:numPr>
        <w:pStyle w:val="Compact"/>
      </w:pPr>
      <w:r>
        <w:t xml:space="preserve">Daten speichern,</w:t>
      </w:r>
    </w:p>
    <w:p>
      <w:pPr>
        <w:numPr>
          <w:ilvl w:val="0"/>
          <w:numId w:val="1001"/>
        </w:numPr>
        <w:pStyle w:val="Compact"/>
      </w:pPr>
      <w:r>
        <w:t xml:space="preserve">Programme ausführen,</w:t>
      </w:r>
    </w:p>
    <w:p>
      <w:pPr>
        <w:numPr>
          <w:ilvl w:val="0"/>
          <w:numId w:val="1001"/>
        </w:numPr>
        <w:pStyle w:val="Compact"/>
      </w:pPr>
      <w:r>
        <w:t xml:space="preserve">Informationen anzeigen,</w:t>
      </w:r>
    </w:p>
    <w:p>
      <w:pPr>
        <w:numPr>
          <w:ilvl w:val="0"/>
          <w:numId w:val="1001"/>
        </w:numPr>
        <w:pStyle w:val="Compact"/>
      </w:pPr>
      <w:r>
        <w:t xml:space="preserve">mit anderen Computern kommunizieren.</w:t>
      </w:r>
    </w:p>
    <w:p>
      <w:r>
        <w:pict>
          <v:rect style="width:0;height:1.5pt" o:hralign="center" o:hrstd="t" o:hr="t"/>
        </w:pict>
      </w:r>
    </w:p>
    <w:bookmarkEnd w:id="22"/>
    <w:bookmarkStart w:id="23" w:name="beispiele"/>
    <w:p>
      <w:pPr>
        <w:pStyle w:val="Heading2"/>
      </w:pPr>
      <w:r>
        <w:t xml:space="preserve">Beispiele</w:t>
      </w:r>
    </w:p>
    <w:p>
      <w:pPr>
        <w:numPr>
          <w:ilvl w:val="0"/>
          <w:numId w:val="1002"/>
        </w:numPr>
        <w:pStyle w:val="Compact"/>
      </w:pPr>
      <w:r>
        <w:t xml:space="preserve">Notebook</w:t>
      </w:r>
    </w:p>
    <w:p>
      <w:pPr>
        <w:numPr>
          <w:ilvl w:val="0"/>
          <w:numId w:val="1002"/>
        </w:numPr>
        <w:pStyle w:val="Compact"/>
      </w:pPr>
      <w:r>
        <w:t xml:space="preserve">Desktop-PC</w:t>
      </w:r>
    </w:p>
    <w:p>
      <w:pPr>
        <w:numPr>
          <w:ilvl w:val="0"/>
          <w:numId w:val="1002"/>
        </w:numPr>
        <w:pStyle w:val="Compact"/>
      </w:pPr>
      <w:r>
        <w:t xml:space="preserve">Tablet</w:t>
      </w:r>
    </w:p>
    <w:p>
      <w:pPr>
        <w:numPr>
          <w:ilvl w:val="0"/>
          <w:numId w:val="1002"/>
        </w:numPr>
        <w:pStyle w:val="Compact"/>
      </w:pPr>
      <w:r>
        <w:t xml:space="preserve">Smartphone</w:t>
      </w:r>
    </w:p>
    <w:p>
      <w:pPr>
        <w:numPr>
          <w:ilvl w:val="0"/>
          <w:numId w:val="1002"/>
        </w:numPr>
        <w:pStyle w:val="Compact"/>
      </w:pPr>
      <w:r>
        <w:t xml:space="preserve">Spielekonsole</w:t>
      </w:r>
    </w:p>
    <w:p>
      <w:pPr>
        <w:numPr>
          <w:ilvl w:val="0"/>
          <w:numId w:val="1002"/>
        </w:numPr>
        <w:pStyle w:val="Compact"/>
      </w:pPr>
      <w:r>
        <w:t xml:space="preserve">Mikrocontroller</w:t>
      </w:r>
    </w:p>
    <w:p>
      <w:r>
        <w:pict>
          <v:rect style="width:0;height:1.5pt" o:hralign="center" o:hrstd="t" o:hr="t"/>
        </w:pict>
      </w:r>
    </w:p>
    <w:bookmarkEnd w:id="23"/>
    <w:bookmarkStart w:id="24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 Computer führt nur Befehle aus,</w:t>
      </w:r>
    </w:p>
    <w:p>
      <w:pPr>
        <w:pStyle w:val="BodyText"/>
      </w:pPr>
      <w:r>
        <w:t xml:space="preserve">die ihm vorher beschrieben wurden.</w:t>
      </w:r>
    </w:p>
    <w:p>
      <w:r>
        <w:br w:type="page"/>
      </w:r>
    </w:p>
    <w:bookmarkEnd w:id="24"/>
    <w:bookmarkEnd w:id="25"/>
    <w:bookmarkStart w:id="30" w:name="hardware"/>
    <w:p>
      <w:pPr>
        <w:pStyle w:val="Heading1"/>
      </w:pPr>
      <w:r>
        <w:t xml:space="preserve">Hardware</w:t>
      </w:r>
    </w:p>
    <w:p>
      <w:pPr>
        <w:pStyle w:val="FirstParagraph"/>
      </w:pPr>
      <w:r>
        <w:t xml:space="preserve">Hardware umfasst alle technischen Bestandteile eines Computers.</w:t>
      </w:r>
    </w:p>
    <w:p>
      <w:r>
        <w:pict>
          <v:rect style="width:0;height:1.5pt" o:hralign="center" o:hrstd="t" o:hr="t"/>
        </w:pict>
      </w:r>
    </w:p>
    <w:bookmarkStart w:id="26" w:name="beispiele-1"/>
    <w:p>
      <w:pPr>
        <w:pStyle w:val="Heading2"/>
      </w:pPr>
      <w:r>
        <w:t xml:space="preserve">Beispiele</w:t>
      </w:r>
    </w:p>
    <w:p>
      <w:pPr>
        <w:numPr>
          <w:ilvl w:val="0"/>
          <w:numId w:val="1003"/>
        </w:numPr>
        <w:pStyle w:val="Compact"/>
      </w:pPr>
      <w:r>
        <w:t xml:space="preserve">Prozessor (CPU)</w:t>
      </w:r>
    </w:p>
    <w:p>
      <w:pPr>
        <w:numPr>
          <w:ilvl w:val="0"/>
          <w:numId w:val="1003"/>
        </w:numPr>
        <w:pStyle w:val="Compact"/>
      </w:pPr>
      <w:r>
        <w:t xml:space="preserve">Arbeitsspeicher (RAM)</w:t>
      </w:r>
    </w:p>
    <w:p>
      <w:pPr>
        <w:numPr>
          <w:ilvl w:val="0"/>
          <w:numId w:val="1003"/>
        </w:numPr>
        <w:pStyle w:val="Compact"/>
      </w:pPr>
      <w:r>
        <w:t xml:space="preserve">Festplatte oder SSD</w:t>
      </w:r>
    </w:p>
    <w:p>
      <w:pPr>
        <w:numPr>
          <w:ilvl w:val="0"/>
          <w:numId w:val="1003"/>
        </w:numPr>
        <w:pStyle w:val="Compact"/>
      </w:pPr>
      <w:r>
        <w:t xml:space="preserve">Mainboard</w:t>
      </w:r>
    </w:p>
    <w:p>
      <w:pPr>
        <w:numPr>
          <w:ilvl w:val="0"/>
          <w:numId w:val="1003"/>
        </w:numPr>
        <w:pStyle w:val="Compact"/>
      </w:pPr>
      <w:r>
        <w:t xml:space="preserve">Netzteil</w:t>
      </w:r>
    </w:p>
    <w:p>
      <w:pPr>
        <w:numPr>
          <w:ilvl w:val="0"/>
          <w:numId w:val="1003"/>
        </w:numPr>
        <w:pStyle w:val="Compact"/>
      </w:pPr>
      <w:r>
        <w:t xml:space="preserve">Bildschirm</w:t>
      </w:r>
    </w:p>
    <w:p>
      <w:pPr>
        <w:numPr>
          <w:ilvl w:val="0"/>
          <w:numId w:val="1003"/>
        </w:numPr>
        <w:pStyle w:val="Compact"/>
      </w:pPr>
      <w:r>
        <w:t xml:space="preserve">Tastatur</w:t>
      </w:r>
    </w:p>
    <w:p>
      <w:pPr>
        <w:numPr>
          <w:ilvl w:val="0"/>
          <w:numId w:val="1003"/>
        </w:numPr>
        <w:pStyle w:val="Compact"/>
      </w:pPr>
      <w:r>
        <w:t xml:space="preserve">Maus</w:t>
      </w:r>
    </w:p>
    <w:p>
      <w:r>
        <w:pict>
          <v:rect style="width:0;height:1.5pt" o:hralign="center" o:hrstd="t" o:hr="t"/>
        </w:pict>
      </w:r>
    </w:p>
    <w:bookmarkEnd w:id="26"/>
    <w:bookmarkStart w:id="27" w:name="eingabegeräte"/>
    <w:p>
      <w:pPr>
        <w:pStyle w:val="Heading2"/>
      </w:pPr>
      <w:r>
        <w:t xml:space="preserve">Eingabegeräte</w:t>
      </w:r>
    </w:p>
    <w:p>
      <w:pPr>
        <w:numPr>
          <w:ilvl w:val="0"/>
          <w:numId w:val="1004"/>
        </w:numPr>
        <w:pStyle w:val="Compact"/>
      </w:pPr>
      <w:r>
        <w:t xml:space="preserve">Tastatur</w:t>
      </w:r>
    </w:p>
    <w:p>
      <w:pPr>
        <w:numPr>
          <w:ilvl w:val="0"/>
          <w:numId w:val="1004"/>
        </w:numPr>
        <w:pStyle w:val="Compact"/>
      </w:pPr>
      <w:r>
        <w:t xml:space="preserve">Maus</w:t>
      </w:r>
    </w:p>
    <w:p>
      <w:pPr>
        <w:numPr>
          <w:ilvl w:val="0"/>
          <w:numId w:val="1004"/>
        </w:numPr>
        <w:pStyle w:val="Compact"/>
      </w:pPr>
      <w:r>
        <w:t xml:space="preserve">Mikrofon</w:t>
      </w:r>
    </w:p>
    <w:p>
      <w:pPr>
        <w:numPr>
          <w:ilvl w:val="0"/>
          <w:numId w:val="1004"/>
        </w:numPr>
        <w:pStyle w:val="Compact"/>
      </w:pPr>
      <w:r>
        <w:t xml:space="preserve">Scanner</w:t>
      </w:r>
    </w:p>
    <w:p>
      <w:pPr>
        <w:numPr>
          <w:ilvl w:val="0"/>
          <w:numId w:val="1004"/>
        </w:numPr>
        <w:pStyle w:val="Compact"/>
      </w:pPr>
      <w:r>
        <w:t xml:space="preserve">Kamera</w:t>
      </w:r>
    </w:p>
    <w:p>
      <w:r>
        <w:pict>
          <v:rect style="width:0;height:1.5pt" o:hralign="center" o:hrstd="t" o:hr="t"/>
        </w:pict>
      </w:r>
    </w:p>
    <w:bookmarkEnd w:id="27"/>
    <w:bookmarkStart w:id="28" w:name="ausgabegeräte"/>
    <w:p>
      <w:pPr>
        <w:pStyle w:val="Heading2"/>
      </w:pPr>
      <w:r>
        <w:t xml:space="preserve">Ausgabegeräte</w:t>
      </w:r>
    </w:p>
    <w:p>
      <w:pPr>
        <w:numPr>
          <w:ilvl w:val="0"/>
          <w:numId w:val="1005"/>
        </w:numPr>
        <w:pStyle w:val="Compact"/>
      </w:pPr>
      <w:r>
        <w:t xml:space="preserve">Bildschirm</w:t>
      </w:r>
    </w:p>
    <w:p>
      <w:pPr>
        <w:numPr>
          <w:ilvl w:val="0"/>
          <w:numId w:val="1005"/>
        </w:numPr>
        <w:pStyle w:val="Compact"/>
      </w:pPr>
      <w:r>
        <w:t xml:space="preserve">Lautsprecher</w:t>
      </w:r>
    </w:p>
    <w:p>
      <w:pPr>
        <w:numPr>
          <w:ilvl w:val="0"/>
          <w:numId w:val="1005"/>
        </w:numPr>
        <w:pStyle w:val="Compact"/>
      </w:pPr>
      <w:r>
        <w:t xml:space="preserve">Drucker</w:t>
      </w:r>
    </w:p>
    <w:p>
      <w:pPr>
        <w:numPr>
          <w:ilvl w:val="0"/>
          <w:numId w:val="1005"/>
        </w:numPr>
        <w:pStyle w:val="Compact"/>
      </w:pPr>
      <w:r>
        <w:t xml:space="preserve">Beamer</w:t>
      </w:r>
    </w:p>
    <w:p>
      <w:r>
        <w:pict>
          <v:rect style="width:0;height:1.5pt" o:hralign="center" o:hrstd="t" o:hr="t"/>
        </w:pict>
      </w:r>
    </w:p>
    <w:bookmarkEnd w:id="28"/>
    <w:bookmarkStart w:id="29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Hardware kann man anfassen.</w:t>
      </w:r>
    </w:p>
    <w:p>
      <w:r>
        <w:br w:type="page"/>
      </w:r>
    </w:p>
    <w:bookmarkEnd w:id="29"/>
    <w:bookmarkEnd w:id="30"/>
    <w:bookmarkStart w:id="36" w:name="software"/>
    <w:p>
      <w:pPr>
        <w:pStyle w:val="Heading1"/>
      </w:pPr>
      <w:r>
        <w:t xml:space="preserve">Software</w:t>
      </w:r>
    </w:p>
    <w:p>
      <w:pPr>
        <w:pStyle w:val="FirstParagraph"/>
      </w:pPr>
      <w:r>
        <w:t xml:space="preserve">Software bezeichnet Programme.</w:t>
      </w:r>
    </w:p>
    <w:p>
      <w:pPr>
        <w:pStyle w:val="BodyText"/>
      </w:pPr>
      <w:r>
        <w:t xml:space="preserve">Sie steuern den Computer.</w:t>
      </w:r>
    </w:p>
    <w:p>
      <w:r>
        <w:pict>
          <v:rect style="width:0;height:1.5pt" o:hralign="center" o:hrstd="t" o:hr="t"/>
        </w:pict>
      </w:r>
    </w:p>
    <w:bookmarkStart w:id="31" w:name="beispiele-2"/>
    <w:p>
      <w:pPr>
        <w:pStyle w:val="Heading2"/>
      </w:pPr>
      <w:r>
        <w:t xml:space="preserve">Beispiele</w:t>
      </w:r>
    </w:p>
    <w:p>
      <w:pPr>
        <w:numPr>
          <w:ilvl w:val="0"/>
          <w:numId w:val="1006"/>
        </w:numPr>
        <w:pStyle w:val="Compact"/>
      </w:pPr>
      <w:r>
        <w:t xml:space="preserve">Betriebssystem</w:t>
      </w:r>
    </w:p>
    <w:p>
      <w:pPr>
        <w:numPr>
          <w:ilvl w:val="0"/>
          <w:numId w:val="1006"/>
        </w:numPr>
        <w:pStyle w:val="Compact"/>
      </w:pPr>
      <w:r>
        <w:t xml:space="preserve">Browser</w:t>
      </w:r>
    </w:p>
    <w:p>
      <w:pPr>
        <w:numPr>
          <w:ilvl w:val="0"/>
          <w:numId w:val="1006"/>
        </w:numPr>
        <w:pStyle w:val="Compact"/>
      </w:pPr>
      <w:r>
        <w:t xml:space="preserve">Office-Programme</w:t>
      </w:r>
    </w:p>
    <w:p>
      <w:pPr>
        <w:numPr>
          <w:ilvl w:val="0"/>
          <w:numId w:val="1006"/>
        </w:numPr>
        <w:pStyle w:val="Compact"/>
      </w:pPr>
      <w:r>
        <w:t xml:space="preserve">Spiele</w:t>
      </w:r>
    </w:p>
    <w:p>
      <w:pPr>
        <w:numPr>
          <w:ilvl w:val="0"/>
          <w:numId w:val="1006"/>
        </w:numPr>
        <w:pStyle w:val="Compact"/>
      </w:pPr>
      <w:r>
        <w:t xml:space="preserve">Python</w:t>
      </w:r>
    </w:p>
    <w:p>
      <w:pPr>
        <w:numPr>
          <w:ilvl w:val="0"/>
          <w:numId w:val="1006"/>
        </w:numPr>
        <w:pStyle w:val="Compact"/>
      </w:pPr>
      <w:r>
        <w:t xml:space="preserve">Scratch</w:t>
      </w:r>
    </w:p>
    <w:p>
      <w:r>
        <w:pict>
          <v:rect style="width:0;height:1.5pt" o:hralign="center" o:hrstd="t" o:hr="t"/>
        </w:pict>
      </w:r>
    </w:p>
    <w:bookmarkEnd w:id="31"/>
    <w:bookmarkStart w:id="34" w:name="arten"/>
    <w:p>
      <w:pPr>
        <w:pStyle w:val="Heading2"/>
      </w:pPr>
      <w:r>
        <w:t xml:space="preserve">Arten</w:t>
      </w:r>
    </w:p>
    <w:bookmarkStart w:id="32" w:name="systemsoftware"/>
    <w:p>
      <w:pPr>
        <w:pStyle w:val="Heading3"/>
      </w:pPr>
      <w:r>
        <w:t xml:space="preserve">Systemsoftware</w:t>
      </w:r>
    </w:p>
    <w:p>
      <w:pPr>
        <w:pStyle w:val="FirstParagraph"/>
      </w:pPr>
      <w:r>
        <w:t xml:space="preserve">Steuert den Computer.</w:t>
      </w:r>
    </w:p>
    <w:p>
      <w:r>
        <w:pict>
          <v:rect style="width:0;height:1.5pt" o:hralign="center" o:hrstd="t" o:hr="t"/>
        </w:pict>
      </w:r>
    </w:p>
    <w:bookmarkEnd w:id="32"/>
    <w:bookmarkStart w:id="33" w:name="anwendungssoftware"/>
    <w:p>
      <w:pPr>
        <w:pStyle w:val="Heading3"/>
      </w:pPr>
      <w:r>
        <w:t xml:space="preserve">Anwendungssoftware</w:t>
      </w:r>
    </w:p>
    <w:p>
      <w:pPr>
        <w:pStyle w:val="FirstParagraph"/>
      </w:pPr>
      <w:r>
        <w:t xml:space="preserve">Hilft beim Lösen bestimmter Aufgaben.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Ohne Software ist Hardware nahezu nutzlos.</w:t>
      </w:r>
    </w:p>
    <w:p>
      <w:r>
        <w:br w:type="page"/>
      </w:r>
    </w:p>
    <w:bookmarkEnd w:id="35"/>
    <w:bookmarkEnd w:id="36"/>
    <w:bookmarkStart w:id="40" w:name="betriebssystem"/>
    <w:p>
      <w:pPr>
        <w:pStyle w:val="Heading1"/>
      </w:pPr>
      <w:r>
        <w:t xml:space="preserve">Betriebssystem</w:t>
      </w:r>
    </w:p>
    <w:p>
      <w:pPr>
        <w:pStyle w:val="FirstParagraph"/>
      </w:pPr>
      <w:r>
        <w:t xml:space="preserve">Das Betriebssystem verwaltet den Computer.</w:t>
      </w:r>
    </w:p>
    <w:p>
      <w:pPr>
        <w:pStyle w:val="BodyText"/>
      </w:pPr>
      <w:r>
        <w:t xml:space="preserve">Es verbindet Hardware und Programme.</w:t>
      </w:r>
    </w:p>
    <w:p>
      <w:r>
        <w:pict>
          <v:rect style="width:0;height:1.5pt" o:hralign="center" o:hrstd="t" o:hr="t"/>
        </w:pict>
      </w:r>
    </w:p>
    <w:bookmarkStart w:id="37" w:name="aufgaben-1"/>
    <w:p>
      <w:pPr>
        <w:pStyle w:val="Heading2"/>
      </w:pPr>
      <w:r>
        <w:t xml:space="preserve">Aufgaben</w:t>
      </w:r>
    </w:p>
    <w:p>
      <w:pPr>
        <w:numPr>
          <w:ilvl w:val="0"/>
          <w:numId w:val="1007"/>
        </w:numPr>
        <w:pStyle w:val="Compact"/>
      </w:pPr>
      <w:r>
        <w:t xml:space="preserve">Programme starten</w:t>
      </w:r>
    </w:p>
    <w:p>
      <w:pPr>
        <w:numPr>
          <w:ilvl w:val="0"/>
          <w:numId w:val="1007"/>
        </w:numPr>
        <w:pStyle w:val="Compact"/>
      </w:pPr>
      <w:r>
        <w:t xml:space="preserve">Dateien verwalten</w:t>
      </w:r>
    </w:p>
    <w:p>
      <w:pPr>
        <w:numPr>
          <w:ilvl w:val="0"/>
          <w:numId w:val="1007"/>
        </w:numPr>
        <w:pStyle w:val="Compact"/>
      </w:pPr>
      <w:r>
        <w:t xml:space="preserve">Speicher verwalten</w:t>
      </w:r>
    </w:p>
    <w:p>
      <w:pPr>
        <w:numPr>
          <w:ilvl w:val="0"/>
          <w:numId w:val="1007"/>
        </w:numPr>
        <w:pStyle w:val="Compact"/>
      </w:pPr>
      <w:r>
        <w:t xml:space="preserve">Geräte steuern</w:t>
      </w:r>
    </w:p>
    <w:p>
      <w:r>
        <w:pict>
          <v:rect style="width:0;height:1.5pt" o:hralign="center" o:hrstd="t" o:hr="t"/>
        </w:pict>
      </w:r>
    </w:p>
    <w:bookmarkEnd w:id="37"/>
    <w:bookmarkStart w:id="38" w:name="beispiele-3"/>
    <w:p>
      <w:pPr>
        <w:pStyle w:val="Heading2"/>
      </w:pPr>
      <w:r>
        <w:t xml:space="preserve">Beispiele</w:t>
      </w:r>
    </w:p>
    <w:p>
      <w:pPr>
        <w:numPr>
          <w:ilvl w:val="0"/>
          <w:numId w:val="1008"/>
        </w:numPr>
        <w:pStyle w:val="Compact"/>
      </w:pPr>
      <w:r>
        <w:t xml:space="preserve">Windows</w:t>
      </w:r>
    </w:p>
    <w:p>
      <w:pPr>
        <w:numPr>
          <w:ilvl w:val="0"/>
          <w:numId w:val="1008"/>
        </w:numPr>
        <w:pStyle w:val="Compact"/>
      </w:pPr>
      <w:r>
        <w:t xml:space="preserve">Linux</w:t>
      </w:r>
    </w:p>
    <w:p>
      <w:pPr>
        <w:numPr>
          <w:ilvl w:val="0"/>
          <w:numId w:val="1008"/>
        </w:numPr>
        <w:pStyle w:val="Compact"/>
      </w:pPr>
      <w:r>
        <w:t xml:space="preserve">macOS</w:t>
      </w:r>
    </w:p>
    <w:p>
      <w:pPr>
        <w:numPr>
          <w:ilvl w:val="0"/>
          <w:numId w:val="1008"/>
        </w:numPr>
        <w:pStyle w:val="Compact"/>
      </w:pPr>
      <w:r>
        <w:t xml:space="preserve">Android</w:t>
      </w:r>
    </w:p>
    <w:p>
      <w:pPr>
        <w:numPr>
          <w:ilvl w:val="0"/>
          <w:numId w:val="1008"/>
        </w:numPr>
        <w:pStyle w:val="Compact"/>
      </w:pPr>
      <w:r>
        <w:t xml:space="preserve">iPadOS</w:t>
      </w:r>
    </w:p>
    <w:p>
      <w:r>
        <w:pict>
          <v:rect style="width:0;height:1.5pt" o:hralign="center" o:hrstd="t" o:hr="t"/>
        </w:pict>
      </w:r>
    </w:p>
    <w:bookmarkEnd w:id="38"/>
    <w:bookmarkStart w:id="39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Das Betriebssystem bildet die Grundlage für alle Programme.</w:t>
      </w:r>
    </w:p>
    <w:p>
      <w:r>
        <w:br w:type="page"/>
      </w:r>
    </w:p>
    <w:bookmarkEnd w:id="39"/>
    <w:bookmarkEnd w:id="40"/>
    <w:bookmarkStart w:id="44" w:name="dateisystem"/>
    <w:p>
      <w:pPr>
        <w:pStyle w:val="Heading1"/>
      </w:pPr>
      <w:r>
        <w:t xml:space="preserve">Dateisystem</w:t>
      </w:r>
    </w:p>
    <w:p>
      <w:pPr>
        <w:pStyle w:val="FirstParagraph"/>
      </w:pPr>
      <w:r>
        <w:t xml:space="preserve">Das Dateisystem organisiert Dateien.</w:t>
      </w:r>
    </w:p>
    <w:p>
      <w:pPr>
        <w:pStyle w:val="BodyText"/>
      </w:pPr>
      <w:r>
        <w:t xml:space="preserve">Es sorgt dafür,</w:t>
      </w:r>
    </w:p>
    <w:p>
      <w:pPr>
        <w:pStyle w:val="BodyText"/>
      </w:pPr>
      <w:r>
        <w:t xml:space="preserve">dass Dateien gespeichert und wiedergefunden werden können.</w:t>
      </w:r>
    </w:p>
    <w:p>
      <w:r>
        <w:pict>
          <v:rect style="width:0;height:1.5pt" o:hralign="center" o:hrstd="t" o:hr="t"/>
        </w:pict>
      </w:r>
    </w:p>
    <w:bookmarkStart w:id="41" w:name="aufbau"/>
    <w:p>
      <w:pPr>
        <w:pStyle w:val="Heading2"/>
      </w:pPr>
      <w:r>
        <w:t xml:space="preserve">Aufbau</w:t>
      </w:r>
    </w:p>
    <w:p>
      <w:pPr>
        <w:pStyle w:val="SourceCode"/>
      </w:pPr>
      <w:r>
        <w:rPr>
          <w:rStyle w:val="VerbatimChar"/>
        </w:rPr>
        <w:t xml:space="preserve">Dokumente</w:t>
      </w:r>
      <w:r>
        <w:br/>
      </w:r>
      <w:r>
        <w:br/>
      </w:r>
      <w:r>
        <w:rPr>
          <w:rStyle w:val="VerbatimChar"/>
        </w:rPr>
        <w:t xml:space="preserve">├── Informatik</w:t>
      </w:r>
      <w:r>
        <w:br/>
      </w:r>
      <w:r>
        <w:br/>
      </w:r>
      <w:r>
        <w:rPr>
          <w:rStyle w:val="VerbatimChar"/>
        </w:rPr>
        <w:t xml:space="preserve">├── Mathematik</w:t>
      </w:r>
      <w:r>
        <w:br/>
      </w:r>
      <w:r>
        <w:br/>
      </w:r>
      <w:r>
        <w:rPr>
          <w:rStyle w:val="VerbatimChar"/>
        </w:rPr>
        <w:t xml:space="preserve">└── Bilder</w:t>
      </w:r>
    </w:p>
    <w:p>
      <w:r>
        <w:pict>
          <v:rect style="width:0;height:1.5pt" o:hralign="center" o:hrstd="t" o:hr="t"/>
        </w:pict>
      </w:r>
    </w:p>
    <w:bookmarkEnd w:id="41"/>
    <w:bookmarkStart w:id="42" w:name="vorteile"/>
    <w:p>
      <w:pPr>
        <w:pStyle w:val="Heading2"/>
      </w:pPr>
      <w:r>
        <w:t xml:space="preserve">Vorteile</w:t>
      </w:r>
    </w:p>
    <w:p>
      <w:pPr>
        <w:numPr>
          <w:ilvl w:val="0"/>
          <w:numId w:val="1009"/>
        </w:numPr>
        <w:pStyle w:val="Compact"/>
      </w:pPr>
      <w:r>
        <w:t xml:space="preserve">Ordnung</w:t>
      </w:r>
    </w:p>
    <w:p>
      <w:pPr>
        <w:numPr>
          <w:ilvl w:val="0"/>
          <w:numId w:val="1009"/>
        </w:numPr>
        <w:pStyle w:val="Compact"/>
      </w:pPr>
      <w:r>
        <w:t xml:space="preserve">Übersicht</w:t>
      </w:r>
    </w:p>
    <w:p>
      <w:pPr>
        <w:numPr>
          <w:ilvl w:val="0"/>
          <w:numId w:val="1009"/>
        </w:numPr>
        <w:pStyle w:val="Compact"/>
      </w:pPr>
      <w:r>
        <w:t xml:space="preserve">schnelles Finden</w:t>
      </w:r>
    </w:p>
    <w:p>
      <w:r>
        <w:pict>
          <v:rect style="width:0;height:1.5pt" o:hralign="center" o:hrstd="t" o:hr="t"/>
        </w:pict>
      </w:r>
    </w:p>
    <w:bookmarkEnd w:id="42"/>
    <w:bookmarkStart w:id="43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Eine gute Ordnerstruktur spart Zeit.</w:t>
      </w:r>
    </w:p>
    <w:p>
      <w:r>
        <w:br w:type="page"/>
      </w:r>
    </w:p>
    <w:bookmarkEnd w:id="43"/>
    <w:bookmarkEnd w:id="44"/>
    <w:bookmarkStart w:id="89" w:name="das-evas-prinzip"/>
    <w:p>
      <w:pPr>
        <w:pStyle w:val="Heading1"/>
      </w:pPr>
      <w:r>
        <w:t xml:space="preserve">Das EVAS-Prinzip</w:t>
      </w:r>
    </w:p>
    <w:p>
      <w:pPr>
        <w:pStyle w:val="FirstParagraph"/>
      </w:pPr>
      <w:r>
        <w:t xml:space="preserve">Computer und andere Informatiksysteme arbeiten nach dem</w:t>
      </w:r>
      <w:r>
        <w:t xml:space="preserve"> </w:t>
      </w:r>
      <w:r>
        <w:rPr>
          <w:bCs/>
          <w:b/>
        </w:rPr>
        <w:t xml:space="preserve">EVAS-Prinzip</w:t>
      </w:r>
      <w:r>
        <w:t xml:space="preserve">.</w:t>
      </w:r>
    </w:p>
    <w:p>
      <w:pPr>
        <w:pStyle w:val="BodyText"/>
      </w:pPr>
      <w:r>
        <w:t xml:space="preserve">EVAS steht für: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Eingabe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Verarbeitung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Ausgabe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Speicherung</w:t>
      </w:r>
    </w:p>
    <w:p>
      <w:pPr>
        <w:pStyle w:val="SourceCode"/>
      </w:pPr>
      <w:r>
        <w:rPr>
          <w:rStyle w:val="VerbatimChar"/>
        </w:rPr>
        <w:t xml:space="preserve">Eingabe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Verarbeitung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Ausgabe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Speicherung</w:t>
      </w:r>
    </w:p>
    <w:p>
      <w:pPr>
        <w:pStyle w:val="FirstParagraph"/>
      </w:pPr>
      <w:r>
        <w:t xml:space="preserve">Die Speicherung kann während der Verarbeitung sowie vor oder nach der Ausgabe erfolgen.</w:t>
      </w:r>
    </w:p>
    <w:p>
      <w:r>
        <w:pict>
          <v:rect style="width:0;height:1.5pt" o:hralign="center" o:hrstd="t" o:hr="t"/>
        </w:pict>
      </w:r>
    </w:p>
    <w:bookmarkStart w:id="47" w:name="eingabe"/>
    <w:p>
      <w:pPr>
        <w:pStyle w:val="Heading2"/>
      </w:pPr>
      <w:r>
        <w:t xml:space="preserve">Eingabe</w:t>
      </w:r>
    </w:p>
    <w:p>
      <w:pPr>
        <w:pStyle w:val="FirstParagraph"/>
      </w:pPr>
      <w:r>
        <w:t xml:space="preserve">Bei der Eingabe erhält das Informatiksystem Daten.</w:t>
      </w:r>
    </w:p>
    <w:bookmarkStart w:id="45" w:name="beispiele-für-eingabegeräte"/>
    <w:p>
      <w:pPr>
        <w:pStyle w:val="Heading3"/>
      </w:pPr>
      <w:r>
        <w:t xml:space="preserve">Beispiele für Eingabegeräte</w:t>
      </w:r>
    </w:p>
    <w:p>
      <w:pPr>
        <w:numPr>
          <w:ilvl w:val="0"/>
          <w:numId w:val="1011"/>
        </w:numPr>
        <w:pStyle w:val="Compact"/>
      </w:pPr>
      <w:r>
        <w:t xml:space="preserve">Tastatur</w:t>
      </w:r>
    </w:p>
    <w:p>
      <w:pPr>
        <w:numPr>
          <w:ilvl w:val="0"/>
          <w:numId w:val="1011"/>
        </w:numPr>
        <w:pStyle w:val="Compact"/>
      </w:pPr>
      <w:r>
        <w:t xml:space="preserve">Maus</w:t>
      </w:r>
    </w:p>
    <w:p>
      <w:pPr>
        <w:numPr>
          <w:ilvl w:val="0"/>
          <w:numId w:val="1011"/>
        </w:numPr>
        <w:pStyle w:val="Compact"/>
      </w:pPr>
      <w:r>
        <w:t xml:space="preserve">Touchscreen</w:t>
      </w:r>
    </w:p>
    <w:p>
      <w:pPr>
        <w:numPr>
          <w:ilvl w:val="0"/>
          <w:numId w:val="1011"/>
        </w:numPr>
        <w:pStyle w:val="Compact"/>
      </w:pPr>
      <w:r>
        <w:t xml:space="preserve">Mikrofon</w:t>
      </w:r>
    </w:p>
    <w:p>
      <w:pPr>
        <w:numPr>
          <w:ilvl w:val="0"/>
          <w:numId w:val="1011"/>
        </w:numPr>
        <w:pStyle w:val="Compact"/>
      </w:pPr>
      <w:r>
        <w:t xml:space="preserve">Kamera</w:t>
      </w:r>
    </w:p>
    <w:p>
      <w:pPr>
        <w:numPr>
          <w:ilvl w:val="0"/>
          <w:numId w:val="1011"/>
        </w:numPr>
        <w:pStyle w:val="Compact"/>
      </w:pPr>
      <w:r>
        <w:t xml:space="preserve">Scanner</w:t>
      </w:r>
    </w:p>
    <w:p>
      <w:pPr>
        <w:numPr>
          <w:ilvl w:val="0"/>
          <w:numId w:val="1011"/>
        </w:numPr>
        <w:pStyle w:val="Compact"/>
      </w:pPr>
      <w:r>
        <w:t xml:space="preserve">Sensor</w:t>
      </w:r>
    </w:p>
    <w:bookmarkEnd w:id="45"/>
    <w:bookmarkStart w:id="46" w:name="beispiel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Eine Benutzerin gibt über die Tastatur zwei Zahlen ein.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verarbeitung"/>
    <w:p>
      <w:pPr>
        <w:pStyle w:val="Heading2"/>
      </w:pPr>
      <w:r>
        <w:t xml:space="preserve">Verarbeitung</w:t>
      </w:r>
    </w:p>
    <w:p>
      <w:pPr>
        <w:pStyle w:val="FirstParagraph"/>
      </w:pPr>
      <w:r>
        <w:t xml:space="preserve">Bei der Verarbeitung werden die eingegebenen oder gespeicherten Daten nach festgelegten Regeln bearbeitet.</w:t>
      </w:r>
    </w:p>
    <w:p>
      <w:pPr>
        <w:pStyle w:val="BodyText"/>
      </w:pPr>
      <w:r>
        <w:t xml:space="preserve">Diese Regeln können durch einen Algorithmus beschrieben und durch ein Programm ausgeführt werden.</w:t>
      </w:r>
    </w:p>
    <w:bookmarkStart w:id="48" w:name="beispiele-4"/>
    <w:p>
      <w:pPr>
        <w:pStyle w:val="Heading3"/>
      </w:pPr>
      <w:r>
        <w:t xml:space="preserve">Beispiele</w:t>
      </w:r>
    </w:p>
    <w:p>
      <w:pPr>
        <w:numPr>
          <w:ilvl w:val="0"/>
          <w:numId w:val="1012"/>
        </w:numPr>
        <w:pStyle w:val="Compact"/>
      </w:pPr>
      <w:r>
        <w:t xml:space="preserve">Zahlen addieren</w:t>
      </w:r>
    </w:p>
    <w:p>
      <w:pPr>
        <w:numPr>
          <w:ilvl w:val="0"/>
          <w:numId w:val="1012"/>
        </w:numPr>
        <w:pStyle w:val="Compact"/>
      </w:pPr>
      <w:r>
        <w:t xml:space="preserve">Texte durchsuchen</w:t>
      </w:r>
    </w:p>
    <w:p>
      <w:pPr>
        <w:numPr>
          <w:ilvl w:val="0"/>
          <w:numId w:val="1012"/>
        </w:numPr>
        <w:pStyle w:val="Compact"/>
      </w:pPr>
      <w:r>
        <w:t xml:space="preserve">Bilder verändern</w:t>
      </w:r>
    </w:p>
    <w:p>
      <w:pPr>
        <w:numPr>
          <w:ilvl w:val="0"/>
          <w:numId w:val="1012"/>
        </w:numPr>
        <w:pStyle w:val="Compact"/>
      </w:pPr>
      <w:r>
        <w:t xml:space="preserve">Messwerte vergleichen</w:t>
      </w:r>
    </w:p>
    <w:p>
      <w:pPr>
        <w:numPr>
          <w:ilvl w:val="0"/>
          <w:numId w:val="1012"/>
        </w:numPr>
        <w:pStyle w:val="Compact"/>
      </w:pPr>
      <w:r>
        <w:t xml:space="preserve">Bedingungen prüfen</w:t>
      </w:r>
    </w:p>
    <w:bookmarkEnd w:id="48"/>
    <w:bookmarkStart w:id="49" w:name="beispiel-1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Der Computer addiert die eingegebenen Zahlen.</w:t>
      </w:r>
    </w:p>
    <w:p>
      <w:pPr>
        <w:pStyle w:val="SourceCode"/>
      </w:pPr>
      <w:r>
        <w:rPr>
          <w:rStyle w:val="VerbatimChar"/>
        </w:rPr>
        <w:t xml:space="preserve">4 + 5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usgabe"/>
    <w:p>
      <w:pPr>
        <w:pStyle w:val="Heading2"/>
      </w:pPr>
      <w:r>
        <w:t xml:space="preserve">Ausgabe</w:t>
      </w:r>
    </w:p>
    <w:p>
      <w:pPr>
        <w:pStyle w:val="FirstParagraph"/>
      </w:pPr>
      <w:r>
        <w:t xml:space="preserve">Bei der Ausgabe stellt das Informatiksystem das Ergebnis bereit.</w:t>
      </w:r>
    </w:p>
    <w:bookmarkStart w:id="51" w:name="beispiele-für-ausgabegeräte"/>
    <w:p>
      <w:pPr>
        <w:pStyle w:val="Heading3"/>
      </w:pPr>
      <w:r>
        <w:t xml:space="preserve">Beispiele für Ausgabegeräte</w:t>
      </w:r>
    </w:p>
    <w:p>
      <w:pPr>
        <w:numPr>
          <w:ilvl w:val="0"/>
          <w:numId w:val="1013"/>
        </w:numPr>
        <w:pStyle w:val="Compact"/>
      </w:pPr>
      <w:r>
        <w:t xml:space="preserve">Bildschirm</w:t>
      </w:r>
    </w:p>
    <w:p>
      <w:pPr>
        <w:numPr>
          <w:ilvl w:val="0"/>
          <w:numId w:val="1013"/>
        </w:numPr>
        <w:pStyle w:val="Compact"/>
      </w:pPr>
      <w:r>
        <w:t xml:space="preserve">Drucker</w:t>
      </w:r>
    </w:p>
    <w:p>
      <w:pPr>
        <w:numPr>
          <w:ilvl w:val="0"/>
          <w:numId w:val="1013"/>
        </w:numPr>
        <w:pStyle w:val="Compact"/>
      </w:pPr>
      <w:r>
        <w:t xml:space="preserve">Lautsprecher</w:t>
      </w:r>
    </w:p>
    <w:p>
      <w:pPr>
        <w:numPr>
          <w:ilvl w:val="0"/>
          <w:numId w:val="1013"/>
        </w:numPr>
        <w:pStyle w:val="Compact"/>
      </w:pPr>
      <w:r>
        <w:t xml:space="preserve">Beamer</w:t>
      </w:r>
    </w:p>
    <w:p>
      <w:pPr>
        <w:numPr>
          <w:ilvl w:val="0"/>
          <w:numId w:val="1013"/>
        </w:numPr>
        <w:pStyle w:val="Compact"/>
      </w:pPr>
      <w:r>
        <w:t xml:space="preserve">Kontrollleuchte</w:t>
      </w:r>
    </w:p>
    <w:p>
      <w:pPr>
        <w:numPr>
          <w:ilvl w:val="0"/>
          <w:numId w:val="1013"/>
        </w:numPr>
        <w:pStyle w:val="Compact"/>
      </w:pPr>
      <w:r>
        <w:t xml:space="preserve">Motor</w:t>
      </w:r>
    </w:p>
    <w:bookmarkEnd w:id="51"/>
    <w:bookmarkStart w:id="52" w:name="beispiel-2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Der Computer zeigt das Ergebnis auf dem Bildschirm an.</w:t>
      </w:r>
    </w:p>
    <w:p>
      <w:pPr>
        <w:pStyle w:val="SourceCode"/>
      </w:pPr>
      <w:r>
        <w:rPr>
          <w:rStyle w:val="VerbatimChar"/>
        </w:rPr>
        <w:t xml:space="preserve">9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peicherung"/>
    <w:p>
      <w:pPr>
        <w:pStyle w:val="Heading2"/>
      </w:pPr>
      <w:r>
        <w:t xml:space="preserve">Speicherung</w:t>
      </w:r>
    </w:p>
    <w:p>
      <w:pPr>
        <w:pStyle w:val="FirstParagraph"/>
      </w:pPr>
      <w:r>
        <w:t xml:space="preserve">Bei der Speicherung werden Daten oder Ergebnisse dauerhaft oder vorübergehend abgelegt.</w:t>
      </w:r>
    </w:p>
    <w:bookmarkStart w:id="54" w:name="beispiele-für-speicher"/>
    <w:p>
      <w:pPr>
        <w:pStyle w:val="Heading3"/>
      </w:pPr>
      <w:r>
        <w:t xml:space="preserve">Beispiele für Speicher</w:t>
      </w:r>
    </w:p>
    <w:p>
      <w:pPr>
        <w:numPr>
          <w:ilvl w:val="0"/>
          <w:numId w:val="1014"/>
        </w:numPr>
        <w:pStyle w:val="Compact"/>
      </w:pPr>
      <w:r>
        <w:t xml:space="preserve">Arbeitsspeicher</w:t>
      </w:r>
    </w:p>
    <w:p>
      <w:pPr>
        <w:numPr>
          <w:ilvl w:val="0"/>
          <w:numId w:val="1014"/>
        </w:numPr>
        <w:pStyle w:val="Compact"/>
      </w:pPr>
      <w:r>
        <w:t xml:space="preserve">SSD</w:t>
      </w:r>
    </w:p>
    <w:p>
      <w:pPr>
        <w:numPr>
          <w:ilvl w:val="0"/>
          <w:numId w:val="1014"/>
        </w:numPr>
        <w:pStyle w:val="Compact"/>
      </w:pPr>
      <w:r>
        <w:t xml:space="preserve">Festplatte</w:t>
      </w:r>
    </w:p>
    <w:p>
      <w:pPr>
        <w:numPr>
          <w:ilvl w:val="0"/>
          <w:numId w:val="1014"/>
        </w:numPr>
        <w:pStyle w:val="Compact"/>
      </w:pPr>
      <w:r>
        <w:t xml:space="preserve">USB-Stick</w:t>
      </w:r>
    </w:p>
    <w:p>
      <w:pPr>
        <w:numPr>
          <w:ilvl w:val="0"/>
          <w:numId w:val="1014"/>
        </w:numPr>
        <w:pStyle w:val="Compact"/>
      </w:pPr>
      <w:r>
        <w:t xml:space="preserve">Speicherkarte</w:t>
      </w:r>
    </w:p>
    <w:p>
      <w:pPr>
        <w:numPr>
          <w:ilvl w:val="0"/>
          <w:numId w:val="1014"/>
        </w:numPr>
        <w:pStyle w:val="Compact"/>
      </w:pPr>
      <w:r>
        <w:t xml:space="preserve">Schulserver</w:t>
      </w:r>
    </w:p>
    <w:p>
      <w:pPr>
        <w:numPr>
          <w:ilvl w:val="0"/>
          <w:numId w:val="1014"/>
        </w:numPr>
        <w:pStyle w:val="Compact"/>
      </w:pPr>
      <w:r>
        <w:t xml:space="preserve">Cloudspeicher</w:t>
      </w:r>
    </w:p>
    <w:bookmarkEnd w:id="54"/>
    <w:bookmarkStart w:id="55" w:name="gespeichert-werden-können"/>
    <w:p>
      <w:pPr>
        <w:pStyle w:val="Heading3"/>
      </w:pPr>
      <w:r>
        <w:t xml:space="preserve">Gespeichert werden können</w:t>
      </w:r>
    </w:p>
    <w:p>
      <w:pPr>
        <w:numPr>
          <w:ilvl w:val="0"/>
          <w:numId w:val="1015"/>
        </w:numPr>
        <w:pStyle w:val="Compact"/>
      </w:pPr>
      <w:r>
        <w:t xml:space="preserve">Eingabedaten</w:t>
      </w:r>
    </w:p>
    <w:p>
      <w:pPr>
        <w:numPr>
          <w:ilvl w:val="0"/>
          <w:numId w:val="1015"/>
        </w:numPr>
        <w:pStyle w:val="Compact"/>
      </w:pPr>
      <w:r>
        <w:t xml:space="preserve">Zwischenergebnisse</w:t>
      </w:r>
    </w:p>
    <w:p>
      <w:pPr>
        <w:numPr>
          <w:ilvl w:val="0"/>
          <w:numId w:val="1015"/>
        </w:numPr>
        <w:pStyle w:val="Compact"/>
      </w:pPr>
      <w:r>
        <w:t xml:space="preserve">Programme</w:t>
      </w:r>
    </w:p>
    <w:p>
      <w:pPr>
        <w:numPr>
          <w:ilvl w:val="0"/>
          <w:numId w:val="1015"/>
        </w:numPr>
        <w:pStyle w:val="Compact"/>
      </w:pPr>
      <w:r>
        <w:t xml:space="preserve">Einstellungen</w:t>
      </w:r>
    </w:p>
    <w:p>
      <w:pPr>
        <w:numPr>
          <w:ilvl w:val="0"/>
          <w:numId w:val="1015"/>
        </w:numPr>
        <w:pStyle w:val="Compact"/>
      </w:pPr>
      <w:r>
        <w:t xml:space="preserve">Endergebnisse</w:t>
      </w:r>
    </w:p>
    <w:bookmarkEnd w:id="55"/>
    <w:bookmarkStart w:id="56" w:name="beispiel-3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Das Ergebnis einer Berechnung wird in einer Datei gespeichert.</w:t>
      </w:r>
    </w:p>
    <w:p>
      <w:pPr>
        <w:pStyle w:val="SourceCode"/>
      </w:pPr>
      <w:r>
        <w:rPr>
          <w:rStyle w:val="VerbatimChar"/>
        </w:rPr>
        <w:t xml:space="preserve">ergebnis.txt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beispiel-1-taschenrechner"/>
    <w:p>
      <w:pPr>
        <w:pStyle w:val="Heading2"/>
      </w:pPr>
      <w:r>
        <w:t xml:space="preserve">Beispiel 1 – Taschenrechner</w:t>
      </w:r>
    </w:p>
    <w:bookmarkStart w:id="58" w:name="eingabe-1"/>
    <w:p>
      <w:pPr>
        <w:pStyle w:val="Heading3"/>
      </w:pPr>
      <w:r>
        <w:t xml:space="preserve">Eingabe</w:t>
      </w:r>
    </w:p>
    <w:p>
      <w:pPr>
        <w:pStyle w:val="SourceCode"/>
      </w:pPr>
      <w:r>
        <w:rPr>
          <w:rStyle w:val="VerbatimChar"/>
        </w:rPr>
        <w:t xml:space="preserve">4 + 5</w:t>
      </w:r>
    </w:p>
    <w:bookmarkEnd w:id="58"/>
    <w:bookmarkStart w:id="59" w:name="verarbeitung-1"/>
    <w:p>
      <w:pPr>
        <w:pStyle w:val="Heading3"/>
      </w:pPr>
      <w:r>
        <w:t xml:space="preserve">Verarbeitung</w:t>
      </w:r>
    </w:p>
    <w:p>
      <w:pPr>
        <w:pStyle w:val="FirstParagraph"/>
      </w:pPr>
      <w:r>
        <w:t xml:space="preserve">Die Zahlen werden addiert.</w:t>
      </w:r>
    </w:p>
    <w:bookmarkEnd w:id="59"/>
    <w:bookmarkStart w:id="60" w:name="ausgabe-1"/>
    <w:p>
      <w:pPr>
        <w:pStyle w:val="Heading3"/>
      </w:pPr>
      <w:r>
        <w:t xml:space="preserve">Ausgabe</w:t>
      </w:r>
    </w:p>
    <w:p>
      <w:pPr>
        <w:pStyle w:val="SourceCode"/>
      </w:pPr>
      <w:r>
        <w:rPr>
          <w:rStyle w:val="VerbatimChar"/>
        </w:rPr>
        <w:t xml:space="preserve">9</w:t>
      </w:r>
    </w:p>
    <w:bookmarkEnd w:id="60"/>
    <w:bookmarkStart w:id="61" w:name="speicherung-1"/>
    <w:p>
      <w:pPr>
        <w:pStyle w:val="Heading3"/>
      </w:pPr>
      <w:r>
        <w:t xml:space="preserve">Speicherung</w:t>
      </w:r>
    </w:p>
    <w:p>
      <w:pPr>
        <w:pStyle w:val="FirstParagraph"/>
      </w:pPr>
      <w:r>
        <w:t xml:space="preserve">Die Rechnung kann im Verlauf des Taschenrechners gespeichert werden.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beispiel-2-textverarbeitung"/>
    <w:p>
      <w:pPr>
        <w:pStyle w:val="Heading2"/>
      </w:pPr>
      <w:r>
        <w:t xml:space="preserve">Beispiel 2 – Textverarbeitung</w:t>
      </w:r>
    </w:p>
    <w:bookmarkStart w:id="63" w:name="eingabe-2"/>
    <w:p>
      <w:pPr>
        <w:pStyle w:val="Heading3"/>
      </w:pPr>
      <w:r>
        <w:t xml:space="preserve">Eingabe</w:t>
      </w:r>
    </w:p>
    <w:p>
      <w:pPr>
        <w:pStyle w:val="FirstParagraph"/>
      </w:pPr>
      <w:r>
        <w:t xml:space="preserve">Eine Schülerin schreibt einen Text mit der Tastatur.</w:t>
      </w:r>
    </w:p>
    <w:bookmarkEnd w:id="63"/>
    <w:bookmarkStart w:id="64" w:name="verarbeitung-2"/>
    <w:p>
      <w:pPr>
        <w:pStyle w:val="Heading3"/>
      </w:pPr>
      <w:r>
        <w:t xml:space="preserve">Verarbeitung</w:t>
      </w:r>
    </w:p>
    <w:p>
      <w:pPr>
        <w:pStyle w:val="FirstParagraph"/>
      </w:pPr>
      <w:r>
        <w:t xml:space="preserve">Das Textverarbeitungsprogramm verarbeitet die Zeichen und formatiert den Text.</w:t>
      </w:r>
    </w:p>
    <w:bookmarkEnd w:id="64"/>
    <w:bookmarkStart w:id="65" w:name="ausgabe-2"/>
    <w:p>
      <w:pPr>
        <w:pStyle w:val="Heading3"/>
      </w:pPr>
      <w:r>
        <w:t xml:space="preserve">Ausgabe</w:t>
      </w:r>
    </w:p>
    <w:p>
      <w:pPr>
        <w:pStyle w:val="FirstParagraph"/>
      </w:pPr>
      <w:r>
        <w:t xml:space="preserve">Der Text wird auf dem Bildschirm angezeigt oder ausgedruckt.</w:t>
      </w:r>
    </w:p>
    <w:bookmarkEnd w:id="65"/>
    <w:bookmarkStart w:id="66" w:name="speicherung-2"/>
    <w:p>
      <w:pPr>
        <w:pStyle w:val="Heading3"/>
      </w:pPr>
      <w:r>
        <w:t xml:space="preserve">Speicherung</w:t>
      </w:r>
    </w:p>
    <w:p>
      <w:pPr>
        <w:pStyle w:val="FirstParagraph"/>
      </w:pPr>
      <w:r>
        <w:t xml:space="preserve">Das Dokument wird als Datei gespeichert.</w:t>
      </w:r>
    </w:p>
    <w:p>
      <w:pPr>
        <w:pStyle w:val="SourceCode"/>
      </w:pPr>
      <w:r>
        <w:rPr>
          <w:rStyle w:val="VerbatimChar"/>
        </w:rPr>
        <w:t xml:space="preserve">Referat.docx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beispiel-3-digitale-wetterstation"/>
    <w:p>
      <w:pPr>
        <w:pStyle w:val="Heading2"/>
      </w:pPr>
      <w:r>
        <w:t xml:space="preserve">Beispiel 3 – Digitale Wetterstation</w:t>
      </w:r>
    </w:p>
    <w:bookmarkStart w:id="68" w:name="eingabe-3"/>
    <w:p>
      <w:pPr>
        <w:pStyle w:val="Heading3"/>
      </w:pPr>
      <w:r>
        <w:t xml:space="preserve">Eingabe</w:t>
      </w:r>
    </w:p>
    <w:p>
      <w:pPr>
        <w:pStyle w:val="FirstParagraph"/>
      </w:pPr>
      <w:r>
        <w:t xml:space="preserve">Sensoren messen:</w:t>
      </w:r>
    </w:p>
    <w:p>
      <w:pPr>
        <w:numPr>
          <w:ilvl w:val="0"/>
          <w:numId w:val="1016"/>
        </w:numPr>
        <w:pStyle w:val="Compact"/>
      </w:pPr>
      <w:r>
        <w:t xml:space="preserve">Temperatur</w:t>
      </w:r>
    </w:p>
    <w:p>
      <w:pPr>
        <w:numPr>
          <w:ilvl w:val="0"/>
          <w:numId w:val="1016"/>
        </w:numPr>
        <w:pStyle w:val="Compact"/>
      </w:pPr>
      <w:r>
        <w:t xml:space="preserve">Luftfeuchtigkeit</w:t>
      </w:r>
    </w:p>
    <w:p>
      <w:pPr>
        <w:numPr>
          <w:ilvl w:val="0"/>
          <w:numId w:val="1016"/>
        </w:numPr>
        <w:pStyle w:val="Compact"/>
      </w:pPr>
      <w:r>
        <w:t xml:space="preserve">Luftdruck</w:t>
      </w:r>
    </w:p>
    <w:bookmarkEnd w:id="68"/>
    <w:bookmarkStart w:id="69" w:name="verarbeitung-3"/>
    <w:p>
      <w:pPr>
        <w:pStyle w:val="Heading3"/>
      </w:pPr>
      <w:r>
        <w:t xml:space="preserve">Verarbeitung</w:t>
      </w:r>
    </w:p>
    <w:p>
      <w:pPr>
        <w:pStyle w:val="FirstParagraph"/>
      </w:pPr>
      <w:r>
        <w:t xml:space="preserve">Die Messwerte werden geprüft und ausgewertet.</w:t>
      </w:r>
    </w:p>
    <w:bookmarkEnd w:id="69"/>
    <w:bookmarkStart w:id="70" w:name="ausgabe-3"/>
    <w:p>
      <w:pPr>
        <w:pStyle w:val="Heading3"/>
      </w:pPr>
      <w:r>
        <w:t xml:space="preserve">Ausgabe</w:t>
      </w:r>
    </w:p>
    <w:p>
      <w:pPr>
        <w:pStyle w:val="FirstParagraph"/>
      </w:pPr>
      <w:r>
        <w:t xml:space="preserve">Die aktuellen Werte werden auf einem Display angezeigt.</w:t>
      </w:r>
    </w:p>
    <w:bookmarkEnd w:id="70"/>
    <w:bookmarkStart w:id="71" w:name="speicherung-3"/>
    <w:p>
      <w:pPr>
        <w:pStyle w:val="Heading3"/>
      </w:pPr>
      <w:r>
        <w:t xml:space="preserve">Speicherung</w:t>
      </w:r>
    </w:p>
    <w:p>
      <w:pPr>
        <w:pStyle w:val="FirstParagraph"/>
      </w:pPr>
      <w:r>
        <w:t xml:space="preserve">Die Messwerte werden mit Datum und Uhrzeit gespeichert.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beispiel-4-schulfestkasse"/>
    <w:p>
      <w:pPr>
        <w:pStyle w:val="Heading2"/>
      </w:pPr>
      <w:r>
        <w:t xml:space="preserve">Beispiel 4 – Schulfestkasse</w:t>
      </w:r>
    </w:p>
    <w:bookmarkStart w:id="73" w:name="eingabe-4"/>
    <w:p>
      <w:pPr>
        <w:pStyle w:val="Heading3"/>
      </w:pPr>
      <w:r>
        <w:t xml:space="preserve">Eingabe</w:t>
      </w:r>
    </w:p>
    <w:p>
      <w:pPr>
        <w:pStyle w:val="FirstParagraph"/>
      </w:pPr>
      <w:r>
        <w:t xml:space="preserve">Die Anzahl und der Preis der verkauften Artikel werden eingegeben.</w:t>
      </w:r>
    </w:p>
    <w:bookmarkEnd w:id="73"/>
    <w:bookmarkStart w:id="74" w:name="verarbeitung-4"/>
    <w:p>
      <w:pPr>
        <w:pStyle w:val="Heading3"/>
      </w:pPr>
      <w:r>
        <w:t xml:space="preserve">Verarbeitung</w:t>
      </w:r>
    </w:p>
    <w:p>
      <w:pPr>
        <w:pStyle w:val="FirstParagraph"/>
      </w:pPr>
      <w:r>
        <w:t xml:space="preserve">Das Programm berechnet den Gesamtpreis.</w:t>
      </w:r>
    </w:p>
    <w:bookmarkEnd w:id="74"/>
    <w:bookmarkStart w:id="75" w:name="ausgabe-4"/>
    <w:p>
      <w:pPr>
        <w:pStyle w:val="Heading3"/>
      </w:pPr>
      <w:r>
        <w:t xml:space="preserve">Ausgabe</w:t>
      </w:r>
    </w:p>
    <w:p>
      <w:pPr>
        <w:pStyle w:val="FirstParagraph"/>
      </w:pPr>
      <w:r>
        <w:t xml:space="preserve">Der zu zahlende Betrag wird angezeigt.</w:t>
      </w:r>
    </w:p>
    <w:bookmarkEnd w:id="75"/>
    <w:bookmarkStart w:id="76" w:name="speicherung-4"/>
    <w:p>
      <w:pPr>
        <w:pStyle w:val="Heading3"/>
      </w:pPr>
      <w:r>
        <w:t xml:space="preserve">Speicherung</w:t>
      </w:r>
    </w:p>
    <w:p>
      <w:pPr>
        <w:pStyle w:val="FirstParagraph"/>
      </w:pPr>
      <w:r>
        <w:t xml:space="preserve">Der Verkauf wird für die spätere Abrechnung gespeichert.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speicher-während-der-verarbeitung"/>
    <w:p>
      <w:pPr>
        <w:pStyle w:val="Heading2"/>
      </w:pPr>
      <w:r>
        <w:t xml:space="preserve">Speicher während der Verarbeitung</w:t>
      </w:r>
    </w:p>
    <w:p>
      <w:pPr>
        <w:pStyle w:val="FirstParagraph"/>
      </w:pPr>
      <w:r>
        <w:t xml:space="preserve">Nicht alle Daten werden dauerhaft gespeichert.</w:t>
      </w:r>
    </w:p>
    <w:p>
      <w:pPr>
        <w:pStyle w:val="BodyText"/>
      </w:pPr>
      <w:r>
        <w:t xml:space="preserve">Während eines Programms können Daten vorübergehend im Arbeitsspeicher abgelegt werden.</w:t>
      </w:r>
    </w:p>
    <w:bookmarkStart w:id="78" w:name="beispiel-4"/>
    <w:p>
      <w:pPr>
        <w:pStyle w:val="Heading3"/>
      </w:pPr>
      <w:r>
        <w:t xml:space="preserve">Beispiel</w:t>
      </w:r>
    </w:p>
    <w:p>
      <w:pPr>
        <w:pStyle w:val="FirstParagraph"/>
      </w:pPr>
      <w:r>
        <w:t xml:space="preserve">Ein Programm berechnet den Durchschnitt aus drei Messwerten.</w:t>
      </w:r>
    </w:p>
    <w:p>
      <w:pPr>
        <w:pStyle w:val="SourceCode"/>
      </w:pPr>
      <w:r>
        <w:rPr>
          <w:rStyle w:val="VerbatimChar"/>
        </w:rPr>
        <w:t xml:space="preserve">Messwert 1: 18</w:t>
      </w:r>
      <w:r>
        <w:br/>
      </w:r>
      <w:r>
        <w:rPr>
          <w:rStyle w:val="VerbatimChar"/>
        </w:rPr>
        <w:t xml:space="preserve">Messwert 2: 20</w:t>
      </w:r>
      <w:r>
        <w:br/>
      </w:r>
      <w:r>
        <w:rPr>
          <w:rStyle w:val="VerbatimChar"/>
        </w:rPr>
        <w:t xml:space="preserve">Messwert 3: 22</w:t>
      </w:r>
    </w:p>
    <w:p>
      <w:pPr>
        <w:pStyle w:val="FirstParagraph"/>
      </w:pPr>
      <w:r>
        <w:t xml:space="preserve">Während der Berechnung speichert das Programm:</w:t>
      </w:r>
    </w:p>
    <w:p>
      <w:pPr>
        <w:numPr>
          <w:ilvl w:val="0"/>
          <w:numId w:val="1017"/>
        </w:numPr>
        <w:pStyle w:val="Compact"/>
      </w:pPr>
      <w:r>
        <w:t xml:space="preserve">die drei Messwerte</w:t>
      </w:r>
    </w:p>
    <w:p>
      <w:pPr>
        <w:numPr>
          <w:ilvl w:val="0"/>
          <w:numId w:val="1017"/>
        </w:numPr>
        <w:pStyle w:val="Compact"/>
      </w:pPr>
      <w:r>
        <w:t xml:space="preserve">ihre Summe</w:t>
      </w:r>
    </w:p>
    <w:p>
      <w:pPr>
        <w:numPr>
          <w:ilvl w:val="0"/>
          <w:numId w:val="1017"/>
        </w:numPr>
        <w:pStyle w:val="Compact"/>
      </w:pPr>
      <w:r>
        <w:t xml:space="preserve">den berechneten Durchschnitt</w:t>
      </w:r>
    </w:p>
    <w:p>
      <w:pPr>
        <w:pStyle w:val="FirstParagraph"/>
      </w:pPr>
      <w:r>
        <w:t xml:space="preserve">Nach dem Beenden des Programms gehen diese Werte verloren, wenn sie nicht in einer Datei oder Datenbank gespeichert wurden.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evas-bei-einem-programm"/>
    <w:p>
      <w:pPr>
        <w:pStyle w:val="Heading2"/>
      </w:pPr>
      <w:r>
        <w:t xml:space="preserve">EVAS bei einem Programm</w:t>
      </w:r>
    </w:p>
    <w:p>
      <w:pPr>
        <w:pStyle w:val="FirstParagraph"/>
      </w:pPr>
      <w:r>
        <w:t xml:space="preserve">Ein Programm kann nach dem EVAS-Prinzip untersucht werden.</w:t>
      </w:r>
    </w:p>
    <w:p>
      <w:pPr>
        <w:pStyle w:val="SourceCode"/>
      </w:pPr>
      <w:r>
        <w:rPr>
          <w:rStyle w:val="VerbatimChar"/>
        </w:rPr>
        <w:t xml:space="preserve">Eingabe:</w:t>
      </w:r>
      <w:r>
        <w:br/>
      </w:r>
      <w:r>
        <w:rPr>
          <w:rStyle w:val="VerbatimChar"/>
        </w:rPr>
        <w:t xml:space="preserve">Welche Daten erhält das Programm?</w:t>
      </w:r>
      <w:r>
        <w:br/>
      </w:r>
      <w:r>
        <w:br/>
      </w:r>
      <w:r>
        <w:rPr>
          <w:rStyle w:val="VerbatimChar"/>
        </w:rPr>
        <w:t xml:space="preserve">Verarbeitung:</w:t>
      </w:r>
      <w:r>
        <w:br/>
      </w:r>
      <w:r>
        <w:rPr>
          <w:rStyle w:val="VerbatimChar"/>
        </w:rPr>
        <w:t xml:space="preserve">Was geschieht mit den Daten?</w:t>
      </w:r>
      <w:r>
        <w:br/>
      </w:r>
      <w:r>
        <w:br/>
      </w:r>
      <w:r>
        <w:rPr>
          <w:rStyle w:val="VerbatimChar"/>
        </w:rPr>
        <w:t xml:space="preserve">Ausgabe:</w:t>
      </w:r>
      <w:r>
        <w:br/>
      </w:r>
      <w:r>
        <w:rPr>
          <w:rStyle w:val="VerbatimChar"/>
        </w:rPr>
        <w:t xml:space="preserve">Welches Ergebnis wird ausgegeben?</w:t>
      </w:r>
      <w:r>
        <w:br/>
      </w:r>
      <w:r>
        <w:br/>
      </w:r>
      <w:r>
        <w:rPr>
          <w:rStyle w:val="VerbatimChar"/>
        </w:rPr>
        <w:t xml:space="preserve">Speicherung:</w:t>
      </w:r>
      <w:r>
        <w:br/>
      </w:r>
      <w:r>
        <w:rPr>
          <w:rStyle w:val="VerbatimChar"/>
        </w:rPr>
        <w:t xml:space="preserve">Welche Daten werden vorübergehend oder dauerhaft gespeichert?</w:t>
      </w:r>
    </w:p>
    <w:p>
      <w:r>
        <w:pict>
          <v:rect style="width:0;height:1.5pt" o:hralign="center" o:hrstd="t" o:hr="t"/>
        </w:pict>
      </w:r>
    </w:p>
    <w:bookmarkEnd w:id="80"/>
    <w:bookmarkStart w:id="81" w:name="aufgabe-1-fahrkartenautomat"/>
    <w:p>
      <w:pPr>
        <w:pStyle w:val="Heading2"/>
      </w:pPr>
      <w:r>
        <w:t xml:space="preserve">Aufgabe 1 – Fahrkartenautomat</w:t>
      </w:r>
    </w:p>
    <w:p>
      <w:pPr>
        <w:pStyle w:val="FirstParagraph"/>
      </w:pPr>
      <w:r>
        <w:t xml:space="preserve">Ordne die Vorgänge dem EVAS-Prinzip zu.</w:t>
      </w:r>
    </w:p>
    <w:p>
      <w:pPr>
        <w:numPr>
          <w:ilvl w:val="0"/>
          <w:numId w:val="1018"/>
        </w:numPr>
        <w:pStyle w:val="Compact"/>
      </w:pPr>
      <w:r>
        <w:t xml:space="preserve">Fahrziel auswählen</w:t>
      </w:r>
    </w:p>
    <w:p>
      <w:pPr>
        <w:numPr>
          <w:ilvl w:val="0"/>
          <w:numId w:val="1018"/>
        </w:numPr>
        <w:pStyle w:val="Compact"/>
      </w:pPr>
      <w:r>
        <w:t xml:space="preserve">Preis berechnen</w:t>
      </w:r>
    </w:p>
    <w:p>
      <w:pPr>
        <w:numPr>
          <w:ilvl w:val="0"/>
          <w:numId w:val="1018"/>
        </w:numPr>
        <w:pStyle w:val="Compact"/>
      </w:pPr>
      <w:r>
        <w:t xml:space="preserve">Fahrkarte drucken</w:t>
      </w:r>
    </w:p>
    <w:p>
      <w:pPr>
        <w:numPr>
          <w:ilvl w:val="0"/>
          <w:numId w:val="1018"/>
        </w:numPr>
        <w:pStyle w:val="Compact"/>
      </w:pPr>
      <w:r>
        <w:t xml:space="preserve">Verkauf im System protokollieren</w:t>
      </w:r>
    </w:p>
    <w:p>
      <w:pPr>
        <w:numPr>
          <w:ilvl w:val="0"/>
          <w:numId w:val="1018"/>
        </w:numPr>
        <w:pStyle w:val="Compact"/>
      </w:pPr>
      <w:r>
        <w:t xml:space="preserve">Geld oder Karte einlesen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Vorgang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EVAS-Bereich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Fahrziel auswählen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Preis berechnen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Fahrkarte drucken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Verkauf protokollieren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Geld oder Karte einlesen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6" w:name="aufgabe-2-smartphone-kamera"/>
    <w:p>
      <w:pPr>
        <w:pStyle w:val="Heading2"/>
      </w:pPr>
      <w:r>
        <w:t xml:space="preserve">Aufgabe 2 – Smartphone-Kamera</w:t>
      </w:r>
    </w:p>
    <w:p>
      <w:pPr>
        <w:pStyle w:val="FirstParagraph"/>
      </w:pPr>
      <w:r>
        <w:t xml:space="preserve">Beschreibe das EVAS-Prinzip beim Fotografieren mit einem Smartphone.</w:t>
      </w:r>
    </w:p>
    <w:bookmarkStart w:id="82" w:name="eingabe-5"/>
    <w:p>
      <w:pPr>
        <w:pStyle w:val="Heading3"/>
      </w:pPr>
      <w:r>
        <w:t xml:space="preserve">Eingabe</w:t>
      </w:r>
    </w:p>
    <w:p>
      <w:r>
        <w:pict>
          <v:rect style="width:0;height:1.5pt" o:hralign="center" o:hrstd="t" o:hr="t"/>
        </w:pict>
      </w:r>
    </w:p>
    <w:bookmarkEnd w:id="82"/>
    <w:bookmarkStart w:id="83" w:name="verarbeitung-5"/>
    <w:p>
      <w:pPr>
        <w:pStyle w:val="Heading3"/>
      </w:pPr>
      <w:r>
        <w:t xml:space="preserve">Verarbeitung</w:t>
      </w:r>
    </w:p>
    <w:p>
      <w:r>
        <w:pict>
          <v:rect style="width:0;height:1.5pt" o:hralign="center" o:hrstd="t" o:hr="t"/>
        </w:pict>
      </w:r>
    </w:p>
    <w:bookmarkEnd w:id="83"/>
    <w:bookmarkStart w:id="84" w:name="ausgabe-5"/>
    <w:p>
      <w:pPr>
        <w:pStyle w:val="Heading3"/>
      </w:pPr>
      <w:r>
        <w:t xml:space="preserve">Ausgabe</w:t>
      </w:r>
    </w:p>
    <w:p>
      <w:r>
        <w:pict>
          <v:rect style="width:0;height:1.5pt" o:hralign="center" o:hrstd="t" o:hr="t"/>
        </w:pict>
      </w:r>
    </w:p>
    <w:bookmarkEnd w:id="84"/>
    <w:bookmarkStart w:id="85" w:name="speicherung-5"/>
    <w:p>
      <w:pPr>
        <w:pStyle w:val="Heading3"/>
      </w:pPr>
      <w:r>
        <w:t xml:space="preserve">Speicherung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ufgabe-3-eigenes-beispiel"/>
    <w:p>
      <w:pPr>
        <w:pStyle w:val="Heading2"/>
      </w:pPr>
      <w:r>
        <w:t xml:space="preserve">Aufgabe 3 – Eigenes Beispiel</w:t>
      </w:r>
    </w:p>
    <w:p>
      <w:pPr>
        <w:pStyle w:val="FirstParagraph"/>
      </w:pPr>
      <w:r>
        <w:t xml:space="preserve">Wähle ein Informatiksystem aus.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9"/>
        </w:numPr>
        <w:pStyle w:val="Compact"/>
      </w:pPr>
      <w:r>
        <w:t xml:space="preserve">Geldautomat</w:t>
      </w:r>
    </w:p>
    <w:p>
      <w:pPr>
        <w:numPr>
          <w:ilvl w:val="0"/>
          <w:numId w:val="1019"/>
        </w:numPr>
        <w:pStyle w:val="Compact"/>
      </w:pPr>
      <w:r>
        <w:t xml:space="preserve">Navigationsgerät</w:t>
      </w:r>
    </w:p>
    <w:p>
      <w:pPr>
        <w:numPr>
          <w:ilvl w:val="0"/>
          <w:numId w:val="1019"/>
        </w:numPr>
        <w:pStyle w:val="Compact"/>
      </w:pPr>
      <w:r>
        <w:t xml:space="preserve">Spielekonsole</w:t>
      </w:r>
    </w:p>
    <w:p>
      <w:pPr>
        <w:numPr>
          <w:ilvl w:val="0"/>
          <w:numId w:val="1019"/>
        </w:numPr>
        <w:pStyle w:val="Compact"/>
      </w:pPr>
      <w:r>
        <w:t xml:space="preserve">Smartwatch</w:t>
      </w:r>
    </w:p>
    <w:p>
      <w:pPr>
        <w:numPr>
          <w:ilvl w:val="0"/>
          <w:numId w:val="1019"/>
        </w:numPr>
        <w:pStyle w:val="Compact"/>
      </w:pPr>
      <w:r>
        <w:t xml:space="preserve">Fahrstuhlsteuerung</w:t>
      </w:r>
    </w:p>
    <w:p>
      <w:pPr>
        <w:numPr>
          <w:ilvl w:val="0"/>
          <w:numId w:val="1019"/>
        </w:numPr>
        <w:pStyle w:val="Compact"/>
      </w:pPr>
      <w:r>
        <w:t xml:space="preserve">Schulcomputer</w:t>
      </w:r>
    </w:p>
    <w:p>
      <w:pPr>
        <w:pStyle w:val="FirstParagraph"/>
      </w:pPr>
      <w:r>
        <w:t xml:space="preserve">Beschreibe Eingabe, Verarbeitung, Ausgabe und Speicherung.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EVAS-Bereich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Speicherung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merke-5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Das EVAS-Prinzip beschreibt die grundlegende Arbeitsweise eines Informatiksystems:</w:t>
      </w:r>
    </w:p>
    <w:p>
      <w:pPr>
        <w:pStyle w:val="BlockText"/>
      </w:pPr>
      <w:r>
        <w:rPr>
          <w:bCs/>
          <w:b/>
        </w:rPr>
        <w:t xml:space="preserve">Daten werden eingegeben, verarbeitet, ausgegeben und gespeichert.</w:t>
      </w:r>
    </w:p>
    <w:p>
      <w:pPr>
        <w:pStyle w:val="FirstParagraph"/>
      </w:pPr>
      <w:r>
        <w:t xml:space="preserve">Die Verarbeitung erfolgt mithilfe von Algorithmen und Programmen. Die Speicherung sorgt dafür, dass Daten während der Verarbeitung oder für eine spätere Nutzung verfügbar bleiben.</w:t>
      </w:r>
    </w:p>
    <w:p>
      <w:r>
        <w:br w:type="page"/>
      </w:r>
    </w:p>
    <w:bookmarkEnd w:id="88"/>
    <w:bookmarkEnd w:id="89"/>
    <w:bookmarkStart w:id="90" w:name="zusammenfassung"/>
    <w:p>
      <w:pPr>
        <w:pStyle w:val="Heading1"/>
      </w:pPr>
      <w:r>
        <w:t xml:space="preserve">Zusammenfassung</w:t>
      </w:r>
    </w:p>
    <w:p>
      <w:pPr>
        <w:pStyle w:val="FirstParagraph"/>
      </w:pPr>
      <w:r>
        <w:t xml:space="preserve">Du kennst jetzt</w:t>
      </w:r>
    </w:p>
    <w:p>
      <w:pPr>
        <w:numPr>
          <w:ilvl w:val="0"/>
          <w:numId w:val="1020"/>
        </w:numPr>
        <w:pStyle w:val="Compact"/>
      </w:pPr>
      <w:r>
        <w:t xml:space="preserve">den Aufbau eines Computers,</w:t>
      </w:r>
    </w:p>
    <w:p>
      <w:pPr>
        <w:numPr>
          <w:ilvl w:val="0"/>
          <w:numId w:val="1020"/>
        </w:numPr>
        <w:pStyle w:val="Compact"/>
      </w:pPr>
      <w:r>
        <w:t xml:space="preserve">den Unterschied zwischen Hardware und Software,</w:t>
      </w:r>
    </w:p>
    <w:p>
      <w:pPr>
        <w:numPr>
          <w:ilvl w:val="0"/>
          <w:numId w:val="1020"/>
        </w:numPr>
        <w:pStyle w:val="Compact"/>
      </w:pPr>
      <w:r>
        <w:t xml:space="preserve">Aufgaben eines Betriebssystems,</w:t>
      </w:r>
    </w:p>
    <w:p>
      <w:pPr>
        <w:numPr>
          <w:ilvl w:val="0"/>
          <w:numId w:val="1020"/>
        </w:numPr>
        <w:pStyle w:val="Compact"/>
      </w:pPr>
      <w:r>
        <w:t xml:space="preserve">den Aufbau eines Dateisystems,</w:t>
      </w:r>
    </w:p>
    <w:p>
      <w:pPr>
        <w:numPr>
          <w:ilvl w:val="0"/>
          <w:numId w:val="1020"/>
        </w:numPr>
        <w:pStyle w:val="Compact"/>
      </w:pPr>
      <w:r>
        <w:t xml:space="preserve">das EVA-Prinzip.</w:t>
      </w:r>
    </w:p>
    <w:p>
      <w:pPr>
        <w:pStyle w:val="FirstParagraph"/>
      </w:pPr>
      <w:r>
        <w:t xml:space="preserve">Diese Grundlagen werden im weiteren Lehrwerk regelmäßig benötigt.</w:t>
      </w:r>
    </w:p>
    <w:p>
      <w:r>
        <w:br w:type="page"/>
      </w:r>
    </w:p>
    <w:bookmarkEnd w:id="90"/>
    <w:bookmarkStart w:id="91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Bundesamt für Sicherheit in der Informationstechnik</w:t>
      </w:r>
    </w:p>
    <w:p>
      <w:pPr>
        <w:pStyle w:val="BodyText"/>
      </w:pPr>
      <w:r>
        <w:t xml:space="preserve">https://www.bsi.bund.de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OpenStax – Information Technology</w:t>
      </w:r>
    </w:p>
    <w:p>
      <w:pPr>
        <w:pStyle w:val="BodyText"/>
      </w:pPr>
      <w:r>
        <w:t xml:space="preserve">https://openstax.org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Wikipedia – Computer</w:t>
      </w:r>
    </w:p>
    <w:p>
      <w:pPr>
        <w:pStyle w:val="BodyText"/>
      </w:pPr>
      <w:r>
        <w:t xml:space="preserve">https://de.wikipedia.org/wiki/Computer</w:t>
      </w:r>
    </w:p>
    <w:bookmarkEnd w:id="9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v0.4.0-376-g6ba679b-dirty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2026-08-17T19:15:41Z</dcterms:created>
  <dcterms:modified xsi:type="dcterms:W3CDTF">2026-08-17T19:15:41Z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Computer</vt:lpwstr>
  </property>
  <property fmtid="{D5CDD505-2E9C-101B-9397-08002B2CF9AE}" pid="3" name="toc-title">
    <vt:lpwstr>Inhaltsverzeichnis</vt:lpwstr>
  </property>
</Properties>
</file>