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Grundlagen</w:t>
      </w:r>
    </w:p>
    <w:p>
      <w:pPr>
        <w:pStyle w:val="Subtitle"/>
      </w:pPr>
      <w:r>
        <w:t xml:space="preserve">VSCode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1" w:name="visual-studio-code"/>
    <w:p>
      <w:pPr>
        <w:pStyle w:val="Heading1"/>
      </w:pPr>
      <w:r>
        <w:t xml:space="preserve">Visual Studio Code</w:t>
      </w:r>
    </w:p>
    <w:p>
      <w:pPr>
        <w:pStyle w:val="FirstParagraph"/>
      </w:pPr>
      <w:r>
        <w:t xml:space="preserve">Visual Studio Code (VS Code) ist ein kostenloser Quellcode-Editor.</w:t>
      </w:r>
    </w:p>
    <w:p>
      <w:pPr>
        <w:pStyle w:val="BodyText"/>
      </w:pPr>
      <w:r>
        <w:t xml:space="preserve">Er unterstützt viele Programmiersprachen und wird weltweit von Entwicklerinnen und Entwicklern verwendet.</w:t>
      </w:r>
    </w:p>
    <w:p>
      <w:pPr>
        <w:pStyle w:val="BodyText"/>
      </w:pPr>
      <w:r>
        <w:t xml:space="preserve">Im Unterricht kann VS Code zum Schreiben von Python-Programmen und später auch für Webentwicklung oder Java eingesetzt werden.</w:t>
      </w:r>
    </w:p>
    <w:p>
      <w:r>
        <w:pict>
          <v:rect style="width:0;height:1.5pt" o:hralign="center" o:hrstd="t" o:hr="t"/>
        </w:pict>
      </w:r>
    </w:p>
    <w:bookmarkStart w:id="20" w:name="inhalte"/>
    <w:p>
      <w:pPr>
        <w:pStyle w:val="Heading2"/>
      </w:pPr>
      <w:r>
        <w:t xml:space="preserve">Inhalte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01_Was_ist_VSCode.md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Einführung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02_Installation.md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03_Oberflaeche.md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 Benutzeroberfläche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04_Dateien.md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Projekte öffnen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05_Erweiterungen.md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06_Python.md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verwenden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07_Tipps.md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Nützliche Funktionen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08_Weiterlernen.md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Weitere Informationen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09_Quellen.md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Quellen</w:t>
            </w:r>
          </w:p>
        </w:tc>
      </w:tr>
    </w:tbl>
    <w:p>
      <w:r>
        <w:br w:type="page"/>
      </w:r>
    </w:p>
    <w:bookmarkEnd w:id="20"/>
    <w:bookmarkEnd w:id="21"/>
    <w:bookmarkStart w:id="24" w:name="was-ist-visual-studio-code"/>
    <w:p>
      <w:pPr>
        <w:pStyle w:val="Heading1"/>
      </w:pPr>
      <w:r>
        <w:t xml:space="preserve">Was ist Visual Studio Code?</w:t>
      </w:r>
    </w:p>
    <w:p>
      <w:pPr>
        <w:pStyle w:val="FirstParagraph"/>
      </w:pPr>
      <w:r>
        <w:t xml:space="preserve">Visual Studio Code ist ein Quellcode-Editor.</w:t>
      </w:r>
    </w:p>
    <w:p>
      <w:pPr>
        <w:pStyle w:val="BodyText"/>
      </w:pPr>
      <w:r>
        <w:t xml:space="preserve">Mit ihm können Programme geschrieben, getestet und verwaltet werden.</w:t>
      </w:r>
    </w:p>
    <w:p>
      <w:pPr>
        <w:pStyle w:val="BodyText"/>
      </w:pPr>
      <w:r>
        <w:t xml:space="preserve">VS Code unterstützt viele Programmiersprachen.</w:t>
      </w:r>
    </w:p>
    <w:p>
      <w:pPr>
        <w:pStyle w:val="BodyText"/>
      </w:pPr>
      <w:r>
        <w:t xml:space="preserve">Beispiele</w:t>
      </w:r>
    </w:p>
    <w:p>
      <w:pPr>
        <w:numPr>
          <w:ilvl w:val="0"/>
          <w:numId w:val="1001"/>
        </w:numPr>
        <w:pStyle w:val="Compact"/>
      </w:pPr>
      <w:r>
        <w:t xml:space="preserve">Python</w:t>
      </w:r>
    </w:p>
    <w:p>
      <w:pPr>
        <w:numPr>
          <w:ilvl w:val="0"/>
          <w:numId w:val="1001"/>
        </w:numPr>
        <w:pStyle w:val="Compact"/>
      </w:pPr>
      <w:r>
        <w:t xml:space="preserve">Java</w:t>
      </w:r>
    </w:p>
    <w:p>
      <w:pPr>
        <w:numPr>
          <w:ilvl w:val="0"/>
          <w:numId w:val="1001"/>
        </w:numPr>
        <w:pStyle w:val="Compact"/>
      </w:pPr>
      <w:r>
        <w:t xml:space="preserve">JavaScript</w:t>
      </w:r>
    </w:p>
    <w:p>
      <w:pPr>
        <w:numPr>
          <w:ilvl w:val="0"/>
          <w:numId w:val="1001"/>
        </w:numPr>
        <w:pStyle w:val="Compact"/>
      </w:pPr>
      <w:r>
        <w:t xml:space="preserve">HTML</w:t>
      </w:r>
    </w:p>
    <w:p>
      <w:pPr>
        <w:numPr>
          <w:ilvl w:val="0"/>
          <w:numId w:val="1001"/>
        </w:numPr>
        <w:pStyle w:val="Compact"/>
      </w:pPr>
      <w:r>
        <w:t xml:space="preserve">CSS</w:t>
      </w:r>
    </w:p>
    <w:p>
      <w:pPr>
        <w:numPr>
          <w:ilvl w:val="0"/>
          <w:numId w:val="1001"/>
        </w:numPr>
        <w:pStyle w:val="Compact"/>
      </w:pPr>
      <w:r>
        <w:t xml:space="preserve">C#</w:t>
      </w:r>
    </w:p>
    <w:p>
      <w:pPr>
        <w:numPr>
          <w:ilvl w:val="0"/>
          <w:numId w:val="1001"/>
        </w:numPr>
        <w:pStyle w:val="Compact"/>
      </w:pPr>
      <w:r>
        <w:t xml:space="preserve">C++</w:t>
      </w:r>
    </w:p>
    <w:p>
      <w:r>
        <w:pict>
          <v:rect style="width:0;height:1.5pt" o:hralign="center" o:hrstd="t" o:hr="t"/>
        </w:pict>
      </w:r>
    </w:p>
    <w:bookmarkStart w:id="22" w:name="vorteile"/>
    <w:p>
      <w:pPr>
        <w:pStyle w:val="Heading2"/>
      </w:pPr>
      <w:r>
        <w:t xml:space="preserve">Vorteile</w:t>
      </w:r>
    </w:p>
    <w:p>
      <w:pPr>
        <w:numPr>
          <w:ilvl w:val="0"/>
          <w:numId w:val="1002"/>
        </w:numPr>
        <w:pStyle w:val="Compact"/>
      </w:pPr>
      <w:r>
        <w:t xml:space="preserve">kostenlos</w:t>
      </w:r>
    </w:p>
    <w:p>
      <w:pPr>
        <w:numPr>
          <w:ilvl w:val="0"/>
          <w:numId w:val="1002"/>
        </w:numPr>
        <w:pStyle w:val="Compact"/>
      </w:pPr>
      <w:r>
        <w:t xml:space="preserve">schnell</w:t>
      </w:r>
    </w:p>
    <w:p>
      <w:pPr>
        <w:numPr>
          <w:ilvl w:val="0"/>
          <w:numId w:val="1002"/>
        </w:numPr>
        <w:pStyle w:val="Compact"/>
      </w:pPr>
      <w:r>
        <w:t xml:space="preserve">viele Erweiterungen</w:t>
      </w:r>
    </w:p>
    <w:p>
      <w:pPr>
        <w:numPr>
          <w:ilvl w:val="0"/>
          <w:numId w:val="1002"/>
        </w:numPr>
        <w:pStyle w:val="Compact"/>
      </w:pPr>
      <w:r>
        <w:t xml:space="preserve">auf Windows, Linux und macOS verfügbar</w:t>
      </w:r>
    </w:p>
    <w:p>
      <w:r>
        <w:pict>
          <v:rect style="width:0;height:1.5pt" o:hralign="center" o:hrstd="t" o:hr="t"/>
        </w:pict>
      </w:r>
    </w:p>
    <w:bookmarkEnd w:id="22"/>
    <w:bookmarkStart w:id="23" w:name="merke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VS Code ist ein Werkzeug zum Entwickeln von Programmen.</w:t>
      </w:r>
    </w:p>
    <w:p>
      <w:r>
        <w:br w:type="page"/>
      </w:r>
    </w:p>
    <w:bookmarkEnd w:id="23"/>
    <w:bookmarkEnd w:id="24"/>
    <w:bookmarkStart w:id="27" w:name="installation"/>
    <w:p>
      <w:pPr>
        <w:pStyle w:val="Heading1"/>
      </w:pPr>
      <w:r>
        <w:t xml:space="preserve">Installation</w:t>
      </w:r>
    </w:p>
    <w:p>
      <w:pPr>
        <w:pStyle w:val="FirstParagraph"/>
      </w:pPr>
      <w:r>
        <w:t xml:space="preserve">VS Code kann kostenlos heruntergeladen werden.</w:t>
      </w:r>
    </w:p>
    <w:p>
      <w:pPr>
        <w:pStyle w:val="BodyText"/>
      </w:pPr>
      <w:r>
        <w:t xml:space="preserve">Nach der Installation sollte die deutsche Sprache eingerichtet werden.</w:t>
      </w:r>
    </w:p>
    <w:p>
      <w:pPr>
        <w:pStyle w:val="BodyText"/>
      </w:pPr>
      <w:r>
        <w:t xml:space="preserve">Für Python wird zusätzlich die Python-Erweiterung empfohlen.</w:t>
      </w:r>
    </w:p>
    <w:p>
      <w:r>
        <w:pict>
          <v:rect style="width:0;height:1.5pt" o:hralign="center" o:hrstd="t" o:hr="t"/>
        </w:pict>
      </w:r>
    </w:p>
    <w:bookmarkStart w:id="25" w:name="erste-schritte"/>
    <w:p>
      <w:pPr>
        <w:pStyle w:val="Heading2"/>
      </w:pPr>
      <w:r>
        <w:t xml:space="preserve">Erste Schritte</w:t>
      </w:r>
    </w:p>
    <w:p>
      <w:pPr>
        <w:numPr>
          <w:ilvl w:val="0"/>
          <w:numId w:val="1003"/>
        </w:numPr>
      </w:pPr>
      <w:r>
        <w:t xml:space="preserve">VS Code starten.</w:t>
      </w:r>
    </w:p>
    <w:p>
      <w:pPr>
        <w:numPr>
          <w:ilvl w:val="0"/>
          <w:numId w:val="1003"/>
        </w:numPr>
      </w:pPr>
      <w:r>
        <w:t xml:space="preserve">Ordner öffnen.</w:t>
      </w:r>
    </w:p>
    <w:p>
      <w:pPr>
        <w:numPr>
          <w:ilvl w:val="0"/>
          <w:numId w:val="1003"/>
        </w:numPr>
      </w:pPr>
      <w:r>
        <w:t xml:space="preserve">Neue Datei anlegen.</w:t>
      </w:r>
    </w:p>
    <w:p>
      <w:pPr>
        <w:numPr>
          <w:ilvl w:val="0"/>
          <w:numId w:val="1003"/>
        </w:numPr>
      </w:pPr>
      <w:r>
        <w:t xml:space="preserve">Datei speichern.</w:t>
      </w:r>
    </w:p>
    <w:p>
      <w:r>
        <w:pict>
          <v:rect style="width:0;height:1.5pt" o:hralign="center" o:hrstd="t" o:hr="t"/>
        </w:pict>
      </w:r>
    </w:p>
    <w:bookmarkEnd w:id="25"/>
    <w:bookmarkStart w:id="26" w:name="merke-1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Arbeite möglichst immer innerhalb eines Projektordners.</w:t>
      </w:r>
    </w:p>
    <w:p>
      <w:r>
        <w:br w:type="page"/>
      </w:r>
    </w:p>
    <w:bookmarkEnd w:id="26"/>
    <w:bookmarkEnd w:id="27"/>
    <w:bookmarkStart w:id="33" w:name="die-oberfläche"/>
    <w:p>
      <w:pPr>
        <w:pStyle w:val="Heading1"/>
      </w:pPr>
      <w:r>
        <w:t xml:space="preserve">Die Oberfläche</w:t>
      </w:r>
    </w:p>
    <w:p>
      <w:pPr>
        <w:pStyle w:val="FirstParagraph"/>
      </w:pPr>
      <w:r>
        <w:t xml:space="preserve">VS Code besteht aus mehreren Bereichen.</w:t>
      </w:r>
    </w:p>
    <w:p>
      <w:r>
        <w:pict>
          <v:rect style="width:0;height:1.5pt" o:hralign="center" o:hrstd="t" o:hr="t"/>
        </w:pict>
      </w:r>
    </w:p>
    <w:bookmarkStart w:id="28" w:name="explorer"/>
    <w:p>
      <w:pPr>
        <w:pStyle w:val="Heading2"/>
      </w:pPr>
      <w:r>
        <w:t xml:space="preserve">Explorer</w:t>
      </w:r>
    </w:p>
    <w:p>
      <w:pPr>
        <w:pStyle w:val="FirstParagraph"/>
      </w:pPr>
      <w:r>
        <w:t xml:space="preserve">Zeigt Dateien und Ordner.</w:t>
      </w:r>
    </w:p>
    <w:p>
      <w:r>
        <w:pict>
          <v:rect style="width:0;height:1.5pt" o:hralign="center" o:hrstd="t" o:hr="t"/>
        </w:pict>
      </w:r>
    </w:p>
    <w:bookmarkEnd w:id="28"/>
    <w:bookmarkStart w:id="29" w:name="editor"/>
    <w:p>
      <w:pPr>
        <w:pStyle w:val="Heading2"/>
      </w:pPr>
      <w:r>
        <w:t xml:space="preserve">Editor</w:t>
      </w:r>
    </w:p>
    <w:p>
      <w:pPr>
        <w:pStyle w:val="FirstParagraph"/>
      </w:pPr>
      <w:r>
        <w:t xml:space="preserve">Hier wird der Quellcode geschrieben.</w:t>
      </w:r>
    </w:p>
    <w:p>
      <w:r>
        <w:pict>
          <v:rect style="width:0;height:1.5pt" o:hralign="center" o:hrstd="t" o:hr="t"/>
        </w:pict>
      </w:r>
    </w:p>
    <w:bookmarkEnd w:id="29"/>
    <w:bookmarkStart w:id="30" w:name="terminal"/>
    <w:p>
      <w:pPr>
        <w:pStyle w:val="Heading2"/>
      </w:pPr>
      <w:r>
        <w:t xml:space="preserve">Terminal</w:t>
      </w:r>
    </w:p>
    <w:p>
      <w:pPr>
        <w:pStyle w:val="FirstParagraph"/>
      </w:pPr>
      <w:r>
        <w:t xml:space="preserve">Programme können direkt gestartet werden.</w:t>
      </w:r>
    </w:p>
    <w:p>
      <w:r>
        <w:pict>
          <v:rect style="width:0;height:1.5pt" o:hralign="center" o:hrstd="t" o:hr="t"/>
        </w:pict>
      </w:r>
    </w:p>
    <w:bookmarkEnd w:id="30"/>
    <w:bookmarkStart w:id="31" w:name="statusleiste"/>
    <w:p>
      <w:pPr>
        <w:pStyle w:val="Heading2"/>
      </w:pPr>
      <w:r>
        <w:t xml:space="preserve">Statusleiste</w:t>
      </w:r>
    </w:p>
    <w:p>
      <w:pPr>
        <w:pStyle w:val="FirstParagraph"/>
      </w:pPr>
      <w:r>
        <w:t xml:space="preserve">Zeigt Informationen über</w:t>
      </w:r>
    </w:p>
    <w:p>
      <w:pPr>
        <w:numPr>
          <w:ilvl w:val="0"/>
          <w:numId w:val="1004"/>
        </w:numPr>
        <w:pStyle w:val="Compact"/>
      </w:pPr>
      <w:r>
        <w:t xml:space="preserve">Programmiersprache</w:t>
      </w:r>
    </w:p>
    <w:p>
      <w:pPr>
        <w:numPr>
          <w:ilvl w:val="0"/>
          <w:numId w:val="1004"/>
        </w:numPr>
        <w:pStyle w:val="Compact"/>
      </w:pPr>
      <w:r>
        <w:t xml:space="preserve">Einrückung</w:t>
      </w:r>
    </w:p>
    <w:p>
      <w:pPr>
        <w:numPr>
          <w:ilvl w:val="0"/>
          <w:numId w:val="1004"/>
        </w:numPr>
        <w:pStyle w:val="Compact"/>
      </w:pPr>
      <w:r>
        <w:t xml:space="preserve">Zeilenende</w:t>
      </w:r>
    </w:p>
    <w:p>
      <w:r>
        <w:pict>
          <v:rect style="width:0;height:1.5pt" o:hralign="center" o:hrstd="t" o:hr="t"/>
        </w:pict>
      </w:r>
    </w:p>
    <w:bookmarkEnd w:id="31"/>
    <w:bookmarkStart w:id="32" w:name="merke-2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Fast alle Arbeiten beginnen im Explorer.</w:t>
      </w:r>
    </w:p>
    <w:p>
      <w:r>
        <w:br w:type="page"/>
      </w:r>
    </w:p>
    <w:bookmarkEnd w:id="32"/>
    <w:bookmarkEnd w:id="33"/>
    <w:bookmarkStart w:id="37" w:name="projekte-öffnen"/>
    <w:p>
      <w:pPr>
        <w:pStyle w:val="Heading1"/>
      </w:pPr>
      <w:r>
        <w:t xml:space="preserve">Projekte öffnen</w:t>
      </w:r>
    </w:p>
    <w:p>
      <w:pPr>
        <w:pStyle w:val="FirstParagraph"/>
      </w:pPr>
      <w:r>
        <w:t xml:space="preserve">Ein Projekt besteht meist aus mehreren Dateien.</w:t>
      </w:r>
    </w:p>
    <w:p>
      <w:pPr>
        <w:pStyle w:val="BodyText"/>
      </w:pPr>
      <w:r>
        <w:t xml:space="preserve">Öffne deshalb immer den gesamten Ordner.</w:t>
      </w:r>
    </w:p>
    <w:p>
      <w:r>
        <w:pict>
          <v:rect style="width:0;height:1.5pt" o:hralign="center" o:hrstd="t" o:hr="t"/>
        </w:pict>
      </w:r>
    </w:p>
    <w:bookmarkStart w:id="34" w:name="vorteile-1"/>
    <w:p>
      <w:pPr>
        <w:pStyle w:val="Heading2"/>
      </w:pPr>
      <w:r>
        <w:t xml:space="preserve">Vorteile</w:t>
      </w:r>
    </w:p>
    <w:p>
      <w:pPr>
        <w:numPr>
          <w:ilvl w:val="0"/>
          <w:numId w:val="1005"/>
        </w:numPr>
      </w:pPr>
      <w:r>
        <w:t xml:space="preserve">bessere Übersicht</w:t>
      </w:r>
    </w:p>
    <w:p>
      <w:pPr>
        <w:numPr>
          <w:ilvl w:val="0"/>
          <w:numId w:val="1005"/>
        </w:numPr>
      </w:pPr>
      <w:r>
        <w:t xml:space="preserve">alle Dateien sichtbar</w:t>
      </w:r>
    </w:p>
    <w:p>
      <w:pPr>
        <w:numPr>
          <w:ilvl w:val="0"/>
          <w:numId w:val="1005"/>
        </w:numPr>
      </w:pPr>
      <w:r>
        <w:t xml:space="preserve">einfaches Speichern</w:t>
      </w:r>
    </w:p>
    <w:p>
      <w:r>
        <w:pict>
          <v:rect style="width:0;height:1.5pt" o:hralign="center" o:hrstd="t" o:hr="t"/>
        </w:pict>
      </w:r>
    </w:p>
    <w:bookmarkEnd w:id="34"/>
    <w:bookmarkStart w:id="35" w:name="empfehlung"/>
    <w:p>
      <w:pPr>
        <w:pStyle w:val="Heading2"/>
      </w:pPr>
      <w:r>
        <w:t xml:space="preserve">Empfehlung</w:t>
      </w:r>
    </w:p>
    <w:p>
      <w:pPr>
        <w:pStyle w:val="FirstParagraph"/>
      </w:pPr>
      <w:r>
        <w:t xml:space="preserve">Lege für jedes Unterrichtsprojekt einen eigenen Ordner an.</w:t>
      </w:r>
    </w:p>
    <w:p>
      <w:r>
        <w:pict>
          <v:rect style="width:0;height:1.5pt" o:hralign="center" o:hrstd="t" o:hr="t"/>
        </w:pict>
      </w:r>
    </w:p>
    <w:bookmarkEnd w:id="35"/>
    <w:bookmarkStart w:id="36" w:name="merke-3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Nicht einzelne Dateien öffnen,</w:t>
      </w:r>
    </w:p>
    <w:p>
      <w:pPr>
        <w:pStyle w:val="BodyText"/>
      </w:pPr>
      <w:r>
        <w:t xml:space="preserve">sondern den Projektordner.</w:t>
      </w:r>
    </w:p>
    <w:p>
      <w:r>
        <w:br w:type="page"/>
      </w:r>
    </w:p>
    <w:bookmarkEnd w:id="36"/>
    <w:bookmarkEnd w:id="37"/>
    <w:bookmarkStart w:id="41" w:name="erweiterungen"/>
    <w:p>
      <w:pPr>
        <w:pStyle w:val="Heading1"/>
      </w:pPr>
      <w:r>
        <w:t xml:space="preserve">Erweiterungen</w:t>
      </w:r>
    </w:p>
    <w:p>
      <w:pPr>
        <w:pStyle w:val="FirstParagraph"/>
      </w:pPr>
      <w:r>
        <w:t xml:space="preserve">VS Code kann erweitert werden.</w:t>
      </w:r>
    </w:p>
    <w:p>
      <w:pPr>
        <w:pStyle w:val="BodyText"/>
      </w:pPr>
      <w:r>
        <w:t xml:space="preserve">Diese Erweiterungen heißen Extensions.</w:t>
      </w:r>
    </w:p>
    <w:p>
      <w:r>
        <w:pict>
          <v:rect style="width:0;height:1.5pt" o:hralign="center" o:hrstd="t" o:hr="t"/>
        </w:pict>
      </w:r>
    </w:p>
    <w:bookmarkStart w:id="38" w:name="häufig-verwendete-erweiterungen"/>
    <w:p>
      <w:pPr>
        <w:pStyle w:val="Heading2"/>
      </w:pPr>
      <w:r>
        <w:t xml:space="preserve">Häufig verwendete Erweiterungen</w:t>
      </w:r>
    </w:p>
    <w:p>
      <w:pPr>
        <w:numPr>
          <w:ilvl w:val="0"/>
          <w:numId w:val="1006"/>
        </w:numPr>
      </w:pPr>
      <w:r>
        <w:t xml:space="preserve">Python</w:t>
      </w:r>
    </w:p>
    <w:p>
      <w:pPr>
        <w:numPr>
          <w:ilvl w:val="0"/>
          <w:numId w:val="1006"/>
        </w:numPr>
      </w:pPr>
      <w:r>
        <w:t xml:space="preserve">Markdown</w:t>
      </w:r>
    </w:p>
    <w:p>
      <w:pPr>
        <w:numPr>
          <w:ilvl w:val="0"/>
          <w:numId w:val="1006"/>
        </w:numPr>
      </w:pPr>
      <w:r>
        <w:t xml:space="preserve">GitHub Pull Requests</w:t>
      </w:r>
    </w:p>
    <w:p>
      <w:pPr>
        <w:numPr>
          <w:ilvl w:val="0"/>
          <w:numId w:val="1006"/>
        </w:numPr>
      </w:pPr>
      <w:r>
        <w:t xml:space="preserve">GitLens</w:t>
      </w:r>
    </w:p>
    <w:p>
      <w:pPr>
        <w:numPr>
          <w:ilvl w:val="0"/>
          <w:numId w:val="1006"/>
        </w:numPr>
      </w:pPr>
      <w:r>
        <w:t xml:space="preserve">Live Server</w:t>
      </w:r>
    </w:p>
    <w:p>
      <w:r>
        <w:pict>
          <v:rect style="width:0;height:1.5pt" o:hralign="center" o:hrstd="t" o:hr="t"/>
        </w:pict>
      </w:r>
    </w:p>
    <w:bookmarkEnd w:id="38"/>
    <w:bookmarkStart w:id="39" w:name="installation-1"/>
    <w:p>
      <w:pPr>
        <w:pStyle w:val="Heading2"/>
      </w:pPr>
      <w:r>
        <w:t xml:space="preserve">Installation</w:t>
      </w:r>
    </w:p>
    <w:p>
      <w:pPr>
        <w:pStyle w:val="FirstParagraph"/>
      </w:pPr>
      <w:r>
        <w:t xml:space="preserve">Links auf</w:t>
      </w:r>
    </w:p>
    <w:p>
      <w:pPr>
        <w:pStyle w:val="BodyText"/>
      </w:pPr>
      <w:r>
        <w:t xml:space="preserve">Erweiterungen</w:t>
      </w:r>
    </w:p>
    <w:p>
      <w:pPr>
        <w:pStyle w:val="BodyText"/>
      </w:pPr>
      <w:r>
        <w:t xml:space="preserve">klicken.</w:t>
      </w:r>
    </w:p>
    <w:p>
      <w:pPr>
        <w:pStyle w:val="BodyText"/>
      </w:pPr>
      <w:r>
        <w:t xml:space="preserve">Gewünschte Erweiterung suchen.</w:t>
      </w:r>
    </w:p>
    <w:p>
      <w:pPr>
        <w:pStyle w:val="BodyText"/>
      </w:pPr>
      <w:r>
        <w:t xml:space="preserve">Installieren.</w:t>
      </w:r>
    </w:p>
    <w:p>
      <w:r>
        <w:pict>
          <v:rect style="width:0;height:1.5pt" o:hralign="center" o:hrstd="t" o:hr="t"/>
        </w:pict>
      </w:r>
    </w:p>
    <w:bookmarkEnd w:id="39"/>
    <w:bookmarkStart w:id="40" w:name="merke-4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Installiere nur Erweiterungen,</w:t>
      </w:r>
    </w:p>
    <w:p>
      <w:pPr>
        <w:pStyle w:val="BodyText"/>
      </w:pPr>
      <w:r>
        <w:t xml:space="preserve">die du wirklich benötigst.</w:t>
      </w:r>
    </w:p>
    <w:p>
      <w:r>
        <w:br w:type="page"/>
      </w:r>
    </w:p>
    <w:bookmarkEnd w:id="40"/>
    <w:bookmarkEnd w:id="41"/>
    <w:bookmarkStart w:id="45" w:name="python-in-vs-code"/>
    <w:p>
      <w:pPr>
        <w:pStyle w:val="Heading1"/>
      </w:pPr>
      <w:r>
        <w:t xml:space="preserve">Python in VS Code</w:t>
      </w:r>
    </w:p>
    <w:p>
      <w:pPr>
        <w:pStyle w:val="FirstParagraph"/>
      </w:pPr>
      <w:r>
        <w:t xml:space="preserve">Nach der Installation der Python-Erweiterung können Programme direkt ausgeführt werden.</w:t>
      </w:r>
    </w:p>
    <w:p>
      <w:r>
        <w:pict>
          <v:rect style="width:0;height:1.5pt" o:hralign="center" o:hrstd="t" o:hr="t"/>
        </w:pict>
      </w:r>
    </w:p>
    <w:bookmarkStart w:id="42" w:name="vorgehen"/>
    <w:p>
      <w:pPr>
        <w:pStyle w:val="Heading2"/>
      </w:pPr>
      <w:r>
        <w:t xml:space="preserve">Vorgehen</w:t>
      </w:r>
    </w:p>
    <w:p>
      <w:pPr>
        <w:numPr>
          <w:ilvl w:val="0"/>
          <w:numId w:val="1007"/>
        </w:numPr>
      </w:pPr>
      <w:r>
        <w:t xml:space="preserve">Neue Datei anlegen.</w:t>
      </w:r>
    </w:p>
    <w:p>
      <w:pPr>
        <w:numPr>
          <w:ilvl w:val="0"/>
          <w:numId w:val="1007"/>
        </w:numPr>
      </w:pPr>
      <w:r>
        <w:t xml:space="preserve">Als</w:t>
      </w:r>
    </w:p>
    <w:p>
      <w:pPr>
        <w:pStyle w:val="SourceCode"/>
      </w:pPr>
      <w:r>
        <w:rPr>
          <w:rStyle w:val="VerbatimChar"/>
        </w:rPr>
        <w:t xml:space="preserve">programm.py</w:t>
      </w:r>
    </w:p>
    <w:p>
      <w:pPr>
        <w:pStyle w:val="FirstParagraph"/>
      </w:pPr>
      <w:r>
        <w:t xml:space="preserve">speichern.</w:t>
      </w:r>
    </w:p>
    <w:p>
      <w:pPr>
        <w:numPr>
          <w:ilvl w:val="0"/>
          <w:numId w:val="1008"/>
        </w:numPr>
      </w:pPr>
      <w:r>
        <w:t xml:space="preserve">Programm schreiben.</w:t>
      </w:r>
    </w:p>
    <w:p>
      <w:pPr>
        <w:numPr>
          <w:ilvl w:val="0"/>
          <w:numId w:val="1008"/>
        </w:numPr>
      </w:pPr>
      <w:r>
        <w:t xml:space="preserve">Ausführen.</w:t>
      </w:r>
    </w:p>
    <w:p>
      <w:r>
        <w:pict>
          <v:rect style="width:0;height:1.5pt" o:hralign="center" o:hrstd="t" o:hr="t"/>
        </w:pict>
      </w:r>
    </w:p>
    <w:bookmarkEnd w:id="42"/>
    <w:bookmarkStart w:id="43" w:name="beispiel"/>
    <w:p>
      <w:pPr>
        <w:pStyle w:val="Heading2"/>
      </w:pPr>
      <w:r>
        <w:t xml:space="preserve">Beispiel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"Hallo Welt!"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3"/>
    <w:bookmarkStart w:id="44" w:name="merke-5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VS Code erkennt Python-Dateien automatisch.</w:t>
      </w:r>
    </w:p>
    <w:p>
      <w:r>
        <w:br w:type="page"/>
      </w:r>
    </w:p>
    <w:bookmarkEnd w:id="44"/>
    <w:bookmarkEnd w:id="45"/>
    <w:bookmarkStart w:id="52" w:name="tipps"/>
    <w:p>
      <w:pPr>
        <w:pStyle w:val="Heading1"/>
      </w:pPr>
      <w:r>
        <w:t xml:space="preserve">Tipps</w:t>
      </w:r>
    </w:p>
    <w:bookmarkStart w:id="46" w:name="speichern"/>
    <w:p>
      <w:pPr>
        <w:pStyle w:val="Heading2"/>
      </w:pPr>
      <w:r>
        <w:t xml:space="preserve">Speichern</w:t>
      </w:r>
    </w:p>
    <w:p>
      <w:pPr>
        <w:pStyle w:val="SourceCode"/>
      </w:pPr>
      <w:r>
        <w:rPr>
          <w:rStyle w:val="VerbatimChar"/>
        </w:rPr>
        <w:t xml:space="preserve">STRG + S</w:t>
      </w:r>
    </w:p>
    <w:p>
      <w:r>
        <w:pict>
          <v:rect style="width:0;height:1.5pt" o:hralign="center" o:hrstd="t" o:hr="t"/>
        </w:pict>
      </w:r>
    </w:p>
    <w:bookmarkEnd w:id="46"/>
    <w:bookmarkStart w:id="47" w:name="suchen"/>
    <w:p>
      <w:pPr>
        <w:pStyle w:val="Heading2"/>
      </w:pPr>
      <w:r>
        <w:t xml:space="preserve">Suchen</w:t>
      </w:r>
    </w:p>
    <w:p>
      <w:pPr>
        <w:pStyle w:val="SourceCode"/>
      </w:pPr>
      <w:r>
        <w:rPr>
          <w:rStyle w:val="VerbatimChar"/>
        </w:rPr>
        <w:t xml:space="preserve">STRG + F</w:t>
      </w:r>
    </w:p>
    <w:p>
      <w:r>
        <w:pict>
          <v:rect style="width:0;height:1.5pt" o:hralign="center" o:hrstd="t" o:hr="t"/>
        </w:pict>
      </w:r>
    </w:p>
    <w:bookmarkEnd w:id="47"/>
    <w:bookmarkStart w:id="48" w:name="ersetzen"/>
    <w:p>
      <w:pPr>
        <w:pStyle w:val="Heading2"/>
      </w:pPr>
      <w:r>
        <w:t xml:space="preserve">Ersetzen</w:t>
      </w:r>
    </w:p>
    <w:p>
      <w:pPr>
        <w:pStyle w:val="SourceCode"/>
      </w:pPr>
      <w:r>
        <w:rPr>
          <w:rStyle w:val="VerbatimChar"/>
        </w:rPr>
        <w:t xml:space="preserve">STRG + H</w:t>
      </w:r>
    </w:p>
    <w:p>
      <w:r>
        <w:pict>
          <v:rect style="width:0;height:1.5pt" o:hralign="center" o:hrstd="t" o:hr="t"/>
        </w:pict>
      </w:r>
    </w:p>
    <w:bookmarkEnd w:id="48"/>
    <w:bookmarkStart w:id="49" w:name="kommentar"/>
    <w:p>
      <w:pPr>
        <w:pStyle w:val="Heading2"/>
      </w:pPr>
      <w:r>
        <w:t xml:space="preserve">Kommentar</w:t>
      </w:r>
    </w:p>
    <w:p>
      <w:pPr>
        <w:pStyle w:val="FirstParagraph"/>
      </w:pPr>
      <w:r>
        <w:t xml:space="preserve">Python</w:t>
      </w:r>
    </w:p>
    <w:p>
      <w:pPr>
        <w:pStyle w:val="SourceCode"/>
      </w:pPr>
      <w:r>
        <w:rPr>
          <w:rStyle w:val="VerbatimChar"/>
        </w:rPr>
        <w:t xml:space="preserve">#</w:t>
      </w:r>
    </w:p>
    <w:p>
      <w:r>
        <w:pict>
          <v:rect style="width:0;height:1.5pt" o:hralign="center" o:hrstd="t" o:hr="t"/>
        </w:pict>
      </w:r>
    </w:p>
    <w:bookmarkEnd w:id="49"/>
    <w:bookmarkStart w:id="50" w:name="automatische-einrückung"/>
    <w:p>
      <w:pPr>
        <w:pStyle w:val="Heading2"/>
      </w:pPr>
      <w:r>
        <w:t xml:space="preserve">Automatische Einrückung</w:t>
      </w:r>
    </w:p>
    <w:p>
      <w:pPr>
        <w:pStyle w:val="FirstParagraph"/>
      </w:pPr>
      <w:r>
        <w:t xml:space="preserve">VS Code unterstützt dich beim Schreiben von Python.</w:t>
      </w:r>
    </w:p>
    <w:p>
      <w:r>
        <w:pict>
          <v:rect style="width:0;height:1.5pt" o:hralign="center" o:hrstd="t" o:hr="t"/>
        </w:pict>
      </w:r>
    </w:p>
    <w:bookmarkEnd w:id="50"/>
    <w:bookmarkStart w:id="51" w:name="merke-6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Lerne die wichtigsten Tastenkombinationen.</w:t>
      </w:r>
    </w:p>
    <w:p>
      <w:pPr>
        <w:pStyle w:val="BodyText"/>
      </w:pPr>
      <w:r>
        <w:t xml:space="preserve">Sie sparen viel Zeit.</w:t>
      </w:r>
    </w:p>
    <w:p>
      <w:r>
        <w:br w:type="page"/>
      </w:r>
    </w:p>
    <w:bookmarkEnd w:id="51"/>
    <w:bookmarkEnd w:id="52"/>
    <w:bookmarkStart w:id="53" w:name="weiterlernen"/>
    <w:p>
      <w:pPr>
        <w:pStyle w:val="Heading1"/>
      </w:pPr>
      <w:r>
        <w:t xml:space="preserve">Weiterlernen</w:t>
      </w:r>
    </w:p>
    <w:p>
      <w:pPr>
        <w:pStyle w:val="FirstParagraph"/>
      </w:pPr>
      <w:r>
        <w:t xml:space="preserve">Empfehlungen</w:t>
      </w:r>
    </w:p>
    <w:p>
      <w:pPr>
        <w:numPr>
          <w:ilvl w:val="0"/>
          <w:numId w:val="1009"/>
        </w:numPr>
      </w:pPr>
      <w:r>
        <w:t xml:space="preserve">VS Code Dokumentation</w:t>
      </w:r>
    </w:p>
    <w:p>
      <w:pPr>
        <w:numPr>
          <w:ilvl w:val="0"/>
          <w:numId w:val="1009"/>
        </w:numPr>
      </w:pPr>
      <w:r>
        <w:t xml:space="preserve">Python Extension</w:t>
      </w:r>
    </w:p>
    <w:p>
      <w:pPr>
        <w:numPr>
          <w:ilvl w:val="0"/>
          <w:numId w:val="1009"/>
        </w:numPr>
      </w:pPr>
      <w:r>
        <w:t xml:space="preserve">GitHub Integration</w:t>
      </w:r>
    </w:p>
    <w:p>
      <w:pPr>
        <w:numPr>
          <w:ilvl w:val="0"/>
          <w:numId w:val="1009"/>
        </w:numPr>
      </w:pPr>
      <w:r>
        <w:t xml:space="preserve">Markdown-Unterstützung</w:t>
      </w:r>
    </w:p>
    <w:p>
      <w:pPr>
        <w:pStyle w:val="FirstParagraph"/>
      </w:pPr>
      <w:r>
        <w:t xml:space="preserve">Nutze VS Code regelmäßig.</w:t>
      </w:r>
    </w:p>
    <w:p>
      <w:pPr>
        <w:pStyle w:val="BodyText"/>
      </w:pPr>
      <w:r>
        <w:t xml:space="preserve">Mit jeder Übung wirst du schneller.</w:t>
      </w:r>
    </w:p>
    <w:p>
      <w:r>
        <w:br w:type="page"/>
      </w:r>
    </w:p>
    <w:bookmarkEnd w:id="53"/>
    <w:bookmarkStart w:id="54" w:name="quellen"/>
    <w:p>
      <w:pPr>
        <w:pStyle w:val="Heading1"/>
      </w:pPr>
      <w:r>
        <w:t xml:space="preserve">Quellen</w:t>
      </w:r>
    </w:p>
    <w:p>
      <w:pPr>
        <w:pStyle w:val="FirstParagraph"/>
      </w:pPr>
      <w:r>
        <w:t xml:space="preserve">Visual Studio Code</w:t>
      </w:r>
    </w:p>
    <w:p>
      <w:pPr>
        <w:pStyle w:val="BodyText"/>
      </w:pPr>
      <w:r>
        <w:t xml:space="preserve">https://code.visualstudio.com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VS Code Dokumentation</w:t>
      </w:r>
    </w:p>
    <w:p>
      <w:pPr>
        <w:pStyle w:val="BodyText"/>
      </w:pPr>
      <w:r>
        <w:t xml:space="preserve">https://code.visualstudio.com/docs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Python Extension</w:t>
      </w:r>
    </w:p>
    <w:p>
      <w:pPr>
        <w:pStyle w:val="BodyText"/>
      </w:pPr>
      <w:r>
        <w:t xml:space="preserve">https://marketplace.visualstudio.com/items?itemName=ms-python.python</w:t>
      </w:r>
    </w:p>
    <w:bookmarkEnd w:id="54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v0.4.0-459-gb11fd20-dirty · Build 18.08.2026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Grundlagen</dc:title>
  <dc:creator/>
  <dc:language>de-DE</dc:language>
  <cp:keywords/>
  <dcterms:created xsi:type="dcterms:W3CDTF">2026-08-18T10:19:08Z</dcterms:created>
  <dcterms:modified xsi:type="dcterms:W3CDTF">2026-08-18T10:19:08Z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VSCode</vt:lpwstr>
  </property>
  <property fmtid="{D5CDD505-2E9C-101B-9397-08002B2CF9AE}" pid="3" name="toc-title">
    <vt:lpwstr>Inhaltsverzeichnis</vt:lpwstr>
  </property>
</Properties>
</file>