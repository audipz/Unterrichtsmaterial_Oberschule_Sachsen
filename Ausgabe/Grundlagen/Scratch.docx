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Grundlagen</w:t>
      </w:r>
    </w:p>
    <w:p>
      <w:pPr>
        <w:pStyle w:val="Subtitle"/>
      </w:pPr>
      <w:r>
        <w:t xml:space="preserve">Scratch</w:t>
      </w:r>
    </w:p>
    <w:sdt>
      <w:sdtPr>
        <w:docPartObj>
          <w:docPartGallery w:val="Table of Contents"/>
          <w:docPartUnique/>
        </w:docPartObj>
      </w:sdtPr>
      <w:sdtContent>
        <w:p>
          <w:pPr>
            <w:pStyle w:val="TOCHeading"/>
          </w:pPr>
          <w:r>
            <w:t xml:space="preserve">Inhaltsverzeichnis</w:t>
          </w:r>
        </w:p>
        <w:p>
          <w:r>
            <w:fldChar w:fldCharType="begin" w:dirty="true"/>
            <w:instrText xml:space="preserve">TOC \o "1-2" \h \z \u</w:instrText>
            <w:fldChar w:fldCharType="separate"/>
            <w:fldChar w:fldCharType="end"/>
          </w:r>
        </w:p>
      </w:sdtContent>
    </w:sdt>
    <w:p>
      <w:r>
        <w:br w:type="page"/>
      </w:r>
    </w:p>
    <w:bookmarkStart w:id="23" w:name="scratch"/>
    <w:p>
      <w:pPr>
        <w:pStyle w:val="Heading1"/>
      </w:pPr>
      <w:r>
        <w:t xml:space="preserve">Scratch</w:t>
      </w:r>
    </w:p>
    <w:bookmarkStart w:id="20" w:name="willkommen"/>
    <w:p>
      <w:pPr>
        <w:pStyle w:val="Heading2"/>
      </w:pPr>
      <w:r>
        <w:t xml:space="preserve">Willkommen</w:t>
      </w:r>
    </w:p>
    <w:p>
      <w:pPr>
        <w:pStyle w:val="FirstParagraph"/>
      </w:pPr>
      <w:r>
        <w:t xml:space="preserve">Scratch ist eine grafische Programmiersprache, die speziell zum Erlernen informatischer Konzepte entwickelt wurde. Programme werden durch das Zusammensetzen von Blöcken erstellt. Dadurch können sich Einsteigerinnen und Einsteiger auf das algorithmische Denken konzentrieren.</w:t>
      </w:r>
    </w:p>
    <w:p>
      <w:pPr>
        <w:pStyle w:val="BodyText"/>
      </w:pPr>
      <w:r>
        <w:t xml:space="preserve">In diesem Lehrwerk dient Scratch nicht als Selbstzweck, sondern als Werkzeug zur Darstellung von Algorithmen.</w:t>
      </w:r>
    </w:p>
    <w:p>
      <w:pPr>
        <w:pStyle w:val="BodyText"/>
      </w:pPr>
      <w:r>
        <w:t xml:space="preserve">Scratch und Python verfolgen dabei dasselbe Ziel:</w:t>
      </w:r>
    </w:p>
    <w:p>
      <w:pPr>
        <w:numPr>
          <w:ilvl w:val="0"/>
          <w:numId w:val="1001"/>
        </w:numPr>
        <w:pStyle w:val="Compact"/>
      </w:pPr>
      <w:r>
        <w:t xml:space="preserve">Probleme lösen</w:t>
      </w:r>
    </w:p>
    <w:p>
      <w:pPr>
        <w:numPr>
          <w:ilvl w:val="0"/>
          <w:numId w:val="1001"/>
        </w:numPr>
        <w:pStyle w:val="Compact"/>
      </w:pPr>
      <w:r>
        <w:t xml:space="preserve">Algorithmen entwickeln</w:t>
      </w:r>
    </w:p>
    <w:p>
      <w:pPr>
        <w:numPr>
          <w:ilvl w:val="0"/>
          <w:numId w:val="1001"/>
        </w:numPr>
        <w:pStyle w:val="Compact"/>
      </w:pPr>
      <w:r>
        <w:t xml:space="preserve">Programme erstellen</w:t>
      </w:r>
    </w:p>
    <w:p>
      <w:pPr>
        <w:pStyle w:val="FirstParagraph"/>
      </w:pPr>
      <w:r>
        <w:t xml:space="preserve">Die verwendete Programmiersprache ist dabei zweitrangig.</w:t>
      </w:r>
    </w:p>
    <w:p>
      <w:r>
        <w:pict>
          <v:rect style="width:0;height:1.5pt" o:hralign="center" o:hrstd="t" o:hr="t"/>
        </w:pict>
      </w:r>
    </w:p>
    <w:bookmarkEnd w:id="20"/>
    <w:bookmarkStart w:id="21" w:name="inhalte"/>
    <w:p>
      <w:pPr>
        <w:pStyle w:val="Heading2"/>
      </w:pPr>
      <w:r>
        <w:t xml:space="preserve">Inhalte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Datei</w:t>
            </w:r>
          </w:p>
        </w:tc>
        <w:tc>
          <w:tcPr/>
          <w:p>
            <w:pPr>
              <w:pStyle w:val="Compact"/>
              <w:jc w:val="left"/>
            </w:pPr>
            <w:r>
              <w:t xml:space="preserve">Inhalt</w:t>
            </w:r>
          </w:p>
        </w:tc>
      </w:tr>
      <w:tr>
        <w:tc>
          <w:tcPr/>
          <w:p>
            <w:pPr>
              <w:pStyle w:val="Compact"/>
              <w:jc w:val="left"/>
            </w:pPr>
            <w:r>
              <w:t xml:space="preserve">01_Schnellstart.md</w:t>
            </w:r>
          </w:p>
        </w:tc>
        <w:tc>
          <w:tcPr/>
          <w:p>
            <w:pPr>
              <w:pStyle w:val="Compact"/>
              <w:jc w:val="left"/>
            </w:pPr>
            <w:r>
              <w:t xml:space="preserve">Erste Schritte mit Scratch</w:t>
            </w:r>
          </w:p>
        </w:tc>
      </w:tr>
      <w:tr>
        <w:tc>
          <w:tcPr/>
          <w:p>
            <w:pPr>
              <w:pStyle w:val="Compact"/>
              <w:jc w:val="left"/>
            </w:pPr>
            <w:r>
              <w:t xml:space="preserve">02_Die_Oberflaeche.md</w:t>
            </w:r>
          </w:p>
        </w:tc>
        <w:tc>
          <w:tcPr/>
          <w:p>
            <w:pPr>
              <w:pStyle w:val="Compact"/>
              <w:jc w:val="left"/>
            </w:pPr>
            <w:r>
              <w:t xml:space="preserve">Aufbau der Benutzeroberfläche</w:t>
            </w:r>
          </w:p>
        </w:tc>
      </w:tr>
      <w:tr>
        <w:tc>
          <w:tcPr/>
          <w:p>
            <w:pPr>
              <w:pStyle w:val="Compact"/>
              <w:jc w:val="left"/>
            </w:pPr>
            <w:r>
              <w:t xml:space="preserve">03_Bloecke.md</w:t>
            </w:r>
          </w:p>
        </w:tc>
        <w:tc>
          <w:tcPr/>
          <w:p>
            <w:pPr>
              <w:pStyle w:val="Compact"/>
              <w:jc w:val="left"/>
            </w:pPr>
            <w:r>
              <w:t xml:space="preserve">Überblick über die Blockkategorien</w:t>
            </w:r>
          </w:p>
        </w:tc>
      </w:tr>
      <w:tr>
        <w:tc>
          <w:tcPr/>
          <w:p>
            <w:pPr>
              <w:pStyle w:val="Compact"/>
              <w:jc w:val="left"/>
            </w:pPr>
            <w:r>
              <w:t xml:space="preserve">04_Figuren_und_Buehne.md</w:t>
            </w:r>
          </w:p>
        </w:tc>
        <w:tc>
          <w:tcPr/>
          <w:p>
            <w:pPr>
              <w:pStyle w:val="Compact"/>
              <w:jc w:val="left"/>
            </w:pPr>
            <w:r>
              <w:t xml:space="preserve">Figuren und Bühnenbilder</w:t>
            </w:r>
          </w:p>
        </w:tc>
      </w:tr>
      <w:tr>
        <w:tc>
          <w:tcPr/>
          <w:p>
            <w:pPr>
              <w:pStyle w:val="Compact"/>
              <w:jc w:val="left"/>
            </w:pPr>
            <w:r>
              <w:t xml:space="preserve">05_Projekte.md</w:t>
            </w:r>
          </w:p>
        </w:tc>
        <w:tc>
          <w:tcPr/>
          <w:p>
            <w:pPr>
              <w:pStyle w:val="Compact"/>
              <w:jc w:val="left"/>
            </w:pPr>
            <w:r>
              <w:t xml:space="preserve">Projekte speichern und verwalten</w:t>
            </w:r>
          </w:p>
        </w:tc>
      </w:tr>
      <w:tr>
        <w:tc>
          <w:tcPr/>
          <w:p>
            <w:pPr>
              <w:pStyle w:val="Compact"/>
              <w:jc w:val="left"/>
            </w:pPr>
            <w:r>
              <w:t xml:space="preserve">06_Debugging.md</w:t>
            </w:r>
          </w:p>
        </w:tc>
        <w:tc>
          <w:tcPr/>
          <w:p>
            <w:pPr>
              <w:pStyle w:val="Compact"/>
              <w:jc w:val="left"/>
            </w:pPr>
            <w:r>
              <w:t xml:space="preserve">Programme testen und Fehler finden</w:t>
            </w:r>
          </w:p>
        </w:tc>
      </w:tr>
      <w:tr>
        <w:tc>
          <w:tcPr/>
          <w:p>
            <w:pPr>
              <w:pStyle w:val="Compact"/>
              <w:jc w:val="left"/>
            </w:pPr>
            <w:r>
              <w:t xml:space="preserve">07_Haeufige_Fehler.md</w:t>
            </w:r>
          </w:p>
        </w:tc>
        <w:tc>
          <w:tcPr/>
          <w:p>
            <w:pPr>
              <w:pStyle w:val="Compact"/>
              <w:jc w:val="left"/>
            </w:pPr>
            <w:r>
              <w:t xml:space="preserve">Typische Anfängerfehler</w:t>
            </w:r>
          </w:p>
        </w:tc>
      </w:tr>
      <w:tr>
        <w:tc>
          <w:tcPr/>
          <w:p>
            <w:pPr>
              <w:pStyle w:val="Compact"/>
              <w:jc w:val="left"/>
            </w:pPr>
            <w:r>
              <w:t xml:space="preserve">08_Weiterlernen.md</w:t>
            </w:r>
          </w:p>
        </w:tc>
        <w:tc>
          <w:tcPr/>
          <w:p>
            <w:pPr>
              <w:pStyle w:val="Compact"/>
              <w:jc w:val="left"/>
            </w:pPr>
            <w:r>
              <w:t xml:space="preserve">Weitere Lernangebote</w:t>
            </w:r>
          </w:p>
        </w:tc>
      </w:tr>
      <w:tr>
        <w:tc>
          <w:tcPr/>
          <w:p>
            <w:pPr>
              <w:pStyle w:val="Compact"/>
              <w:jc w:val="left"/>
            </w:pPr>
            <w:r>
              <w:t xml:space="preserve">09_Quellen.md</w:t>
            </w:r>
          </w:p>
        </w:tc>
        <w:tc>
          <w:tcPr/>
          <w:p>
            <w:pPr>
              <w:pStyle w:val="Compact"/>
              <w:jc w:val="left"/>
            </w:pPr>
            <w:r>
              <w:t xml:space="preserve">Quellen und Lizenzhinweise</w:t>
            </w:r>
          </w:p>
        </w:tc>
      </w:tr>
    </w:tbl>
    <w:p>
      <w:r>
        <w:pict>
          <v:rect style="width:0;height:1.5pt" o:hralign="center" o:hrstd="t" o:hr="t"/>
        </w:pict>
      </w:r>
    </w:p>
    <w:bookmarkEnd w:id="21"/>
    <w:bookmarkStart w:id="22" w:name="lernziele"/>
    <w:p>
      <w:pPr>
        <w:pStyle w:val="Heading2"/>
      </w:pPr>
      <w:r>
        <w:t xml:space="preserve">Lernziele</w:t>
      </w:r>
    </w:p>
    <w:p>
      <w:pPr>
        <w:pStyle w:val="FirstParagraph"/>
      </w:pPr>
      <w:r>
        <w:t xml:space="preserve">Nach dem Bearbeiten dieses Bereiches kannst du</w:t>
      </w:r>
    </w:p>
    <w:p>
      <w:pPr>
        <w:numPr>
          <w:ilvl w:val="0"/>
          <w:numId w:val="1002"/>
        </w:numPr>
        <w:pStyle w:val="Compact"/>
      </w:pPr>
      <w:r>
        <w:t xml:space="preserve">die Scratch-Oberfläche bedienen,</w:t>
      </w:r>
    </w:p>
    <w:p>
      <w:pPr>
        <w:numPr>
          <w:ilvl w:val="0"/>
          <w:numId w:val="1002"/>
        </w:numPr>
        <w:pStyle w:val="Compact"/>
      </w:pPr>
      <w:r>
        <w:t xml:space="preserve">eigene Projekte erstellen,</w:t>
      </w:r>
    </w:p>
    <w:p>
      <w:pPr>
        <w:numPr>
          <w:ilvl w:val="0"/>
          <w:numId w:val="1002"/>
        </w:numPr>
        <w:pStyle w:val="Compact"/>
      </w:pPr>
      <w:r>
        <w:t xml:space="preserve">Programme speichern,</w:t>
      </w:r>
    </w:p>
    <w:p>
      <w:pPr>
        <w:numPr>
          <w:ilvl w:val="0"/>
          <w:numId w:val="1002"/>
        </w:numPr>
        <w:pStyle w:val="Compact"/>
      </w:pPr>
      <w:r>
        <w:t xml:space="preserve">Blöcke finden,</w:t>
      </w:r>
    </w:p>
    <w:p>
      <w:pPr>
        <w:numPr>
          <w:ilvl w:val="0"/>
          <w:numId w:val="1002"/>
        </w:numPr>
        <w:pStyle w:val="Compact"/>
      </w:pPr>
      <w:r>
        <w:t xml:space="preserve">Fehler systematisch suchen,</w:t>
      </w:r>
    </w:p>
    <w:p>
      <w:pPr>
        <w:numPr>
          <w:ilvl w:val="0"/>
          <w:numId w:val="1002"/>
        </w:numPr>
        <w:pStyle w:val="Compact"/>
      </w:pPr>
      <w:r>
        <w:t xml:space="preserve">selbstständig weiterlernen.</w:t>
      </w:r>
    </w:p>
    <w:p>
      <w:r>
        <w:br w:type="page"/>
      </w:r>
    </w:p>
    <w:bookmarkEnd w:id="22"/>
    <w:bookmarkEnd w:id="23"/>
    <w:bookmarkStart w:id="29" w:name="schnellstart"/>
    <w:p>
      <w:pPr>
        <w:pStyle w:val="Heading1"/>
      </w:pPr>
      <w:r>
        <w:t xml:space="preserve">Schnellstart</w:t>
      </w:r>
    </w:p>
    <w:bookmarkStart w:id="24" w:name="scratch-öffnen"/>
    <w:p>
      <w:pPr>
        <w:pStyle w:val="Heading2"/>
      </w:pPr>
      <w:r>
        <w:t xml:space="preserve">Scratch öffnen</w:t>
      </w:r>
    </w:p>
    <w:p>
      <w:pPr>
        <w:pStyle w:val="FirstParagraph"/>
      </w:pPr>
      <w:r>
        <w:t xml:space="preserve">Scratch kann direkt im Browser verwendet werden.</w:t>
      </w:r>
    </w:p>
    <w:p>
      <w:pPr>
        <w:pStyle w:val="BodyText"/>
      </w:pPr>
      <w:r>
        <w:t xml:space="preserve">Alternativ kann Scratch auch installiert werden.</w:t>
      </w:r>
    </w:p>
    <w:p>
      <w:pPr>
        <w:pStyle w:val="BodyText"/>
      </w:pPr>
      <w:r>
        <w:t xml:space="preserve">Ein Benutzerkonto ist zum Programmieren nicht erforderlich.</w:t>
      </w:r>
    </w:p>
    <w:p>
      <w:r>
        <w:pict>
          <v:rect style="width:0;height:1.5pt" o:hralign="center" o:hrstd="t" o:hr="t"/>
        </w:pict>
      </w:r>
    </w:p>
    <w:bookmarkEnd w:id="24"/>
    <w:bookmarkStart w:id="25" w:name="neues-projekt"/>
    <w:p>
      <w:pPr>
        <w:pStyle w:val="Heading2"/>
      </w:pPr>
      <w:r>
        <w:t xml:space="preserve">Neues Projekt</w:t>
      </w:r>
    </w:p>
    <w:p>
      <w:pPr>
        <w:pStyle w:val="FirstParagraph"/>
      </w:pPr>
      <w:r>
        <w:t xml:space="preserve">Nach dem Start erscheint automatisch ein neues Projekt.</w:t>
      </w:r>
    </w:p>
    <w:p>
      <w:pPr>
        <w:pStyle w:val="BodyText"/>
      </w:pPr>
      <w:r>
        <w:t xml:space="preserve">Es enthält bereits</w:t>
      </w:r>
    </w:p>
    <w:p>
      <w:pPr>
        <w:numPr>
          <w:ilvl w:val="0"/>
          <w:numId w:val="1003"/>
        </w:numPr>
        <w:pStyle w:val="Compact"/>
      </w:pPr>
      <w:r>
        <w:t xml:space="preserve">eine Bühne</w:t>
      </w:r>
    </w:p>
    <w:p>
      <w:pPr>
        <w:numPr>
          <w:ilvl w:val="0"/>
          <w:numId w:val="1003"/>
        </w:numPr>
        <w:pStyle w:val="Compact"/>
      </w:pPr>
      <w:r>
        <w:t xml:space="preserve">eine Katze</w:t>
      </w:r>
    </w:p>
    <w:p>
      <w:pPr>
        <w:numPr>
          <w:ilvl w:val="0"/>
          <w:numId w:val="1003"/>
        </w:numPr>
        <w:pStyle w:val="Compact"/>
      </w:pPr>
      <w:r>
        <w:t xml:space="preserve">ein erstes Programm</w:t>
      </w:r>
    </w:p>
    <w:p>
      <w:r>
        <w:pict>
          <v:rect style="width:0;height:1.5pt" o:hralign="center" o:hrstd="t" o:hr="t"/>
        </w:pict>
      </w:r>
    </w:p>
    <w:bookmarkEnd w:id="25"/>
    <w:bookmarkStart w:id="26" w:name="programm-starten"/>
    <w:p>
      <w:pPr>
        <w:pStyle w:val="Heading2"/>
      </w:pPr>
      <w:r>
        <w:t xml:space="preserve">Programm starten</w:t>
      </w:r>
    </w:p>
    <w:p>
      <w:pPr>
        <w:pStyle w:val="FirstParagraph"/>
      </w:pPr>
      <w:r>
        <w:t xml:space="preserve">Programme beginnen meist mit dem Block</w:t>
      </w:r>
    </w:p>
    <w:p>
      <w:pPr>
        <w:pStyle w:val="BlockText"/>
      </w:pPr>
      <w:r>
        <w:t xml:space="preserve">Wenn die grüne Flagge angeklickt wird</w:t>
      </w:r>
    </w:p>
    <w:p>
      <w:pPr>
        <w:pStyle w:val="FirstParagraph"/>
      </w:pPr>
      <w:r>
        <w:t xml:space="preserve">Durch einen Klick auf die grüne Flagge wird das Programm gestartet.</w:t>
      </w:r>
    </w:p>
    <w:p>
      <w:pPr>
        <w:pStyle w:val="BodyText"/>
      </w:pPr>
      <w:r>
        <w:t xml:space="preserve">Mit dem roten Stoppschild wird das Programm beendet.</w:t>
      </w:r>
    </w:p>
    <w:p>
      <w:r>
        <w:pict>
          <v:rect style="width:0;height:1.5pt" o:hralign="center" o:hrstd="t" o:hr="t"/>
        </w:pict>
      </w:r>
    </w:p>
    <w:bookmarkEnd w:id="26"/>
    <w:bookmarkStart w:id="27" w:name="projekt-speichern"/>
    <w:p>
      <w:pPr>
        <w:pStyle w:val="Heading2"/>
      </w:pPr>
      <w:r>
        <w:t xml:space="preserve">Projekt speichern</w:t>
      </w:r>
    </w:p>
    <w:p>
      <w:pPr>
        <w:numPr>
          <w:ilvl w:val="0"/>
          <w:numId w:val="1004"/>
        </w:numPr>
        <w:pStyle w:val="Compact"/>
      </w:pPr>
      <w:r>
        <w:t xml:space="preserve">Datei öffnen</w:t>
      </w:r>
    </w:p>
    <w:p>
      <w:pPr>
        <w:numPr>
          <w:ilvl w:val="0"/>
          <w:numId w:val="1004"/>
        </w:numPr>
        <w:pStyle w:val="Compact"/>
      </w:pPr>
      <w:r>
        <w:t xml:space="preserve">Projekt auf deinem Computer speichern</w:t>
      </w:r>
    </w:p>
    <w:p>
      <w:pPr>
        <w:numPr>
          <w:ilvl w:val="0"/>
          <w:numId w:val="1004"/>
        </w:numPr>
        <w:pStyle w:val="Compact"/>
      </w:pPr>
      <w:r>
        <w:t xml:space="preserve">Speicherort auswählen</w:t>
      </w:r>
    </w:p>
    <w:p>
      <w:pPr>
        <w:numPr>
          <w:ilvl w:val="0"/>
          <w:numId w:val="1004"/>
        </w:numPr>
        <w:pStyle w:val="Compact"/>
      </w:pPr>
      <w:r>
        <w:t xml:space="preserve">Dateinamen vergeben</w:t>
      </w:r>
    </w:p>
    <w:p>
      <w:pPr>
        <w:pStyle w:val="FirstParagraph"/>
      </w:pPr>
      <w:r>
        <w:t xml:space="preserve">Scratch-Projekte besitzen die Dateiendung</w:t>
      </w:r>
    </w:p>
    <w:p>
      <w:pPr>
        <w:pStyle w:val="SourceCode"/>
      </w:pPr>
      <w:r>
        <w:rPr>
          <w:rStyle w:val="VerbatimChar"/>
        </w:rPr>
        <w:t xml:space="preserve">.sb3</w:t>
      </w:r>
    </w:p>
    <w:p>
      <w:r>
        <w:pict>
          <v:rect style="width:0;height:1.5pt" o:hralign="center" o:hrstd="t" o:hr="t"/>
        </w:pict>
      </w:r>
    </w:p>
    <w:bookmarkEnd w:id="27"/>
    <w:bookmarkStart w:id="28" w:name="merke"/>
    <w:p>
      <w:pPr>
        <w:pStyle w:val="Heading2"/>
      </w:pPr>
      <w:r>
        <w:t xml:space="preserve">Merke</w:t>
      </w:r>
    </w:p>
    <w:p>
      <w:pPr>
        <w:pStyle w:val="BlockText"/>
      </w:pPr>
      <w:r>
        <w:t xml:space="preserve">Speichere dein Projekt regelmäßig.</w:t>
      </w:r>
    </w:p>
    <w:p>
      <w:pPr>
        <w:pStyle w:val="BlockText"/>
      </w:pPr>
      <w:r>
        <w:t xml:space="preserve">So gehen keine Änderungen verloren.</w:t>
      </w:r>
    </w:p>
    <w:p>
      <w:r>
        <w:br w:type="page"/>
      </w:r>
    </w:p>
    <w:bookmarkEnd w:id="28"/>
    <w:bookmarkEnd w:id="29"/>
    <w:bookmarkStart w:id="36" w:name="die-oberfläche"/>
    <w:p>
      <w:pPr>
        <w:pStyle w:val="Heading1"/>
      </w:pPr>
      <w:r>
        <w:t xml:space="preserve">Die Oberfläche</w:t>
      </w:r>
    </w:p>
    <w:p>
      <w:pPr>
        <w:pStyle w:val="FirstParagraph"/>
      </w:pPr>
      <w:r>
        <w:t xml:space="preserve">Scratch besteht aus mehreren Bereichen.</w:t>
      </w:r>
    </w:p>
    <w:bookmarkStart w:id="30" w:name="blockpalette"/>
    <w:p>
      <w:pPr>
        <w:pStyle w:val="Heading2"/>
      </w:pPr>
      <w:r>
        <w:t xml:space="preserve">Blockpalette</w:t>
      </w:r>
    </w:p>
    <w:p>
      <w:pPr>
        <w:pStyle w:val="FirstParagraph"/>
      </w:pPr>
      <w:r>
        <w:t xml:space="preserve">Links befinden sich alle Programmblöcke.</w:t>
      </w:r>
    </w:p>
    <w:p>
      <w:pPr>
        <w:pStyle w:val="BodyText"/>
      </w:pPr>
      <w:r>
        <w:t xml:space="preserve">Sie sind nach Farben sortiert.</w:t>
      </w:r>
    </w:p>
    <w:p>
      <w:pPr>
        <w:pStyle w:val="BodyText"/>
      </w:pPr>
      <w:r>
        <w:t xml:space="preserve">Beispiele:</w:t>
      </w:r>
    </w:p>
    <w:p>
      <w:pPr>
        <w:numPr>
          <w:ilvl w:val="0"/>
          <w:numId w:val="1005"/>
        </w:numPr>
        <w:pStyle w:val="Compact"/>
      </w:pPr>
      <w:r>
        <w:t xml:space="preserve">Bewegung</w:t>
      </w:r>
    </w:p>
    <w:p>
      <w:pPr>
        <w:numPr>
          <w:ilvl w:val="0"/>
          <w:numId w:val="1005"/>
        </w:numPr>
        <w:pStyle w:val="Compact"/>
      </w:pPr>
      <w:r>
        <w:t xml:space="preserve">Aussehen</w:t>
      </w:r>
    </w:p>
    <w:p>
      <w:pPr>
        <w:numPr>
          <w:ilvl w:val="0"/>
          <w:numId w:val="1005"/>
        </w:numPr>
        <w:pStyle w:val="Compact"/>
      </w:pPr>
      <w:r>
        <w:t xml:space="preserve">Klang</w:t>
      </w:r>
    </w:p>
    <w:p>
      <w:pPr>
        <w:numPr>
          <w:ilvl w:val="0"/>
          <w:numId w:val="1005"/>
        </w:numPr>
        <w:pStyle w:val="Compact"/>
      </w:pPr>
      <w:r>
        <w:t xml:space="preserve">Ereignisse</w:t>
      </w:r>
    </w:p>
    <w:p>
      <w:pPr>
        <w:numPr>
          <w:ilvl w:val="0"/>
          <w:numId w:val="1005"/>
        </w:numPr>
        <w:pStyle w:val="Compact"/>
      </w:pPr>
      <w:r>
        <w:t xml:space="preserve">Steuerung</w:t>
      </w:r>
    </w:p>
    <w:p>
      <w:pPr>
        <w:numPr>
          <w:ilvl w:val="0"/>
          <w:numId w:val="1005"/>
        </w:numPr>
        <w:pStyle w:val="Compact"/>
      </w:pPr>
      <w:r>
        <w:t xml:space="preserve">Operatoren</w:t>
      </w:r>
    </w:p>
    <w:p>
      <w:r>
        <w:pict>
          <v:rect style="width:0;height:1.5pt" o:hralign="center" o:hrstd="t" o:hr="t"/>
        </w:pict>
      </w:r>
    </w:p>
    <w:bookmarkEnd w:id="30"/>
    <w:bookmarkStart w:id="31" w:name="skriptbereich"/>
    <w:p>
      <w:pPr>
        <w:pStyle w:val="Heading2"/>
      </w:pPr>
      <w:r>
        <w:t xml:space="preserve">Skriptbereich</w:t>
      </w:r>
    </w:p>
    <w:p>
      <w:pPr>
        <w:pStyle w:val="FirstParagraph"/>
      </w:pPr>
      <w:r>
        <w:t xml:space="preserve">In der Mitte werden Programme erstellt.</w:t>
      </w:r>
    </w:p>
    <w:p>
      <w:pPr>
        <w:pStyle w:val="BodyText"/>
      </w:pPr>
      <w:r>
        <w:t xml:space="preserve">Blöcke werden mit der Maus zusammengesetzt.</w:t>
      </w:r>
    </w:p>
    <w:p>
      <w:r>
        <w:pict>
          <v:rect style="width:0;height:1.5pt" o:hralign="center" o:hrstd="t" o:hr="t"/>
        </w:pict>
      </w:r>
    </w:p>
    <w:bookmarkEnd w:id="31"/>
    <w:bookmarkStart w:id="32" w:name="bühne"/>
    <w:p>
      <w:pPr>
        <w:pStyle w:val="Heading2"/>
      </w:pPr>
      <w:r>
        <w:t xml:space="preserve">Bühne</w:t>
      </w:r>
    </w:p>
    <w:p>
      <w:pPr>
        <w:pStyle w:val="FirstParagraph"/>
      </w:pPr>
      <w:r>
        <w:t xml:space="preserve">Rechts befindet sich die Bühne.</w:t>
      </w:r>
    </w:p>
    <w:p>
      <w:pPr>
        <w:pStyle w:val="BodyText"/>
      </w:pPr>
      <w:r>
        <w:t xml:space="preserve">Hier wird das Programm ausgeführt.</w:t>
      </w:r>
    </w:p>
    <w:p>
      <w:r>
        <w:pict>
          <v:rect style="width:0;height:1.5pt" o:hralign="center" o:hrstd="t" o:hr="t"/>
        </w:pict>
      </w:r>
    </w:p>
    <w:bookmarkEnd w:id="32"/>
    <w:bookmarkStart w:id="33" w:name="figurenliste"/>
    <w:p>
      <w:pPr>
        <w:pStyle w:val="Heading2"/>
      </w:pPr>
      <w:r>
        <w:t xml:space="preserve">Figurenliste</w:t>
      </w:r>
    </w:p>
    <w:p>
      <w:pPr>
        <w:pStyle w:val="FirstParagraph"/>
      </w:pPr>
      <w:r>
        <w:t xml:space="preserve">Unter der Bühne werden alle Figuren angezeigt.</w:t>
      </w:r>
    </w:p>
    <w:p>
      <w:pPr>
        <w:pStyle w:val="BodyText"/>
      </w:pPr>
      <w:r>
        <w:t xml:space="preserve">Jede Figur besitzt eigene Programme.</w:t>
      </w:r>
    </w:p>
    <w:p>
      <w:r>
        <w:pict>
          <v:rect style="width:0;height:1.5pt" o:hralign="center" o:hrstd="t" o:hr="t"/>
        </w:pict>
      </w:r>
    </w:p>
    <w:bookmarkEnd w:id="33"/>
    <w:bookmarkStart w:id="34" w:name="eigenschaften"/>
    <w:p>
      <w:pPr>
        <w:pStyle w:val="Heading2"/>
      </w:pPr>
      <w:r>
        <w:t xml:space="preserve">Eigenschaften</w:t>
      </w:r>
    </w:p>
    <w:p>
      <w:pPr>
        <w:pStyle w:val="FirstParagraph"/>
      </w:pPr>
      <w:r>
        <w:t xml:space="preserve">Für jede Figur können unter anderem verändert werden:</w:t>
      </w:r>
    </w:p>
    <w:p>
      <w:pPr>
        <w:numPr>
          <w:ilvl w:val="0"/>
          <w:numId w:val="1006"/>
        </w:numPr>
        <w:pStyle w:val="Compact"/>
      </w:pPr>
      <w:r>
        <w:t xml:space="preserve">Name</w:t>
      </w:r>
    </w:p>
    <w:p>
      <w:pPr>
        <w:numPr>
          <w:ilvl w:val="0"/>
          <w:numId w:val="1006"/>
        </w:numPr>
        <w:pStyle w:val="Compact"/>
      </w:pPr>
      <w:r>
        <w:t xml:space="preserve">Größe</w:t>
      </w:r>
    </w:p>
    <w:p>
      <w:pPr>
        <w:numPr>
          <w:ilvl w:val="0"/>
          <w:numId w:val="1006"/>
        </w:numPr>
        <w:pStyle w:val="Compact"/>
      </w:pPr>
      <w:r>
        <w:t xml:space="preserve">Richtung</w:t>
      </w:r>
    </w:p>
    <w:p>
      <w:pPr>
        <w:numPr>
          <w:ilvl w:val="0"/>
          <w:numId w:val="1006"/>
        </w:numPr>
        <w:pStyle w:val="Compact"/>
      </w:pPr>
      <w:r>
        <w:t xml:space="preserve">Position</w:t>
      </w:r>
    </w:p>
    <w:p>
      <w:r>
        <w:pict>
          <v:rect style="width:0;height:1.5pt" o:hralign="center" o:hrstd="t" o:hr="t"/>
        </w:pict>
      </w:r>
    </w:p>
    <w:bookmarkEnd w:id="34"/>
    <w:bookmarkStart w:id="35" w:name="merke-1"/>
    <w:p>
      <w:pPr>
        <w:pStyle w:val="Heading2"/>
      </w:pPr>
      <w:r>
        <w:t xml:space="preserve">Merke</w:t>
      </w:r>
    </w:p>
    <w:p>
      <w:pPr>
        <w:pStyle w:val="FirstParagraph"/>
      </w:pPr>
      <w:r>
        <w:t xml:space="preserve">Programme werden immer für die ausgewählte Figur erstellt.</w:t>
      </w:r>
    </w:p>
    <w:p>
      <w:r>
        <w:br w:type="page"/>
      </w:r>
    </w:p>
    <w:bookmarkEnd w:id="35"/>
    <w:bookmarkEnd w:id="36"/>
    <w:bookmarkStart w:id="46" w:name="blockkategorien"/>
    <w:p>
      <w:pPr>
        <w:pStyle w:val="Heading1"/>
      </w:pPr>
      <w:r>
        <w:t xml:space="preserve">Blockkategorien</w:t>
      </w:r>
    </w:p>
    <w:bookmarkStart w:id="37" w:name="bewegung"/>
    <w:p>
      <w:pPr>
        <w:pStyle w:val="Heading2"/>
      </w:pPr>
      <w:r>
        <w:t xml:space="preserve">Bewegung</w:t>
      </w:r>
    </w:p>
    <w:p>
      <w:pPr>
        <w:pStyle w:val="FirstParagraph"/>
      </w:pPr>
      <w:r>
        <w:t xml:space="preserve">Bewegt Figuren über die Bühne.</w:t>
      </w:r>
    </w:p>
    <w:p>
      <w:pPr>
        <w:pStyle w:val="BodyText"/>
      </w:pPr>
      <w:r>
        <w:t xml:space="preserve">Beispiele:</w:t>
      </w:r>
    </w:p>
    <w:p>
      <w:pPr>
        <w:numPr>
          <w:ilvl w:val="0"/>
          <w:numId w:val="1007"/>
        </w:numPr>
        <w:pStyle w:val="Compact"/>
      </w:pPr>
      <w:r>
        <w:t xml:space="preserve">gehe 10er Schritt</w:t>
      </w:r>
    </w:p>
    <w:p>
      <w:pPr>
        <w:numPr>
          <w:ilvl w:val="0"/>
          <w:numId w:val="1007"/>
        </w:numPr>
        <w:pStyle w:val="Compact"/>
      </w:pPr>
      <w:r>
        <w:t xml:space="preserve">drehe dich</w:t>
      </w:r>
    </w:p>
    <w:p>
      <w:pPr>
        <w:numPr>
          <w:ilvl w:val="0"/>
          <w:numId w:val="1007"/>
        </w:numPr>
        <w:pStyle w:val="Compact"/>
      </w:pPr>
      <w:r>
        <w:t xml:space="preserve">gleite</w:t>
      </w:r>
    </w:p>
    <w:p>
      <w:r>
        <w:pict>
          <v:rect style="width:0;height:1.5pt" o:hralign="center" o:hrstd="t" o:hr="t"/>
        </w:pict>
      </w:r>
    </w:p>
    <w:bookmarkEnd w:id="37"/>
    <w:bookmarkStart w:id="38" w:name="aussehen"/>
    <w:p>
      <w:pPr>
        <w:pStyle w:val="Heading2"/>
      </w:pPr>
      <w:r>
        <w:t xml:space="preserve">Aussehen</w:t>
      </w:r>
    </w:p>
    <w:p>
      <w:pPr>
        <w:pStyle w:val="FirstParagraph"/>
      </w:pPr>
      <w:r>
        <w:t xml:space="preserve">Verändert das Aussehen.</w:t>
      </w:r>
    </w:p>
    <w:p>
      <w:pPr>
        <w:pStyle w:val="BodyText"/>
      </w:pPr>
      <w:r>
        <w:t xml:space="preserve">Beispiele:</w:t>
      </w:r>
    </w:p>
    <w:p>
      <w:pPr>
        <w:numPr>
          <w:ilvl w:val="0"/>
          <w:numId w:val="1008"/>
        </w:numPr>
        <w:pStyle w:val="Compact"/>
      </w:pPr>
      <w:r>
        <w:t xml:space="preserve">sage</w:t>
      </w:r>
    </w:p>
    <w:p>
      <w:pPr>
        <w:numPr>
          <w:ilvl w:val="0"/>
          <w:numId w:val="1008"/>
        </w:numPr>
        <w:pStyle w:val="Compact"/>
      </w:pPr>
      <w:r>
        <w:t xml:space="preserve">denke</w:t>
      </w:r>
    </w:p>
    <w:p>
      <w:pPr>
        <w:numPr>
          <w:ilvl w:val="0"/>
          <w:numId w:val="1008"/>
        </w:numPr>
        <w:pStyle w:val="Compact"/>
      </w:pPr>
      <w:r>
        <w:t xml:space="preserve">Kostüm wechseln</w:t>
      </w:r>
    </w:p>
    <w:p>
      <w:r>
        <w:pict>
          <v:rect style="width:0;height:1.5pt" o:hralign="center" o:hrstd="t" o:hr="t"/>
        </w:pict>
      </w:r>
    </w:p>
    <w:bookmarkEnd w:id="38"/>
    <w:bookmarkStart w:id="39" w:name="klang"/>
    <w:p>
      <w:pPr>
        <w:pStyle w:val="Heading2"/>
      </w:pPr>
      <w:r>
        <w:t xml:space="preserve">Klang</w:t>
      </w:r>
    </w:p>
    <w:p>
      <w:pPr>
        <w:pStyle w:val="FirstParagraph"/>
      </w:pPr>
      <w:r>
        <w:t xml:space="preserve">Spielt Geräusche oder Musik ab.</w:t>
      </w:r>
    </w:p>
    <w:p>
      <w:r>
        <w:pict>
          <v:rect style="width:0;height:1.5pt" o:hralign="center" o:hrstd="t" o:hr="t"/>
        </w:pict>
      </w:r>
    </w:p>
    <w:bookmarkEnd w:id="39"/>
    <w:bookmarkStart w:id="40" w:name="ereignisse"/>
    <w:p>
      <w:pPr>
        <w:pStyle w:val="Heading2"/>
      </w:pPr>
      <w:r>
        <w:t xml:space="preserve">Ereignisse</w:t>
      </w:r>
    </w:p>
    <w:p>
      <w:pPr>
        <w:pStyle w:val="FirstParagraph"/>
      </w:pPr>
      <w:r>
        <w:t xml:space="preserve">Starten Programme.</w:t>
      </w:r>
    </w:p>
    <w:p>
      <w:pPr>
        <w:pStyle w:val="BodyText"/>
      </w:pPr>
      <w:r>
        <w:t xml:space="preserve">Beispiele:</w:t>
      </w:r>
    </w:p>
    <w:p>
      <w:pPr>
        <w:numPr>
          <w:ilvl w:val="0"/>
          <w:numId w:val="1009"/>
        </w:numPr>
        <w:pStyle w:val="Compact"/>
      </w:pPr>
      <w:r>
        <w:t xml:space="preserve">grüne Flagge</w:t>
      </w:r>
    </w:p>
    <w:p>
      <w:pPr>
        <w:numPr>
          <w:ilvl w:val="0"/>
          <w:numId w:val="1009"/>
        </w:numPr>
        <w:pStyle w:val="Compact"/>
      </w:pPr>
      <w:r>
        <w:t xml:space="preserve">Taste gedrückt</w:t>
      </w:r>
    </w:p>
    <w:p>
      <w:pPr>
        <w:numPr>
          <w:ilvl w:val="0"/>
          <w:numId w:val="1009"/>
        </w:numPr>
        <w:pStyle w:val="Compact"/>
      </w:pPr>
      <w:r>
        <w:t xml:space="preserve">Figur angeklickt</w:t>
      </w:r>
    </w:p>
    <w:p>
      <w:r>
        <w:pict>
          <v:rect style="width:0;height:1.5pt" o:hralign="center" o:hrstd="t" o:hr="t"/>
        </w:pict>
      </w:r>
    </w:p>
    <w:bookmarkEnd w:id="40"/>
    <w:bookmarkStart w:id="41" w:name="steuerung"/>
    <w:p>
      <w:pPr>
        <w:pStyle w:val="Heading2"/>
      </w:pPr>
      <w:r>
        <w:t xml:space="preserve">Steuerung</w:t>
      </w:r>
    </w:p>
    <w:p>
      <w:pPr>
        <w:pStyle w:val="FirstParagraph"/>
      </w:pPr>
      <w:r>
        <w:t xml:space="preserve">Steuert den Ablauf.</w:t>
      </w:r>
    </w:p>
    <w:p>
      <w:pPr>
        <w:pStyle w:val="BodyText"/>
      </w:pPr>
      <w:r>
        <w:t xml:space="preserve">Beispiele:</w:t>
      </w:r>
    </w:p>
    <w:p>
      <w:pPr>
        <w:numPr>
          <w:ilvl w:val="0"/>
          <w:numId w:val="1010"/>
        </w:numPr>
        <w:pStyle w:val="Compact"/>
      </w:pPr>
      <w:r>
        <w:t xml:space="preserve">warte</w:t>
      </w:r>
    </w:p>
    <w:p>
      <w:pPr>
        <w:numPr>
          <w:ilvl w:val="0"/>
          <w:numId w:val="1010"/>
        </w:numPr>
        <w:pStyle w:val="Compact"/>
      </w:pPr>
      <w:r>
        <w:t xml:space="preserve">wiederhole</w:t>
      </w:r>
    </w:p>
    <w:p>
      <w:pPr>
        <w:numPr>
          <w:ilvl w:val="0"/>
          <w:numId w:val="1010"/>
        </w:numPr>
        <w:pStyle w:val="Compact"/>
      </w:pPr>
      <w:r>
        <w:t xml:space="preserve">falls</w:t>
      </w:r>
    </w:p>
    <w:p>
      <w:pPr>
        <w:numPr>
          <w:ilvl w:val="0"/>
          <w:numId w:val="1010"/>
        </w:numPr>
        <w:pStyle w:val="Compact"/>
      </w:pPr>
      <w:r>
        <w:t xml:space="preserve">stoppe</w:t>
      </w:r>
    </w:p>
    <w:p>
      <w:r>
        <w:pict>
          <v:rect style="width:0;height:1.5pt" o:hralign="center" o:hrstd="t" o:hr="t"/>
        </w:pict>
      </w:r>
    </w:p>
    <w:bookmarkEnd w:id="41"/>
    <w:bookmarkStart w:id="42" w:name="fühlen"/>
    <w:p>
      <w:pPr>
        <w:pStyle w:val="Heading2"/>
      </w:pPr>
      <w:r>
        <w:t xml:space="preserve">Fühlen</w:t>
      </w:r>
    </w:p>
    <w:p>
      <w:pPr>
        <w:pStyle w:val="FirstParagraph"/>
      </w:pPr>
      <w:r>
        <w:t xml:space="preserve">Liest Informationen.</w:t>
      </w:r>
    </w:p>
    <w:p>
      <w:pPr>
        <w:pStyle w:val="BodyText"/>
      </w:pPr>
      <w:r>
        <w:t xml:space="preserve">Beispiele:</w:t>
      </w:r>
    </w:p>
    <w:p>
      <w:pPr>
        <w:numPr>
          <w:ilvl w:val="0"/>
          <w:numId w:val="1011"/>
        </w:numPr>
        <w:pStyle w:val="Compact"/>
      </w:pPr>
      <w:r>
        <w:t xml:space="preserve">Maus berührt?</w:t>
      </w:r>
    </w:p>
    <w:p>
      <w:pPr>
        <w:numPr>
          <w:ilvl w:val="0"/>
          <w:numId w:val="1011"/>
        </w:numPr>
        <w:pStyle w:val="Compact"/>
      </w:pPr>
      <w:r>
        <w:t xml:space="preserve">Taste gedrückt?</w:t>
      </w:r>
    </w:p>
    <w:p>
      <w:pPr>
        <w:numPr>
          <w:ilvl w:val="0"/>
          <w:numId w:val="1011"/>
        </w:numPr>
        <w:pStyle w:val="Compact"/>
      </w:pPr>
      <w:r>
        <w:t xml:space="preserve">Farbe berührt?</w:t>
      </w:r>
    </w:p>
    <w:p>
      <w:r>
        <w:pict>
          <v:rect style="width:0;height:1.5pt" o:hralign="center" o:hrstd="t" o:hr="t"/>
        </w:pict>
      </w:r>
    </w:p>
    <w:bookmarkEnd w:id="42"/>
    <w:bookmarkStart w:id="43" w:name="operatoren"/>
    <w:p>
      <w:pPr>
        <w:pStyle w:val="Heading2"/>
      </w:pPr>
      <w:r>
        <w:t xml:space="preserve">Operatoren</w:t>
      </w:r>
    </w:p>
    <w:p>
      <w:pPr>
        <w:pStyle w:val="FirstParagraph"/>
      </w:pPr>
      <w:r>
        <w:t xml:space="preserve">Berechnen Werte.</w:t>
      </w:r>
    </w:p>
    <w:p>
      <w:pPr>
        <w:pStyle w:val="BodyText"/>
      </w:pPr>
      <w:r>
        <w:t xml:space="preserve">Beispiele:</w:t>
      </w:r>
    </w:p>
    <w:p>
      <w:pPr>
        <w:numPr>
          <w:ilvl w:val="0"/>
          <w:numId w:val="1012"/>
        </w:numPr>
        <w:pStyle w:val="Compact"/>
      </w:pPr>
    </w:p>
    <w:p>
      <w:pPr>
        <w:numPr>
          <w:ilvl w:val="0"/>
          <w:numId w:val="1012"/>
        </w:numPr>
        <w:pStyle w:val="Compact"/>
      </w:pPr>
    </w:p>
    <w:p>
      <w:pPr>
        <w:numPr>
          <w:ilvl w:val="0"/>
          <w:numId w:val="1012"/>
        </w:numPr>
        <w:pStyle w:val="Compact"/>
      </w:pPr>
      <w:r>
        <w:t xml:space="preserve">=</w:t>
      </w:r>
    </w:p>
    <w:p>
      <w:pPr>
        <w:numPr>
          <w:ilvl w:val="0"/>
          <w:numId w:val="1012"/>
        </w:numPr>
        <w:pStyle w:val="Compact"/>
      </w:pPr>
      <w:r>
        <w:t xml:space="preserve">und</w:t>
      </w:r>
    </w:p>
    <w:p>
      <w:pPr>
        <w:numPr>
          <w:ilvl w:val="0"/>
          <w:numId w:val="1012"/>
        </w:numPr>
        <w:pStyle w:val="Compact"/>
      </w:pPr>
      <w:r>
        <w:t xml:space="preserve">oder</w:t>
      </w:r>
    </w:p>
    <w:p>
      <w:r>
        <w:pict>
          <v:rect style="width:0;height:1.5pt" o:hralign="center" o:hrstd="t" o:hr="t"/>
        </w:pict>
      </w:r>
    </w:p>
    <w:bookmarkEnd w:id="43"/>
    <w:bookmarkStart w:id="44" w:name="variablen"/>
    <w:p>
      <w:pPr>
        <w:pStyle w:val="Heading2"/>
      </w:pPr>
      <w:r>
        <w:t xml:space="preserve">Variablen</w:t>
      </w:r>
    </w:p>
    <w:p>
      <w:pPr>
        <w:pStyle w:val="FirstParagraph"/>
      </w:pPr>
      <w:r>
        <w:t xml:space="preserve">Speichern Informationen.</w:t>
      </w:r>
    </w:p>
    <w:p>
      <w:pPr>
        <w:pStyle w:val="BodyText"/>
      </w:pPr>
      <w:r>
        <w:t xml:space="preserve">Zum Beispiel</w:t>
      </w:r>
    </w:p>
    <w:p>
      <w:pPr>
        <w:numPr>
          <w:ilvl w:val="0"/>
          <w:numId w:val="1015"/>
        </w:numPr>
        <w:pStyle w:val="Compact"/>
      </w:pPr>
      <w:r>
        <w:t xml:space="preserve">Punkte</w:t>
      </w:r>
    </w:p>
    <w:p>
      <w:pPr>
        <w:numPr>
          <w:ilvl w:val="0"/>
          <w:numId w:val="1015"/>
        </w:numPr>
        <w:pStyle w:val="Compact"/>
      </w:pPr>
      <w:r>
        <w:t xml:space="preserve">Leben</w:t>
      </w:r>
    </w:p>
    <w:p>
      <w:pPr>
        <w:numPr>
          <w:ilvl w:val="0"/>
          <w:numId w:val="1015"/>
        </w:numPr>
        <w:pStyle w:val="Compact"/>
      </w:pPr>
      <w:r>
        <w:t xml:space="preserve">Zeit</w:t>
      </w:r>
    </w:p>
    <w:p>
      <w:r>
        <w:pict>
          <v:rect style="width:0;height:1.5pt" o:hralign="center" o:hrstd="t" o:hr="t"/>
        </w:pict>
      </w:r>
    </w:p>
    <w:bookmarkEnd w:id="44"/>
    <w:bookmarkStart w:id="45" w:name="eigene-blöcke"/>
    <w:p>
      <w:pPr>
        <w:pStyle w:val="Heading2"/>
      </w:pPr>
      <w:r>
        <w:t xml:space="preserve">Eigene Blöcke</w:t>
      </w:r>
    </w:p>
    <w:p>
      <w:pPr>
        <w:pStyle w:val="FirstParagraph"/>
      </w:pPr>
      <w:r>
        <w:t xml:space="preserve">Häufig benötigte Programme können zusammengefasst werden.</w:t>
      </w:r>
    </w:p>
    <w:p>
      <w:pPr>
        <w:pStyle w:val="BodyText"/>
      </w:pPr>
      <w:r>
        <w:t xml:space="preserve">Dadurch werden Programme übersichtlicher.</w:t>
      </w:r>
    </w:p>
    <w:p>
      <w:r>
        <w:br w:type="page"/>
      </w:r>
    </w:p>
    <w:bookmarkEnd w:id="45"/>
    <w:bookmarkEnd w:id="46"/>
    <w:bookmarkStart w:id="53" w:name="figuren-und-bühne"/>
    <w:p>
      <w:pPr>
        <w:pStyle w:val="Heading1"/>
      </w:pPr>
      <w:r>
        <w:t xml:space="preserve">Figuren und Bühne</w:t>
      </w:r>
    </w:p>
    <w:bookmarkStart w:id="47" w:name="figuren-hinzufügen"/>
    <w:p>
      <w:pPr>
        <w:pStyle w:val="Heading2"/>
      </w:pPr>
      <w:r>
        <w:t xml:space="preserve">Figuren hinzufügen</w:t>
      </w:r>
    </w:p>
    <w:p>
      <w:pPr>
        <w:pStyle w:val="FirstParagraph"/>
      </w:pPr>
      <w:r>
        <w:t xml:space="preserve">Neue Figuren können</w:t>
      </w:r>
    </w:p>
    <w:p>
      <w:pPr>
        <w:numPr>
          <w:ilvl w:val="0"/>
          <w:numId w:val="1016"/>
        </w:numPr>
        <w:pStyle w:val="Compact"/>
      </w:pPr>
      <w:r>
        <w:t xml:space="preserve">ausgewählt,</w:t>
      </w:r>
    </w:p>
    <w:p>
      <w:pPr>
        <w:numPr>
          <w:ilvl w:val="0"/>
          <w:numId w:val="1016"/>
        </w:numPr>
        <w:pStyle w:val="Compact"/>
      </w:pPr>
      <w:r>
        <w:t xml:space="preserve">gezeichnet oder</w:t>
      </w:r>
    </w:p>
    <w:p>
      <w:pPr>
        <w:numPr>
          <w:ilvl w:val="0"/>
          <w:numId w:val="1016"/>
        </w:numPr>
        <w:pStyle w:val="Compact"/>
      </w:pPr>
      <w:r>
        <w:t xml:space="preserve">hochgeladen werden.</w:t>
      </w:r>
    </w:p>
    <w:p>
      <w:r>
        <w:pict>
          <v:rect style="width:0;height:1.5pt" o:hralign="center" o:hrstd="t" o:hr="t"/>
        </w:pict>
      </w:r>
    </w:p>
    <w:bookmarkEnd w:id="47"/>
    <w:bookmarkStart w:id="48" w:name="figuren-löschen"/>
    <w:p>
      <w:pPr>
        <w:pStyle w:val="Heading2"/>
      </w:pPr>
      <w:r>
        <w:t xml:space="preserve">Figuren löschen</w:t>
      </w:r>
    </w:p>
    <w:p>
      <w:pPr>
        <w:pStyle w:val="FirstParagraph"/>
      </w:pPr>
      <w:r>
        <w:t xml:space="preserve">Nicht benötigte Figuren können entfernt werden.</w:t>
      </w:r>
    </w:p>
    <w:p>
      <w:r>
        <w:pict>
          <v:rect style="width:0;height:1.5pt" o:hralign="center" o:hrstd="t" o:hr="t"/>
        </w:pict>
      </w:r>
    </w:p>
    <w:bookmarkEnd w:id="48"/>
    <w:bookmarkStart w:id="49" w:name="figuren-umbenennen"/>
    <w:p>
      <w:pPr>
        <w:pStyle w:val="Heading2"/>
      </w:pPr>
      <w:r>
        <w:t xml:space="preserve">Figuren umbenennen</w:t>
      </w:r>
    </w:p>
    <w:p>
      <w:pPr>
        <w:pStyle w:val="FirstParagraph"/>
      </w:pPr>
      <w:r>
        <w:t xml:space="preserve">Sinnvolle Namen erleichtern das Programmieren.</w:t>
      </w:r>
    </w:p>
    <w:p>
      <w:pPr>
        <w:pStyle w:val="BodyText"/>
      </w:pPr>
      <w:r>
        <w:t xml:space="preserve">Schlecht:</w:t>
      </w:r>
    </w:p>
    <w:p>
      <w:pPr>
        <w:numPr>
          <w:ilvl w:val="0"/>
          <w:numId w:val="1017"/>
        </w:numPr>
        <w:pStyle w:val="Compact"/>
      </w:pPr>
      <w:r>
        <w:t xml:space="preserve">Sprite1</w:t>
      </w:r>
    </w:p>
    <w:p>
      <w:pPr>
        <w:numPr>
          <w:ilvl w:val="0"/>
          <w:numId w:val="1017"/>
        </w:numPr>
        <w:pStyle w:val="Compact"/>
      </w:pPr>
      <w:r>
        <w:t xml:space="preserve">Sprite2</w:t>
      </w:r>
    </w:p>
    <w:p>
      <w:pPr>
        <w:pStyle w:val="FirstParagraph"/>
      </w:pPr>
      <w:r>
        <w:t xml:space="preserve">Besser:</w:t>
      </w:r>
    </w:p>
    <w:p>
      <w:pPr>
        <w:numPr>
          <w:ilvl w:val="0"/>
          <w:numId w:val="1018"/>
        </w:numPr>
        <w:pStyle w:val="Compact"/>
      </w:pPr>
      <w:r>
        <w:t xml:space="preserve">Ball</w:t>
      </w:r>
    </w:p>
    <w:p>
      <w:pPr>
        <w:numPr>
          <w:ilvl w:val="0"/>
          <w:numId w:val="1018"/>
        </w:numPr>
        <w:pStyle w:val="Compact"/>
      </w:pPr>
      <w:r>
        <w:t xml:space="preserve">Spieler</w:t>
      </w:r>
    </w:p>
    <w:p>
      <w:pPr>
        <w:numPr>
          <w:ilvl w:val="0"/>
          <w:numId w:val="1018"/>
        </w:numPr>
        <w:pStyle w:val="Compact"/>
      </w:pPr>
      <w:r>
        <w:t xml:space="preserve">Gegner</w:t>
      </w:r>
    </w:p>
    <w:p>
      <w:r>
        <w:pict>
          <v:rect style="width:0;height:1.5pt" o:hralign="center" o:hrstd="t" o:hr="t"/>
        </w:pict>
      </w:r>
    </w:p>
    <w:bookmarkEnd w:id="49"/>
    <w:bookmarkStart w:id="50" w:name="größe-verändern"/>
    <w:p>
      <w:pPr>
        <w:pStyle w:val="Heading2"/>
      </w:pPr>
      <w:r>
        <w:t xml:space="preserve">Größe verändern</w:t>
      </w:r>
    </w:p>
    <w:p>
      <w:pPr>
        <w:pStyle w:val="FirstParagraph"/>
      </w:pPr>
      <w:r>
        <w:t xml:space="preserve">Die Größe kann angepasst werden.</w:t>
      </w:r>
    </w:p>
    <w:p>
      <w:pPr>
        <w:pStyle w:val="BodyText"/>
      </w:pPr>
      <w:r>
        <w:t xml:space="preserve">Dadurch wirken Programme realistischer.</w:t>
      </w:r>
    </w:p>
    <w:p>
      <w:r>
        <w:pict>
          <v:rect style="width:0;height:1.5pt" o:hralign="center" o:hrstd="t" o:hr="t"/>
        </w:pict>
      </w:r>
    </w:p>
    <w:bookmarkEnd w:id="50"/>
    <w:bookmarkStart w:id="51" w:name="bühnenbild"/>
    <w:p>
      <w:pPr>
        <w:pStyle w:val="Heading2"/>
      </w:pPr>
      <w:r>
        <w:t xml:space="preserve">Bühnenbild</w:t>
      </w:r>
    </w:p>
    <w:p>
      <w:pPr>
        <w:pStyle w:val="FirstParagraph"/>
      </w:pPr>
      <w:r>
        <w:t xml:space="preserve">Die Bühne besitzt eigene Hintergründe.</w:t>
      </w:r>
    </w:p>
    <w:p>
      <w:pPr>
        <w:pStyle w:val="BodyText"/>
      </w:pPr>
      <w:r>
        <w:t xml:space="preserve">Auch diese können</w:t>
      </w:r>
    </w:p>
    <w:p>
      <w:pPr>
        <w:numPr>
          <w:ilvl w:val="0"/>
          <w:numId w:val="1019"/>
        </w:numPr>
        <w:pStyle w:val="Compact"/>
      </w:pPr>
      <w:r>
        <w:t xml:space="preserve">ausgewählt</w:t>
      </w:r>
    </w:p>
    <w:p>
      <w:pPr>
        <w:numPr>
          <w:ilvl w:val="0"/>
          <w:numId w:val="1019"/>
        </w:numPr>
        <w:pStyle w:val="Compact"/>
      </w:pPr>
      <w:r>
        <w:t xml:space="preserve">gezeichnet</w:t>
      </w:r>
    </w:p>
    <w:p>
      <w:pPr>
        <w:numPr>
          <w:ilvl w:val="0"/>
          <w:numId w:val="1019"/>
        </w:numPr>
        <w:pStyle w:val="Compact"/>
      </w:pPr>
      <w:r>
        <w:t xml:space="preserve">importiert</w:t>
      </w:r>
    </w:p>
    <w:p>
      <w:pPr>
        <w:pStyle w:val="FirstParagraph"/>
      </w:pPr>
      <w:r>
        <w:t xml:space="preserve">werden.</w:t>
      </w:r>
    </w:p>
    <w:p>
      <w:r>
        <w:pict>
          <v:rect style="width:0;height:1.5pt" o:hralign="center" o:hrstd="t" o:hr="t"/>
        </w:pict>
      </w:r>
    </w:p>
    <w:bookmarkEnd w:id="51"/>
    <w:bookmarkStart w:id="52" w:name="merke-2"/>
    <w:p>
      <w:pPr>
        <w:pStyle w:val="Heading2"/>
      </w:pPr>
      <w:r>
        <w:t xml:space="preserve">Merke</w:t>
      </w:r>
    </w:p>
    <w:p>
      <w:pPr>
        <w:pStyle w:val="FirstParagraph"/>
      </w:pPr>
      <w:r>
        <w:t xml:space="preserve">Auch die Bühne kann Programme besitzen.</w:t>
      </w:r>
    </w:p>
    <w:p>
      <w:r>
        <w:br w:type="page"/>
      </w:r>
    </w:p>
    <w:bookmarkEnd w:id="52"/>
    <w:bookmarkEnd w:id="53"/>
    <w:bookmarkStart w:id="60" w:name="projekte"/>
    <w:p>
      <w:pPr>
        <w:pStyle w:val="Heading1"/>
      </w:pPr>
      <w:r>
        <w:t xml:space="preserve">Projekte</w:t>
      </w:r>
    </w:p>
    <w:bookmarkStart w:id="54" w:name="speichern"/>
    <w:p>
      <w:pPr>
        <w:pStyle w:val="Heading2"/>
      </w:pPr>
      <w:r>
        <w:t xml:space="preserve">Speichern</w:t>
      </w:r>
    </w:p>
    <w:p>
      <w:pPr>
        <w:pStyle w:val="FirstParagraph"/>
      </w:pPr>
      <w:r>
        <w:t xml:space="preserve">Speichere regelmäßig.</w:t>
      </w:r>
    </w:p>
    <w:p>
      <w:r>
        <w:pict>
          <v:rect style="width:0;height:1.5pt" o:hralign="center" o:hrstd="t" o:hr="t"/>
        </w:pict>
      </w:r>
    </w:p>
    <w:bookmarkEnd w:id="54"/>
    <w:bookmarkStart w:id="55" w:name="öffnen"/>
    <w:p>
      <w:pPr>
        <w:pStyle w:val="Heading2"/>
      </w:pPr>
      <w:r>
        <w:t xml:space="preserve">Öffnen</w:t>
      </w:r>
    </w:p>
    <w:p>
      <w:pPr>
        <w:pStyle w:val="FirstParagraph"/>
      </w:pPr>
      <w:r>
        <w:t xml:space="preserve">Bereits gespeicherte Projekte können jederzeit geöffnet werden.</w:t>
      </w:r>
    </w:p>
    <w:p>
      <w:r>
        <w:pict>
          <v:rect style="width:0;height:1.5pt" o:hralign="center" o:hrstd="t" o:hr="t"/>
        </w:pict>
      </w:r>
    </w:p>
    <w:bookmarkEnd w:id="55"/>
    <w:bookmarkStart w:id="56" w:name="exportieren"/>
    <w:p>
      <w:pPr>
        <w:pStyle w:val="Heading2"/>
      </w:pPr>
      <w:r>
        <w:t xml:space="preserve">Exportieren</w:t>
      </w:r>
    </w:p>
    <w:p>
      <w:pPr>
        <w:pStyle w:val="FirstParagraph"/>
      </w:pPr>
      <w:r>
        <w:t xml:space="preserve">Scratch-Projekte können als</w:t>
      </w:r>
    </w:p>
    <w:p>
      <w:pPr>
        <w:pStyle w:val="SourceCode"/>
      </w:pPr>
      <w:r>
        <w:rPr>
          <w:rStyle w:val="VerbatimChar"/>
        </w:rPr>
        <w:t xml:space="preserve">.sb3</w:t>
      </w:r>
    </w:p>
    <w:p>
      <w:pPr>
        <w:pStyle w:val="FirstParagraph"/>
      </w:pPr>
      <w:r>
        <w:t xml:space="preserve">gespeichert werden.</w:t>
      </w:r>
    </w:p>
    <w:p>
      <w:r>
        <w:pict>
          <v:rect style="width:0;height:1.5pt" o:hralign="center" o:hrstd="t" o:hr="t"/>
        </w:pict>
      </w:r>
    </w:p>
    <w:bookmarkEnd w:id="56"/>
    <w:bookmarkStart w:id="57" w:name="teilen"/>
    <w:p>
      <w:pPr>
        <w:pStyle w:val="Heading2"/>
      </w:pPr>
      <w:r>
        <w:t xml:space="preserve">Teilen</w:t>
      </w:r>
    </w:p>
    <w:p>
      <w:pPr>
        <w:pStyle w:val="FirstParagraph"/>
      </w:pPr>
      <w:r>
        <w:t xml:space="preserve">Mit einem Scratch-Konto können Projekte veröffentlicht werden.</w:t>
      </w:r>
    </w:p>
    <w:p>
      <w:pPr>
        <w:pStyle w:val="BodyText"/>
      </w:pPr>
      <w:r>
        <w:t xml:space="preserve">Andere Personen können sie ansehen und ausprobieren.</w:t>
      </w:r>
    </w:p>
    <w:p>
      <w:r>
        <w:pict>
          <v:rect style="width:0;height:1.5pt" o:hralign="center" o:hrstd="t" o:hr="t"/>
        </w:pict>
      </w:r>
    </w:p>
    <w:bookmarkEnd w:id="57"/>
    <w:bookmarkStart w:id="58" w:name="remix"/>
    <w:p>
      <w:pPr>
        <w:pStyle w:val="Heading2"/>
      </w:pPr>
      <w:r>
        <w:t xml:space="preserve">Remix</w:t>
      </w:r>
    </w:p>
    <w:p>
      <w:pPr>
        <w:pStyle w:val="FirstParagraph"/>
      </w:pPr>
      <w:r>
        <w:t xml:space="preserve">Scratch erlaubt das Weiterentwickeln vorhandener Projekte.</w:t>
      </w:r>
    </w:p>
    <w:p>
      <w:pPr>
        <w:pStyle w:val="BodyText"/>
      </w:pPr>
      <w:r>
        <w:t xml:space="preserve">Dabei sollte immer angegeben werden, auf welchem Projekt aufgebaut wurde.</w:t>
      </w:r>
    </w:p>
    <w:p>
      <w:r>
        <w:pict>
          <v:rect style="width:0;height:1.5pt" o:hralign="center" o:hrstd="t" o:hr="t"/>
        </w:pict>
      </w:r>
    </w:p>
    <w:bookmarkEnd w:id="58"/>
    <w:bookmarkStart w:id="59" w:name="merke-3"/>
    <w:p>
      <w:pPr>
        <w:pStyle w:val="Heading2"/>
      </w:pPr>
      <w:r>
        <w:t xml:space="preserve">Merke</w:t>
      </w:r>
    </w:p>
    <w:p>
      <w:pPr>
        <w:pStyle w:val="FirstParagraph"/>
      </w:pPr>
      <w:r>
        <w:t xml:space="preserve">Gemeinsam entwickeln ist ein wichtiger Bestandteil der Informatik.</w:t>
      </w:r>
    </w:p>
    <w:p>
      <w:r>
        <w:br w:type="page"/>
      </w:r>
    </w:p>
    <w:bookmarkEnd w:id="59"/>
    <w:bookmarkEnd w:id="60"/>
    <w:bookmarkStart w:id="66" w:name="debugging"/>
    <w:p>
      <w:pPr>
        <w:pStyle w:val="Heading1"/>
      </w:pPr>
      <w:r>
        <w:t xml:space="preserve">Debugging</w:t>
      </w:r>
    </w:p>
    <w:p>
      <w:pPr>
        <w:pStyle w:val="FirstParagraph"/>
      </w:pPr>
      <w:r>
        <w:t xml:space="preserve">Debugging bedeutet:</w:t>
      </w:r>
    </w:p>
    <w:p>
      <w:pPr>
        <w:pStyle w:val="BodyText"/>
      </w:pPr>
      <w:r>
        <w:t xml:space="preserve">Fehler in Programmen finden und beheben.</w:t>
      </w:r>
    </w:p>
    <w:p>
      <w:r>
        <w:pict>
          <v:rect style="width:0;height:1.5pt" o:hralign="center" o:hrstd="t" o:hr="t"/>
        </w:pict>
      </w:r>
    </w:p>
    <w:bookmarkStart w:id="61" w:name="schrittweise-testen"/>
    <w:p>
      <w:pPr>
        <w:pStyle w:val="Heading2"/>
      </w:pPr>
      <w:r>
        <w:t xml:space="preserve">Schrittweise testen</w:t>
      </w:r>
    </w:p>
    <w:p>
      <w:pPr>
        <w:pStyle w:val="FirstParagraph"/>
      </w:pPr>
      <w:r>
        <w:t xml:space="preserve">Teste Programme nach kleinen Änderungen.</w:t>
      </w:r>
    </w:p>
    <w:p>
      <w:pPr>
        <w:pStyle w:val="BodyText"/>
      </w:pPr>
      <w:r>
        <w:t xml:space="preserve">Nicht erst am Ende.</w:t>
      </w:r>
    </w:p>
    <w:p>
      <w:r>
        <w:pict>
          <v:rect style="width:0;height:1.5pt" o:hralign="center" o:hrstd="t" o:hr="t"/>
        </w:pict>
      </w:r>
    </w:p>
    <w:bookmarkEnd w:id="61"/>
    <w:bookmarkStart w:id="62" w:name="programme-beobachten"/>
    <w:p>
      <w:pPr>
        <w:pStyle w:val="Heading2"/>
      </w:pPr>
      <w:r>
        <w:t xml:space="preserve">Programme beobachten</w:t>
      </w:r>
    </w:p>
    <w:p>
      <w:pPr>
        <w:pStyle w:val="FirstParagraph"/>
      </w:pPr>
      <w:r>
        <w:t xml:space="preserve">Achte darauf,</w:t>
      </w:r>
    </w:p>
    <w:p>
      <w:pPr>
        <w:numPr>
          <w:ilvl w:val="0"/>
          <w:numId w:val="1020"/>
        </w:numPr>
        <w:pStyle w:val="Compact"/>
      </w:pPr>
      <w:r>
        <w:t xml:space="preserve">welche Figur sich bewegt,</w:t>
      </w:r>
    </w:p>
    <w:p>
      <w:pPr>
        <w:numPr>
          <w:ilvl w:val="0"/>
          <w:numId w:val="1020"/>
        </w:numPr>
        <w:pStyle w:val="Compact"/>
      </w:pPr>
      <w:r>
        <w:t xml:space="preserve">wann ein Programm startet,</w:t>
      </w:r>
    </w:p>
    <w:p>
      <w:pPr>
        <w:numPr>
          <w:ilvl w:val="0"/>
          <w:numId w:val="1020"/>
        </w:numPr>
        <w:pStyle w:val="Compact"/>
      </w:pPr>
      <w:r>
        <w:t xml:space="preserve">welche Werte verändert werden.</w:t>
      </w:r>
    </w:p>
    <w:p>
      <w:r>
        <w:pict>
          <v:rect style="width:0;height:1.5pt" o:hralign="center" o:hrstd="t" o:hr="t"/>
        </w:pict>
      </w:r>
    </w:p>
    <w:bookmarkEnd w:id="62"/>
    <w:bookmarkStart w:id="63" w:name="fehler-eingrenzen"/>
    <w:p>
      <w:pPr>
        <w:pStyle w:val="Heading2"/>
      </w:pPr>
      <w:r>
        <w:t xml:space="preserve">Fehler eingrenzen</w:t>
      </w:r>
    </w:p>
    <w:p>
      <w:pPr>
        <w:pStyle w:val="FirstParagraph"/>
      </w:pPr>
      <w:r>
        <w:t xml:space="preserve">Überprüfe</w:t>
      </w:r>
    </w:p>
    <w:p>
      <w:pPr>
        <w:numPr>
          <w:ilvl w:val="0"/>
          <w:numId w:val="1021"/>
        </w:numPr>
        <w:pStyle w:val="Compact"/>
      </w:pPr>
      <w:r>
        <w:t xml:space="preserve">den Startblock,</w:t>
      </w:r>
    </w:p>
    <w:p>
      <w:pPr>
        <w:numPr>
          <w:ilvl w:val="0"/>
          <w:numId w:val="1021"/>
        </w:numPr>
        <w:pStyle w:val="Compact"/>
      </w:pPr>
      <w:r>
        <w:t xml:space="preserve">die Reihenfolge,</w:t>
      </w:r>
    </w:p>
    <w:p>
      <w:pPr>
        <w:numPr>
          <w:ilvl w:val="0"/>
          <w:numId w:val="1021"/>
        </w:numPr>
        <w:pStyle w:val="Compact"/>
      </w:pPr>
      <w:r>
        <w:t xml:space="preserve">Bedingungen,</w:t>
      </w:r>
    </w:p>
    <w:p>
      <w:pPr>
        <w:numPr>
          <w:ilvl w:val="0"/>
          <w:numId w:val="1021"/>
        </w:numPr>
        <w:pStyle w:val="Compact"/>
      </w:pPr>
      <w:r>
        <w:t xml:space="preserve">Wiederholungen.</w:t>
      </w:r>
    </w:p>
    <w:p>
      <w:r>
        <w:pict>
          <v:rect style="width:0;height:1.5pt" o:hralign="center" o:hrstd="t" o:hr="t"/>
        </w:pict>
      </w:r>
    </w:p>
    <w:bookmarkEnd w:id="63"/>
    <w:bookmarkStart w:id="64" w:name="nicht-raten"/>
    <w:p>
      <w:pPr>
        <w:pStyle w:val="Heading2"/>
      </w:pPr>
      <w:r>
        <w:t xml:space="preserve">Nicht raten</w:t>
      </w:r>
    </w:p>
    <w:p>
      <w:pPr>
        <w:pStyle w:val="FirstParagraph"/>
      </w:pPr>
      <w:r>
        <w:t xml:space="preserve">Ändere immer nur eine Sache.</w:t>
      </w:r>
    </w:p>
    <w:p>
      <w:pPr>
        <w:pStyle w:val="BodyText"/>
      </w:pPr>
      <w:r>
        <w:t xml:space="preserve">Teste anschließend erneut.</w:t>
      </w:r>
    </w:p>
    <w:p>
      <w:r>
        <w:pict>
          <v:rect style="width:0;height:1.5pt" o:hralign="center" o:hrstd="t" o:hr="t"/>
        </w:pict>
      </w:r>
    </w:p>
    <w:bookmarkEnd w:id="64"/>
    <w:bookmarkStart w:id="65" w:name="merke-4"/>
    <w:p>
      <w:pPr>
        <w:pStyle w:val="Heading2"/>
      </w:pPr>
      <w:r>
        <w:t xml:space="preserve">Merke</w:t>
      </w:r>
    </w:p>
    <w:p>
      <w:pPr>
        <w:pStyle w:val="FirstParagraph"/>
      </w:pPr>
      <w:r>
        <w:t xml:space="preserve">Gute Programmiererinnen und Programmierer vermeiden Fehler nicht.</w:t>
      </w:r>
    </w:p>
    <w:p>
      <w:pPr>
        <w:pStyle w:val="BodyText"/>
      </w:pPr>
      <w:r>
        <w:t xml:space="preserve">Sie finden sie systematisch.</w:t>
      </w:r>
    </w:p>
    <w:p>
      <w:r>
        <w:br w:type="page"/>
      </w:r>
    </w:p>
    <w:bookmarkEnd w:id="65"/>
    <w:bookmarkEnd w:id="66"/>
    <w:bookmarkStart w:id="74" w:name="häufige-fehler"/>
    <w:p>
      <w:pPr>
        <w:pStyle w:val="Heading1"/>
      </w:pPr>
      <w:r>
        <w:t xml:space="preserve">Häufige Fehler</w:t>
      </w:r>
    </w:p>
    <w:bookmarkStart w:id="67" w:name="das-programm-startet-nicht"/>
    <w:p>
      <w:pPr>
        <w:pStyle w:val="Heading2"/>
      </w:pPr>
      <w:r>
        <w:t xml:space="preserve">Das Programm startet nicht</w:t>
      </w:r>
    </w:p>
    <w:p>
      <w:pPr>
        <w:pStyle w:val="FirstParagraph"/>
      </w:pPr>
      <w:r>
        <w:t xml:space="preserve">Prüfe den Startblock.</w:t>
      </w:r>
    </w:p>
    <w:p>
      <w:r>
        <w:pict>
          <v:rect style="width:0;height:1.5pt" o:hralign="center" o:hrstd="t" o:hr="t"/>
        </w:pict>
      </w:r>
    </w:p>
    <w:bookmarkEnd w:id="67"/>
    <w:bookmarkStart w:id="68" w:name="die-falsche-figur-bewegt-sich"/>
    <w:p>
      <w:pPr>
        <w:pStyle w:val="Heading2"/>
      </w:pPr>
      <w:r>
        <w:t xml:space="preserve">Die falsche Figur bewegt sich</w:t>
      </w:r>
    </w:p>
    <w:p>
      <w:pPr>
        <w:pStyle w:val="FirstParagraph"/>
      </w:pPr>
      <w:r>
        <w:t xml:space="preserve">Prüfe, welche Figur ausgewählt wurde.</w:t>
      </w:r>
    </w:p>
    <w:p>
      <w:r>
        <w:pict>
          <v:rect style="width:0;height:1.5pt" o:hralign="center" o:hrstd="t" o:hr="t"/>
        </w:pict>
      </w:r>
    </w:p>
    <w:bookmarkEnd w:id="68"/>
    <w:bookmarkStart w:id="69" w:name="blöcke-sind-nicht-verbunden"/>
    <w:p>
      <w:pPr>
        <w:pStyle w:val="Heading2"/>
      </w:pPr>
      <w:r>
        <w:t xml:space="preserve">Blöcke sind nicht verbunden</w:t>
      </w:r>
    </w:p>
    <w:p>
      <w:pPr>
        <w:pStyle w:val="FirstParagraph"/>
      </w:pPr>
      <w:r>
        <w:t xml:space="preserve">Alle Blöcke müssen eingerastet sein.</w:t>
      </w:r>
    </w:p>
    <w:p>
      <w:r>
        <w:pict>
          <v:rect style="width:0;height:1.5pt" o:hralign="center" o:hrstd="t" o:hr="t"/>
        </w:pict>
      </w:r>
    </w:p>
    <w:bookmarkEnd w:id="69"/>
    <w:bookmarkStart w:id="70" w:name="figur-verschwindet"/>
    <w:p>
      <w:pPr>
        <w:pStyle w:val="Heading2"/>
      </w:pPr>
      <w:r>
        <w:t xml:space="preserve">Figur verschwindet</w:t>
      </w:r>
    </w:p>
    <w:p>
      <w:pPr>
        <w:pStyle w:val="FirstParagraph"/>
      </w:pPr>
      <w:r>
        <w:t xml:space="preserve">Prüfe die Position auf der Bühne.</w:t>
      </w:r>
    </w:p>
    <w:p>
      <w:r>
        <w:pict>
          <v:rect style="width:0;height:1.5pt" o:hralign="center" o:hrstd="t" o:hr="t"/>
        </w:pict>
      </w:r>
    </w:p>
    <w:bookmarkEnd w:id="70"/>
    <w:bookmarkStart w:id="71" w:name="endlosschleife"/>
    <w:p>
      <w:pPr>
        <w:pStyle w:val="Heading2"/>
      </w:pPr>
      <w:r>
        <w:t xml:space="preserve">Endlosschleife</w:t>
      </w:r>
    </w:p>
    <w:p>
      <w:pPr>
        <w:pStyle w:val="FirstParagraph"/>
      </w:pPr>
      <w:r>
        <w:t xml:space="preserve">Kontrolliere Wiederholungen.</w:t>
      </w:r>
    </w:p>
    <w:p>
      <w:r>
        <w:pict>
          <v:rect style="width:0;height:1.5pt" o:hralign="center" o:hrstd="t" o:hr="t"/>
        </w:pict>
      </w:r>
    </w:p>
    <w:bookmarkEnd w:id="71"/>
    <w:bookmarkStart w:id="72" w:name="projekt-nicht-gespeichert"/>
    <w:p>
      <w:pPr>
        <w:pStyle w:val="Heading2"/>
      </w:pPr>
      <w:r>
        <w:t xml:space="preserve">Projekt nicht gespeichert</w:t>
      </w:r>
    </w:p>
    <w:p>
      <w:pPr>
        <w:pStyle w:val="FirstParagraph"/>
      </w:pPr>
      <w:r>
        <w:t xml:space="preserve">Speichere regelmäßig.</w:t>
      </w:r>
    </w:p>
    <w:p>
      <w:r>
        <w:pict>
          <v:rect style="width:0;height:1.5pt" o:hralign="center" o:hrstd="t" o:hr="t"/>
        </w:pict>
      </w:r>
    </w:p>
    <w:bookmarkEnd w:id="72"/>
    <w:bookmarkStart w:id="73" w:name="merke-5"/>
    <w:p>
      <w:pPr>
        <w:pStyle w:val="Heading2"/>
      </w:pPr>
      <w:r>
        <w:t xml:space="preserve">Merke</w:t>
      </w:r>
    </w:p>
    <w:p>
      <w:pPr>
        <w:pStyle w:val="FirstParagraph"/>
      </w:pPr>
      <w:r>
        <w:t xml:space="preserve">Fast jeder Programmierfehler lässt sich durch systematisches Testen finden.</w:t>
      </w:r>
    </w:p>
    <w:p>
      <w:r>
        <w:br w:type="page"/>
      </w:r>
    </w:p>
    <w:bookmarkEnd w:id="73"/>
    <w:bookmarkEnd w:id="74"/>
    <w:bookmarkStart w:id="82" w:name="weiterlernen"/>
    <w:p>
      <w:pPr>
        <w:pStyle w:val="Heading1"/>
      </w:pPr>
      <w:r>
        <w:t xml:space="preserve">Weiterlernen</w:t>
      </w:r>
    </w:p>
    <w:bookmarkStart w:id="75" w:name="offizielle-scratch-website"/>
    <w:p>
      <w:pPr>
        <w:pStyle w:val="Heading2"/>
      </w:pPr>
      <w:r>
        <w:t xml:space="preserve">Offizielle Scratch-Website</w:t>
      </w:r>
    </w:p>
    <w:p>
      <w:pPr>
        <w:numPr>
          <w:ilvl w:val="0"/>
          <w:numId w:val="1022"/>
        </w:numPr>
        <w:pStyle w:val="Compact"/>
      </w:pPr>
      <w:r>
        <w:t xml:space="preserve">Scratch online nutzen</w:t>
      </w:r>
    </w:p>
    <w:p>
      <w:pPr>
        <w:numPr>
          <w:ilvl w:val="0"/>
          <w:numId w:val="1022"/>
        </w:numPr>
        <w:pStyle w:val="Compact"/>
      </w:pPr>
      <w:r>
        <w:t xml:space="preserve">Projekte veröffentlichen</w:t>
      </w:r>
    </w:p>
    <w:p>
      <w:pPr>
        <w:numPr>
          <w:ilvl w:val="0"/>
          <w:numId w:val="1022"/>
        </w:numPr>
        <w:pStyle w:val="Compact"/>
      </w:pPr>
      <w:r>
        <w:t xml:space="preserve">Community entdecken</w:t>
      </w:r>
    </w:p>
    <w:p>
      <w:r>
        <w:pict>
          <v:rect style="width:0;height:1.5pt" o:hralign="center" o:hrstd="t" o:hr="t"/>
        </w:pict>
      </w:r>
    </w:p>
    <w:bookmarkEnd w:id="75"/>
    <w:bookmarkStart w:id="76" w:name="scratch-tutorials"/>
    <w:p>
      <w:pPr>
        <w:pStyle w:val="Heading2"/>
      </w:pPr>
      <w:r>
        <w:t xml:space="preserve">Scratch-Tutorials</w:t>
      </w:r>
    </w:p>
    <w:p>
      <w:pPr>
        <w:pStyle w:val="FirstParagraph"/>
      </w:pPr>
      <w:r>
        <w:t xml:space="preserve">Interaktive Schritt-für-Schritt-Anleitungen für Einsteiger.</w:t>
      </w:r>
    </w:p>
    <w:p>
      <w:r>
        <w:pict>
          <v:rect style="width:0;height:1.5pt" o:hralign="center" o:hrstd="t" o:hr="t"/>
        </w:pict>
      </w:r>
    </w:p>
    <w:bookmarkEnd w:id="76"/>
    <w:bookmarkStart w:id="77" w:name="scratch-wiki"/>
    <w:p>
      <w:pPr>
        <w:pStyle w:val="Heading2"/>
      </w:pPr>
      <w:r>
        <w:t xml:space="preserve">Scratch-Wiki</w:t>
      </w:r>
    </w:p>
    <w:p>
      <w:pPr>
        <w:pStyle w:val="FirstParagraph"/>
      </w:pPr>
      <w:r>
        <w:t xml:space="preserve">Umfangreiches Nachschlagewerk zu allen Funktionen.</w:t>
      </w:r>
    </w:p>
    <w:p>
      <w:r>
        <w:pict>
          <v:rect style="width:0;height:1.5pt" o:hralign="center" o:hrstd="t" o:hr="t"/>
        </w:pict>
      </w:r>
    </w:p>
    <w:bookmarkEnd w:id="77"/>
    <w:bookmarkStart w:id="78" w:name="creative-computing"/>
    <w:p>
      <w:pPr>
        <w:pStyle w:val="Heading2"/>
      </w:pPr>
      <w:r>
        <w:t xml:space="preserve">Creative Computing</w:t>
      </w:r>
    </w:p>
    <w:p>
      <w:pPr>
        <w:pStyle w:val="FirstParagraph"/>
      </w:pPr>
      <w:r>
        <w:t xml:space="preserve">Kostenloses Unterrichtsmaterial der Scratch Foundation.</w:t>
      </w:r>
    </w:p>
    <w:p>
      <w:r>
        <w:pict>
          <v:rect style="width:0;height:1.5pt" o:hralign="center" o:hrstd="t" o:hr="t"/>
        </w:pict>
      </w:r>
    </w:p>
    <w:bookmarkEnd w:id="78"/>
    <w:bookmarkStart w:id="79" w:name="cs-unplugged"/>
    <w:p>
      <w:pPr>
        <w:pStyle w:val="Heading2"/>
      </w:pPr>
      <w:r>
        <w:t xml:space="preserve">CS Unplugged</w:t>
      </w:r>
    </w:p>
    <w:p>
      <w:pPr>
        <w:pStyle w:val="FirstParagraph"/>
      </w:pPr>
      <w:r>
        <w:t xml:space="preserve">Informatik ohne Computer.</w:t>
      </w:r>
    </w:p>
    <w:p>
      <w:pPr>
        <w:pStyle w:val="BodyText"/>
      </w:pPr>
      <w:r>
        <w:t xml:space="preserve">Viele Aktivitäten lassen sich gut mit Scratch kombinieren.</w:t>
      </w:r>
    </w:p>
    <w:p>
      <w:r>
        <w:pict>
          <v:rect style="width:0;height:1.5pt" o:hralign="center" o:hrstd="t" o:hr="t"/>
        </w:pict>
      </w:r>
    </w:p>
    <w:bookmarkEnd w:id="79"/>
    <w:bookmarkStart w:id="80" w:name="open-roberta-lab"/>
    <w:p>
      <w:pPr>
        <w:pStyle w:val="Heading2"/>
      </w:pPr>
      <w:r>
        <w:t xml:space="preserve">Open Roberta Lab</w:t>
      </w:r>
    </w:p>
    <w:p>
      <w:pPr>
        <w:pStyle w:val="FirstParagraph"/>
      </w:pPr>
      <w:r>
        <w:t xml:space="preserve">Blockbasiertes Programmieren für verschiedene Robotersysteme.</w:t>
      </w:r>
    </w:p>
    <w:p>
      <w:r>
        <w:pict>
          <v:rect style="width:0;height:1.5pt" o:hralign="center" o:hrstd="t" o:hr="t"/>
        </w:pict>
      </w:r>
    </w:p>
    <w:bookmarkEnd w:id="80"/>
    <w:bookmarkStart w:id="81" w:name="tipp"/>
    <w:p>
      <w:pPr>
        <w:pStyle w:val="Heading2"/>
      </w:pPr>
      <w:r>
        <w:t xml:space="preserve">Tipp</w:t>
      </w:r>
    </w:p>
    <w:p>
      <w:pPr>
        <w:pStyle w:val="FirstParagraph"/>
      </w:pPr>
      <w:r>
        <w:t xml:space="preserve">Lerne am besten durch eigene Projekte.</w:t>
      </w:r>
    </w:p>
    <w:p>
      <w:pPr>
        <w:pStyle w:val="BodyText"/>
      </w:pPr>
      <w:r>
        <w:t xml:space="preserve">Je mehr Programme du entwickelst, desto sicherer wirst du im Programmieren.</w:t>
      </w:r>
    </w:p>
    <w:p>
      <w:r>
        <w:br w:type="page"/>
      </w:r>
    </w:p>
    <w:bookmarkEnd w:id="81"/>
    <w:bookmarkEnd w:id="82"/>
    <w:bookmarkStart w:id="89" w:name="quellen"/>
    <w:p>
      <w:pPr>
        <w:pStyle w:val="Heading1"/>
      </w:pPr>
      <w:r>
        <w:t xml:space="preserve">Quellen</w:t>
      </w:r>
    </w:p>
    <w:bookmarkStart w:id="83" w:name="scratch-1"/>
    <w:p>
      <w:pPr>
        <w:pStyle w:val="Heading2"/>
      </w:pPr>
      <w:r>
        <w:t xml:space="preserve">Scratch</w:t>
      </w:r>
    </w:p>
    <w:p>
      <w:pPr>
        <w:pStyle w:val="FirstParagraph"/>
      </w:pPr>
      <w:r>
        <w:t xml:space="preserve">Scratch Foundation</w:t>
      </w:r>
    </w:p>
    <w:p>
      <w:pPr>
        <w:pStyle w:val="BodyText"/>
      </w:pPr>
      <w:r>
        <w:t xml:space="preserve">https://scratch.mit.edu</w:t>
      </w:r>
    </w:p>
    <w:p>
      <w:r>
        <w:pict>
          <v:rect style="width:0;height:1.5pt" o:hralign="center" o:hrstd="t" o:hr="t"/>
        </w:pict>
      </w:r>
    </w:p>
    <w:bookmarkEnd w:id="83"/>
    <w:bookmarkStart w:id="84" w:name="scratch-wiki-1"/>
    <w:p>
      <w:pPr>
        <w:pStyle w:val="Heading2"/>
      </w:pPr>
      <w:r>
        <w:t xml:space="preserve">Scratch-Wiki</w:t>
      </w:r>
    </w:p>
    <w:p>
      <w:pPr>
        <w:pStyle w:val="FirstParagraph"/>
      </w:pPr>
      <w:r>
        <w:t xml:space="preserve">https://de.scratch-wiki.info</w:t>
      </w:r>
    </w:p>
    <w:p>
      <w:r>
        <w:pict>
          <v:rect style="width:0;height:1.5pt" o:hralign="center" o:hrstd="t" o:hr="t"/>
        </w:pict>
      </w:r>
    </w:p>
    <w:bookmarkEnd w:id="84"/>
    <w:bookmarkStart w:id="85" w:name="creative-computing-1"/>
    <w:p>
      <w:pPr>
        <w:pStyle w:val="Heading2"/>
      </w:pPr>
      <w:r>
        <w:t xml:space="preserve">Creative Computing</w:t>
      </w:r>
    </w:p>
    <w:p>
      <w:pPr>
        <w:pStyle w:val="FirstParagraph"/>
      </w:pPr>
      <w:r>
        <w:t xml:space="preserve">Harvard Graduate School of Education</w:t>
      </w:r>
    </w:p>
    <w:p>
      <w:pPr>
        <w:pStyle w:val="BodyText"/>
      </w:pPr>
      <w:r>
        <w:t xml:space="preserve">https://creativecomputing.gse.harvard.edu</w:t>
      </w:r>
    </w:p>
    <w:p>
      <w:r>
        <w:pict>
          <v:rect style="width:0;height:1.5pt" o:hralign="center" o:hrstd="t" o:hr="t"/>
        </w:pict>
      </w:r>
    </w:p>
    <w:bookmarkEnd w:id="85"/>
    <w:bookmarkStart w:id="86" w:name="cs-unplugged-1"/>
    <w:p>
      <w:pPr>
        <w:pStyle w:val="Heading2"/>
      </w:pPr>
      <w:r>
        <w:t xml:space="preserve">CS Unplugged</w:t>
      </w:r>
    </w:p>
    <w:p>
      <w:pPr>
        <w:pStyle w:val="FirstParagraph"/>
      </w:pPr>
      <w:r>
        <w:t xml:space="preserve">https://csunplugged.org</w:t>
      </w:r>
    </w:p>
    <w:p>
      <w:r>
        <w:pict>
          <v:rect style="width:0;height:1.5pt" o:hralign="center" o:hrstd="t" o:hr="t"/>
        </w:pict>
      </w:r>
    </w:p>
    <w:bookmarkEnd w:id="86"/>
    <w:bookmarkStart w:id="87" w:name="open-roberta-lab-1"/>
    <w:p>
      <w:pPr>
        <w:pStyle w:val="Heading2"/>
      </w:pPr>
      <w:r>
        <w:t xml:space="preserve">Open Roberta Lab</w:t>
      </w:r>
    </w:p>
    <w:p>
      <w:pPr>
        <w:pStyle w:val="FirstParagraph"/>
      </w:pPr>
      <w:r>
        <w:t xml:space="preserve">https://lab.open-roberta.org</w:t>
      </w:r>
    </w:p>
    <w:p>
      <w:r>
        <w:pict>
          <v:rect style="width:0;height:1.5pt" o:hralign="center" o:hrstd="t" o:hr="t"/>
        </w:pict>
      </w:r>
    </w:p>
    <w:bookmarkEnd w:id="87"/>
    <w:bookmarkStart w:id="88" w:name="lizenzhinweis"/>
    <w:p>
      <w:pPr>
        <w:pStyle w:val="Heading2"/>
      </w:pPr>
      <w:r>
        <w:t xml:space="preserve">Lizenzhinweis</w:t>
      </w:r>
    </w:p>
    <w:p>
      <w:pPr>
        <w:pStyle w:val="FirstParagraph"/>
      </w:pPr>
      <w:r>
        <w:t xml:space="preserve">Scratch ist ein Projekt der Scratch Foundation.</w:t>
      </w:r>
    </w:p>
    <w:p>
      <w:pPr>
        <w:pStyle w:val="BodyText"/>
      </w:pPr>
      <w:r>
        <w:t xml:space="preserve">Dieses Lehrwerk steht unabhängig von der Scratch Foundation und verwendet Scratch ausschließlich als Lernwerkzeug im Rahmen des Informatikunterrichts.</w:t>
      </w:r>
    </w:p>
    <w:bookmarkEnd w:id="88"/>
    <w:bookmarkEnd w:id="89"/>
    <w:sectPr w:rsidR="00FC693F" w:rsidRPr="0006063C" w:rsidSect="00034616">
      <w:headerReference r:id="rId9" w:type="default"/>
      <w:footerReference r:id="rId11" w:type="default"/>
      <w:headerReference r:id="rId10" w:type="first"/>
      <w:footerReference r:id="rId12" w:type="first"/>
      <w:pgSz w:h="15840" w:w="12240"/>
      <w:pgMar w:bottom="1134" w:footer="720" w:gutter="0" w:header="720" w:left="1304" w:right="1134" w:top="1247"/>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Unterrichtsmaterial Oberschule Sachsen · Version v0.4.0-319-gc4b6538-dirty · Build 16.08.2026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Unterrichtsmaterial Oberschule Sachsen · Informatik</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de-DE"/>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Arial" w:hAnsi="Arial"/>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Arial" w:asciiTheme="majorHAnsi" w:cstheme="majorBidi" w:eastAsiaTheme="majorEastAsia" w:hAnsi="Arial" w:hAnsiTheme="majorHAnsi"/>
      <w:b/>
      <w:bCs/>
      <w:color w:themeColor="accent1" w:themeShade="BF" w:val="365F91"/>
      <w:sz w:val="40"/>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Arial" w:asciiTheme="majorHAnsi" w:cstheme="majorBidi" w:eastAsiaTheme="majorEastAsia" w:hAnsi="Arial" w:hAnsiTheme="majorHAnsi"/>
      <w:b/>
      <w:bCs/>
      <w:color w:themeColor="accent1" w:val="4F81BD"/>
      <w:sz w:val="30"/>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Arial" w:asciiTheme="majorHAnsi" w:cstheme="majorBidi" w:eastAsiaTheme="majorEastAsia" w:hAnsi="Arial"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jc w:val="center"/>
    </w:pPr>
    <w:rPr>
      <w:rFonts w:ascii="Arial" w:asciiTheme="majorHAnsi" w:cstheme="majorBidi" w:eastAsiaTheme="majorEastAsia" w:hAnsi="Arial" w:hAnsiTheme="majorHAnsi"/>
      <w:color w:themeColor="text2" w:themeShade="BF" w:val="17365D"/>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jc w:val="center"/>
    </w:pPr>
    <w:rPr>
      <w:rFonts w:ascii="Arial" w:asciiTheme="majorHAnsi" w:cstheme="majorBidi" w:eastAsiaTheme="majorEastAsia" w:hAnsi="Arial" w:hAnsiTheme="majorHAnsi"/>
      <w:i/>
      <w:iCs/>
      <w:color w:themeColor="accent1" w:val="4F81BD"/>
      <w:spacing w:val="15"/>
      <w:sz w:val="3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pageBreakBefore/>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Grundlagen</dc:title>
  <dc:creator/>
  <dc:language>de-DE</dc:language>
  <cp:keywords/>
  <dcterms:created xsi:type="dcterms:W3CDTF">2026-08-16T20:39:29Z</dcterms:created>
  <dcterms:modified xsi:type="dcterms:W3CDTF">2026-08-16T20:39:29Z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Scratch</vt:lpwstr>
  </property>
  <property fmtid="{D5CDD505-2E9C-101B-9397-08002B2CF9AE}" pid="3" name="toc-title">
    <vt:lpwstr>Inhaltsverzeichnis</vt:lpwstr>
  </property>
</Properties>
</file>