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Grundlagen</w:t>
      </w:r>
    </w:p>
    <w:p>
      <w:pPr>
        <w:pStyle w:val="Subtitle"/>
      </w:pPr>
      <w:r>
        <w:t xml:space="preserve">Python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4" w:name="schnellstart"/>
    <w:p>
      <w:pPr>
        <w:pStyle w:val="Heading1"/>
      </w:pPr>
      <w:r>
        <w:t xml:space="preserve">Schnellstart</w:t>
      </w:r>
    </w:p>
    <w:bookmarkStart w:id="20" w:name="python-starten"/>
    <w:p>
      <w:pPr>
        <w:pStyle w:val="Heading2"/>
      </w:pPr>
      <w:r>
        <w:t xml:space="preserve">Python starten</w:t>
      </w:r>
    </w:p>
    <w:p>
      <w:pPr>
        <w:pStyle w:val="FirstParagraph"/>
      </w:pPr>
      <w:r>
        <w:t xml:space="preserve">Python kann auf unterschiedliche Weise verwendet werden.</w:t>
      </w:r>
    </w:p>
    <w:p>
      <w:pPr>
        <w:pStyle w:val="BodyText"/>
      </w:pPr>
      <w:r>
        <w:t xml:space="preserve">Zum Beispiel</w:t>
      </w:r>
    </w:p>
    <w:p>
      <w:pPr>
        <w:numPr>
          <w:ilvl w:val="0"/>
          <w:numId w:val="1001"/>
        </w:numPr>
        <w:pStyle w:val="Compact"/>
      </w:pPr>
      <w:r>
        <w:t xml:space="preserve">Thonny</w:t>
      </w:r>
    </w:p>
    <w:p>
      <w:pPr>
        <w:numPr>
          <w:ilvl w:val="0"/>
          <w:numId w:val="1001"/>
        </w:numPr>
        <w:pStyle w:val="Compact"/>
      </w:pPr>
      <w:r>
        <w:t xml:space="preserve">Visual Studio Code</w:t>
      </w:r>
    </w:p>
    <w:p>
      <w:pPr>
        <w:numPr>
          <w:ilvl w:val="0"/>
          <w:numId w:val="1001"/>
        </w:numPr>
        <w:pStyle w:val="Compact"/>
      </w:pPr>
      <w:r>
        <w:t xml:space="preserve">IDLE</w:t>
      </w:r>
    </w:p>
    <w:p>
      <w:pPr>
        <w:numPr>
          <w:ilvl w:val="0"/>
          <w:numId w:val="1001"/>
        </w:numPr>
        <w:pStyle w:val="Compact"/>
      </w:pPr>
      <w:r>
        <w:t xml:space="preserve">Jupyter Notebook</w:t>
      </w:r>
    </w:p>
    <w:p>
      <w:pPr>
        <w:pStyle w:val="FirstParagraph"/>
      </w:pPr>
      <w:r>
        <w:t xml:space="preserve">Im Unterricht verwenden wir</w:t>
      </w:r>
      <w:r>
        <w:t xml:space="preserve"> </w:t>
      </w:r>
      <w:r>
        <w:rPr>
          <w:bCs/>
          <w:b/>
        </w:rPr>
        <w:t xml:space="preserve">Thonny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erstes-programm"/>
    <w:p>
      <w:pPr>
        <w:pStyle w:val="Heading2"/>
      </w:pPr>
      <w:r>
        <w:t xml:space="preserve">Erstes Programm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"Hallo Welt!"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Mit der Taste</w:t>
      </w:r>
      <w:r>
        <w:t xml:space="preserve"> </w:t>
      </w:r>
      <w:r>
        <w:rPr>
          <w:bCs/>
          <w:b/>
        </w:rPr>
        <w:t xml:space="preserve">F5</w:t>
      </w:r>
      <w:r>
        <w:t xml:space="preserve"> </w:t>
      </w:r>
      <w:r>
        <w:t xml:space="preserve">wird das Programm gestartet.</w:t>
      </w:r>
    </w:p>
    <w:p>
      <w:r>
        <w:pict>
          <v:rect style="width:0;height:1.5pt" o:hralign="center" o:hrstd="t" o:hr="t"/>
        </w:pict>
      </w:r>
    </w:p>
    <w:bookmarkEnd w:id="21"/>
    <w:bookmarkStart w:id="22" w:name="speichern"/>
    <w:p>
      <w:pPr>
        <w:pStyle w:val="Heading2"/>
      </w:pPr>
      <w:r>
        <w:t xml:space="preserve">Speichern</w:t>
      </w:r>
    </w:p>
    <w:p>
      <w:pPr>
        <w:pStyle w:val="FirstParagraph"/>
      </w:pPr>
      <w:r>
        <w:t xml:space="preserve">Programme besitzen meistens die Dateiendung</w:t>
      </w:r>
    </w:p>
    <w:p>
      <w:pPr>
        <w:pStyle w:val="SourceCode"/>
      </w:pPr>
      <w:r>
        <w:rPr>
          <w:rStyle w:val="VerbatimChar"/>
        </w:rPr>
        <w:t xml:space="preserve">.py</w:t>
      </w:r>
    </w:p>
    <w:p>
      <w:r>
        <w:pict>
          <v:rect style="width:0;height:1.5pt" o:hralign="center" o:hrstd="t" o:hr="t"/>
        </w:pict>
      </w:r>
    </w:p>
    <w:bookmarkEnd w:id="22"/>
    <w:bookmarkStart w:id="23" w:name="merke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Speichere dein Programm regelmäßig.</w:t>
      </w:r>
    </w:p>
    <w:p>
      <w:r>
        <w:br w:type="page"/>
      </w:r>
    </w:p>
    <w:bookmarkEnd w:id="23"/>
    <w:bookmarkEnd w:id="24"/>
    <w:bookmarkStart w:id="28" w:name="der-editor"/>
    <w:p>
      <w:pPr>
        <w:pStyle w:val="Heading1"/>
      </w:pPr>
      <w:r>
        <w:t xml:space="preserve">Der Editor</w:t>
      </w:r>
    </w:p>
    <w:p>
      <w:pPr>
        <w:pStyle w:val="FirstParagraph"/>
      </w:pPr>
      <w:r>
        <w:t xml:space="preserve">Ein Editor dient zum Schreiben von Programmen.</w:t>
      </w:r>
    </w:p>
    <w:p>
      <w:pPr>
        <w:pStyle w:val="BodyText"/>
      </w:pPr>
      <w:r>
        <w:t xml:space="preserve">Er unterstützt dich beim Programmieren.</w:t>
      </w:r>
    </w:p>
    <w:p>
      <w:r>
        <w:pict>
          <v:rect style="width:0;height:1.5pt" o:hralign="center" o:hrstd="t" o:hr="t"/>
        </w:pict>
      </w:r>
    </w:p>
    <w:bookmarkStart w:id="25" w:name="bestandteile"/>
    <w:p>
      <w:pPr>
        <w:pStyle w:val="Heading2"/>
      </w:pPr>
      <w:r>
        <w:t xml:space="preserve">Bestandteile</w:t>
      </w:r>
    </w:p>
    <w:p>
      <w:pPr>
        <w:numPr>
          <w:ilvl w:val="0"/>
          <w:numId w:val="1002"/>
        </w:numPr>
        <w:pStyle w:val="Compact"/>
      </w:pPr>
      <w:r>
        <w:t xml:space="preserve">Menü</w:t>
      </w:r>
    </w:p>
    <w:p>
      <w:pPr>
        <w:numPr>
          <w:ilvl w:val="0"/>
          <w:numId w:val="1002"/>
        </w:numPr>
        <w:pStyle w:val="Compact"/>
      </w:pPr>
      <w:r>
        <w:t xml:space="preserve">Editor</w:t>
      </w:r>
    </w:p>
    <w:p>
      <w:pPr>
        <w:numPr>
          <w:ilvl w:val="0"/>
          <w:numId w:val="1002"/>
        </w:numPr>
        <w:pStyle w:val="Compact"/>
      </w:pPr>
      <w:r>
        <w:t xml:space="preserve">Ausgabefenster</w:t>
      </w:r>
    </w:p>
    <w:p>
      <w:pPr>
        <w:numPr>
          <w:ilvl w:val="0"/>
          <w:numId w:val="1002"/>
        </w:numPr>
        <w:pStyle w:val="Compact"/>
      </w:pPr>
      <w:r>
        <w:t xml:space="preserve">Fehlermeldungen</w:t>
      </w:r>
    </w:p>
    <w:p>
      <w:r>
        <w:pict>
          <v:rect style="width:0;height:1.5pt" o:hralign="center" o:hrstd="t" o:hr="t"/>
        </w:pict>
      </w:r>
    </w:p>
    <w:bookmarkEnd w:id="25"/>
    <w:bookmarkStart w:id="26" w:name="vorteile"/>
    <w:p>
      <w:pPr>
        <w:pStyle w:val="Heading2"/>
      </w:pPr>
      <w:r>
        <w:t xml:space="preserve">Vorteile</w:t>
      </w:r>
    </w:p>
    <w:p>
      <w:pPr>
        <w:pStyle w:val="FirstParagraph"/>
      </w:pPr>
      <w:r>
        <w:t xml:space="preserve">Der Editor</w:t>
      </w:r>
    </w:p>
    <w:p>
      <w:pPr>
        <w:numPr>
          <w:ilvl w:val="0"/>
          <w:numId w:val="1003"/>
        </w:numPr>
        <w:pStyle w:val="Compact"/>
      </w:pPr>
      <w:r>
        <w:t xml:space="preserve">färbt Befehle ein,</w:t>
      </w:r>
    </w:p>
    <w:p>
      <w:pPr>
        <w:numPr>
          <w:ilvl w:val="0"/>
          <w:numId w:val="1003"/>
        </w:numPr>
        <w:pStyle w:val="Compact"/>
      </w:pPr>
      <w:r>
        <w:t xml:space="preserve">erkennt viele Fehler,</w:t>
      </w:r>
    </w:p>
    <w:p>
      <w:pPr>
        <w:numPr>
          <w:ilvl w:val="0"/>
          <w:numId w:val="1003"/>
        </w:numPr>
        <w:pStyle w:val="Compact"/>
      </w:pPr>
      <w:r>
        <w:t xml:space="preserve">erleichtert das Schreiben.</w:t>
      </w:r>
    </w:p>
    <w:p>
      <w:r>
        <w:pict>
          <v:rect style="width:0;height:1.5pt" o:hralign="center" o:hrstd="t" o:hr="t"/>
        </w:pict>
      </w:r>
    </w:p>
    <w:bookmarkEnd w:id="26"/>
    <w:bookmarkStart w:id="27" w:name="merke-1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Der Editor führt dein Programm nicht aus.</w:t>
      </w:r>
    </w:p>
    <w:p>
      <w:pPr>
        <w:pStyle w:val="BodyText"/>
      </w:pPr>
      <w:r>
        <w:t xml:space="preserve">Er hilft dir beim Schreiben.</w:t>
      </w:r>
    </w:p>
    <w:p>
      <w:r>
        <w:br w:type="page"/>
      </w:r>
    </w:p>
    <w:bookmarkEnd w:id="27"/>
    <w:bookmarkEnd w:id="28"/>
    <w:bookmarkStart w:id="33" w:name="syntax"/>
    <w:p>
      <w:pPr>
        <w:pStyle w:val="Heading1"/>
      </w:pPr>
      <w:r>
        <w:t xml:space="preserve">Syntax</w:t>
      </w:r>
    </w:p>
    <w:p>
      <w:pPr>
        <w:pStyle w:val="FirstParagraph"/>
      </w:pPr>
      <w:r>
        <w:t xml:space="preserve">Jede Programmiersprache besitzt Regeln.</w:t>
      </w:r>
    </w:p>
    <w:p>
      <w:pPr>
        <w:pStyle w:val="BodyText"/>
      </w:pPr>
      <w:r>
        <w:t xml:space="preserve">Diese Regeln nennt man</w:t>
      </w:r>
      <w:r>
        <w:t xml:space="preserve"> </w:t>
      </w:r>
      <w:r>
        <w:rPr>
          <w:bCs/>
          <w:b/>
        </w:rPr>
        <w:t xml:space="preserve">Syntax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9" w:name="beispiel"/>
    <w:p>
      <w:pPr>
        <w:pStyle w:val="Heading2"/>
      </w:pPr>
      <w:r>
        <w:t xml:space="preserve">Beispiel</w:t>
      </w:r>
    </w:p>
    <w:p>
      <w:pPr>
        <w:pStyle w:val="FirstParagraph"/>
      </w:pPr>
      <w:r>
        <w:t xml:space="preserve">Richtig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"Hallo"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Falsch</w:t>
      </w:r>
    </w:p>
    <w:p>
      <w:pPr>
        <w:pStyle w:val="SourceCode"/>
      </w:pPr>
      <w:r>
        <w:rPr>
          <w:rStyle w:val="NormalTok"/>
        </w:rPr>
        <w:t xml:space="preserve">Print(</w:t>
      </w:r>
      <w:r>
        <w:rPr>
          <w:rStyle w:val="StringTok"/>
        </w:rPr>
        <w:t xml:space="preserve">"Hallo"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Start w:id="30" w:name="groß--und-kleinschreibung"/>
    <w:p>
      <w:pPr>
        <w:pStyle w:val="Heading2"/>
      </w:pPr>
      <w:r>
        <w:t xml:space="preserve">Groß- und Kleinschreibung</w:t>
      </w:r>
    </w:p>
    <w:p>
      <w:pPr>
        <w:pStyle w:val="FirstParagraph"/>
      </w:pPr>
      <w:r>
        <w:t xml:space="preserve">Python unterscheidet</w:t>
      </w:r>
    </w:p>
    <w:p>
      <w:pPr>
        <w:pStyle w:val="SourceCode"/>
      </w:pPr>
      <w:r>
        <w:rPr>
          <w:rStyle w:val="VerbatimChar"/>
        </w:rPr>
        <w:t xml:space="preserve">print</w:t>
      </w:r>
    </w:p>
    <w:p>
      <w:pPr>
        <w:pStyle w:val="FirstParagraph"/>
      </w:pPr>
      <w:r>
        <w:t xml:space="preserve">und</w:t>
      </w:r>
    </w:p>
    <w:p>
      <w:pPr>
        <w:pStyle w:val="SourceCode"/>
      </w:pPr>
      <w:r>
        <w:rPr>
          <w:rStyle w:val="VerbatimChar"/>
        </w:rPr>
        <w:t xml:space="preserve">Print</w:t>
      </w:r>
    </w:p>
    <w:p>
      <w:r>
        <w:pict>
          <v:rect style="width:0;height:1.5pt" o:hralign="center" o:hrstd="t" o:hr="t"/>
        </w:pict>
      </w:r>
    </w:p>
    <w:bookmarkEnd w:id="30"/>
    <w:bookmarkStart w:id="31" w:name="einrückungen"/>
    <w:p>
      <w:pPr>
        <w:pStyle w:val="Heading2"/>
      </w:pPr>
      <w:r>
        <w:t xml:space="preserve">Einrückungen</w:t>
      </w:r>
    </w:p>
    <w:p>
      <w:pPr>
        <w:pStyle w:val="FirstParagraph"/>
      </w:pPr>
      <w:r>
        <w:t xml:space="preserve">Python verwendet Einrückungen zur Strukturierung.</w:t>
      </w:r>
    </w:p>
    <w:p>
      <w:pPr>
        <w:pStyle w:val="BodyText"/>
      </w:pPr>
      <w:r>
        <w:t xml:space="preserve">Darauf kommen wir später noch ausführlich zurück.</w:t>
      </w:r>
    </w:p>
    <w:p>
      <w:r>
        <w:pict>
          <v:rect style="width:0;height:1.5pt" o:hralign="center" o:hrstd="t" o:hr="t"/>
        </w:pict>
      </w:r>
    </w:p>
    <w:bookmarkEnd w:id="31"/>
    <w:bookmarkStart w:id="32" w:name="merke-2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Syntaxfehler lassen sich oft schnell beheben.</w:t>
      </w:r>
    </w:p>
    <w:p>
      <w:pPr>
        <w:pStyle w:val="BodyText"/>
      </w:pPr>
      <w:r>
        <w:t xml:space="preserve">Sie sagen nichts darüber aus, ob dein Algorithmus richtig ist.</w:t>
      </w:r>
    </w:p>
    <w:p>
      <w:r>
        <w:br w:type="page"/>
      </w:r>
    </w:p>
    <w:bookmarkEnd w:id="32"/>
    <w:bookmarkEnd w:id="33"/>
    <w:bookmarkStart w:id="37" w:name="ein-programm"/>
    <w:p>
      <w:pPr>
        <w:pStyle w:val="Heading1"/>
      </w:pPr>
      <w:r>
        <w:t xml:space="preserve">Ein Programm</w:t>
      </w:r>
    </w:p>
    <w:p>
      <w:pPr>
        <w:pStyle w:val="FirstParagraph"/>
      </w:pPr>
      <w:r>
        <w:t xml:space="preserve">Ein Python-Programm besteht aus Anweisungen.</w:t>
      </w:r>
    </w:p>
    <w:p>
      <w:pPr>
        <w:pStyle w:val="BodyText"/>
      </w:pPr>
      <w:r>
        <w:t xml:space="preserve">Sie werden von oben nach unten ausgeführt.</w:t>
      </w:r>
    </w:p>
    <w:p>
      <w:r>
        <w:pict>
          <v:rect style="width:0;height:1.5pt" o:hralign="center" o:hrstd="t" o:hr="t"/>
        </w:pict>
      </w:r>
    </w:p>
    <w:bookmarkStart w:id="34" w:name="beispiel-1"/>
    <w:p>
      <w:pPr>
        <w:pStyle w:val="Heading2"/>
      </w:pPr>
      <w:r>
        <w:t xml:space="preserve">Beispiel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"Guten Morgen"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"Willkommen"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"Viel Erfolg"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5" w:name="reihenfolge"/>
    <w:p>
      <w:pPr>
        <w:pStyle w:val="Heading2"/>
      </w:pPr>
      <w:r>
        <w:t xml:space="preserve">Reihenfolge</w:t>
      </w:r>
    </w:p>
    <w:p>
      <w:pPr>
        <w:pStyle w:val="FirstParagraph"/>
      </w:pPr>
      <w:r>
        <w:t xml:space="preserve">Die Reihenfolge der Anweisungen entspricht dem Algorithmus.</w:t>
      </w:r>
    </w:p>
    <w:p>
      <w:pPr>
        <w:pStyle w:val="BodyText"/>
      </w:pPr>
      <w:r>
        <w:t xml:space="preserve">Ändert sich die Reihenfolge,</w:t>
      </w:r>
    </w:p>
    <w:p>
      <w:pPr>
        <w:pStyle w:val="BodyText"/>
      </w:pPr>
      <w:r>
        <w:t xml:space="preserve">ändert sich häufig auch das Ergebnis.</w:t>
      </w:r>
    </w:p>
    <w:p>
      <w:r>
        <w:pict>
          <v:rect style="width:0;height:1.5pt" o:hralign="center" o:hrstd="t" o:hr="t"/>
        </w:pict>
      </w:r>
    </w:p>
    <w:bookmarkEnd w:id="35"/>
    <w:bookmarkStart w:id="36" w:name="merke-3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Python führt Programme Schritt für Schritt aus.</w:t>
      </w:r>
    </w:p>
    <w:p>
      <w:r>
        <w:br w:type="page"/>
      </w:r>
    </w:p>
    <w:bookmarkEnd w:id="36"/>
    <w:bookmarkEnd w:id="37"/>
    <w:bookmarkStart w:id="42" w:name="fehlermeldungen"/>
    <w:p>
      <w:pPr>
        <w:pStyle w:val="Heading1"/>
      </w:pPr>
      <w:r>
        <w:t xml:space="preserve">Fehlermeldungen</w:t>
      </w:r>
    </w:p>
    <w:p>
      <w:pPr>
        <w:pStyle w:val="FirstParagraph"/>
      </w:pPr>
      <w:r>
        <w:t xml:space="preserve">Fehler gehören zum Programmieren.</w:t>
      </w:r>
    </w:p>
    <w:p>
      <w:pPr>
        <w:pStyle w:val="BodyText"/>
      </w:pPr>
      <w:r>
        <w:t xml:space="preserve">Sie helfen dabei,</w:t>
      </w:r>
    </w:p>
    <w:p>
      <w:pPr>
        <w:pStyle w:val="BodyText"/>
      </w:pPr>
      <w:r>
        <w:t xml:space="preserve">Programme zu verbessern.</w:t>
      </w:r>
    </w:p>
    <w:p>
      <w:r>
        <w:pict>
          <v:rect style="width:0;height:1.5pt" o:hralign="center" o:hrstd="t" o:hr="t"/>
        </w:pict>
      </w:r>
    </w:p>
    <w:bookmarkStart w:id="38" w:name="syntaxfehler"/>
    <w:p>
      <w:pPr>
        <w:pStyle w:val="Heading2"/>
      </w:pPr>
      <w:r>
        <w:t xml:space="preserve">Syntaxfehler</w:t>
      </w:r>
    </w:p>
    <w:p>
      <w:pPr>
        <w:pStyle w:val="FirstParagraph"/>
      </w:pPr>
      <w:r>
        <w:t xml:space="preserve">Die Schreibweise stimmt nicht.</w:t>
      </w:r>
    </w:p>
    <w:p>
      <w:r>
        <w:pict>
          <v:rect style="width:0;height:1.5pt" o:hralign="center" o:hrstd="t" o:hr="t"/>
        </w:pict>
      </w:r>
    </w:p>
    <w:bookmarkEnd w:id="38"/>
    <w:bookmarkStart w:id="39" w:name="laufzeitfehler"/>
    <w:p>
      <w:pPr>
        <w:pStyle w:val="Heading2"/>
      </w:pPr>
      <w:r>
        <w:t xml:space="preserve">Laufzeitfehler</w:t>
      </w:r>
    </w:p>
    <w:p>
      <w:pPr>
        <w:pStyle w:val="FirstParagraph"/>
      </w:pPr>
      <w:r>
        <w:t xml:space="preserve">Der Fehler entsteht erst während der Ausführung.</w:t>
      </w:r>
    </w:p>
    <w:p>
      <w:r>
        <w:pict>
          <v:rect style="width:0;height:1.5pt" o:hralign="center" o:hrstd="t" o:hr="t"/>
        </w:pict>
      </w:r>
    </w:p>
    <w:bookmarkEnd w:id="39"/>
    <w:bookmarkStart w:id="40" w:name="logische-fehler"/>
    <w:p>
      <w:pPr>
        <w:pStyle w:val="Heading2"/>
      </w:pPr>
      <w:r>
        <w:t xml:space="preserve">Logische Fehler</w:t>
      </w:r>
    </w:p>
    <w:p>
      <w:pPr>
        <w:pStyle w:val="FirstParagraph"/>
      </w:pPr>
      <w:r>
        <w:t xml:space="preserve">Das Programm läuft.</w:t>
      </w:r>
    </w:p>
    <w:p>
      <w:pPr>
        <w:pStyle w:val="BodyText"/>
      </w:pPr>
      <w:r>
        <w:t xml:space="preserve">Das Ergebnis ist jedoch falsch.</w:t>
      </w:r>
    </w:p>
    <w:p>
      <w:r>
        <w:pict>
          <v:rect style="width:0;height:1.5pt" o:hralign="center" o:hrstd="t" o:hr="t"/>
        </w:pict>
      </w:r>
    </w:p>
    <w:bookmarkEnd w:id="40"/>
    <w:bookmarkStart w:id="41" w:name="merke-4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Nicht jede Fehlermeldung bedeutet,</w:t>
      </w:r>
    </w:p>
    <w:p>
      <w:pPr>
        <w:pStyle w:val="BodyText"/>
      </w:pPr>
      <w:r>
        <w:t xml:space="preserve">dass dein Algorithmus falsch ist.</w:t>
      </w:r>
    </w:p>
    <w:p>
      <w:r>
        <w:br w:type="page"/>
      </w:r>
    </w:p>
    <w:bookmarkEnd w:id="41"/>
    <w:bookmarkEnd w:id="42"/>
    <w:bookmarkStart w:id="46" w:name="debugging"/>
    <w:p>
      <w:pPr>
        <w:pStyle w:val="Heading1"/>
      </w:pPr>
      <w:r>
        <w:t xml:space="preserve">Debugging</w:t>
      </w:r>
    </w:p>
    <w:p>
      <w:pPr>
        <w:pStyle w:val="FirstParagraph"/>
      </w:pPr>
      <w:r>
        <w:t xml:space="preserve">Debugging bedeutet,</w:t>
      </w:r>
    </w:p>
    <w:p>
      <w:pPr>
        <w:pStyle w:val="BodyText"/>
      </w:pPr>
      <w:r>
        <w:t xml:space="preserve">Programme systematisch zu überprüfen.</w:t>
      </w:r>
    </w:p>
    <w:p>
      <w:r>
        <w:pict>
          <v:rect style="width:0;height:1.5pt" o:hralign="center" o:hrstd="t" o:hr="t"/>
        </w:pict>
      </w:r>
    </w:p>
    <w:bookmarkStart w:id="43" w:name="vorgehensweise"/>
    <w:p>
      <w:pPr>
        <w:pStyle w:val="Heading2"/>
      </w:pPr>
      <w:r>
        <w:t xml:space="preserve">Vorgehensweise</w:t>
      </w:r>
    </w:p>
    <w:p>
      <w:pPr>
        <w:numPr>
          <w:ilvl w:val="0"/>
          <w:numId w:val="1004"/>
        </w:numPr>
        <w:pStyle w:val="Compact"/>
      </w:pPr>
      <w:r>
        <w:t xml:space="preserve">Programm starten.</w:t>
      </w:r>
    </w:p>
    <w:p>
      <w:pPr>
        <w:numPr>
          <w:ilvl w:val="0"/>
          <w:numId w:val="1004"/>
        </w:numPr>
        <w:pStyle w:val="Compact"/>
      </w:pPr>
      <w:r>
        <w:t xml:space="preserve">Fehler beobachten.</w:t>
      </w:r>
    </w:p>
    <w:p>
      <w:pPr>
        <w:numPr>
          <w:ilvl w:val="0"/>
          <w:numId w:val="1004"/>
        </w:numPr>
        <w:pStyle w:val="Compact"/>
      </w:pPr>
      <w:r>
        <w:t xml:space="preserve">Ursache suchen.</w:t>
      </w:r>
    </w:p>
    <w:p>
      <w:pPr>
        <w:numPr>
          <w:ilvl w:val="0"/>
          <w:numId w:val="1004"/>
        </w:numPr>
        <w:pStyle w:val="Compact"/>
      </w:pPr>
      <w:r>
        <w:t xml:space="preserve">Fehler beheben.</w:t>
      </w:r>
    </w:p>
    <w:p>
      <w:pPr>
        <w:numPr>
          <w:ilvl w:val="0"/>
          <w:numId w:val="1004"/>
        </w:numPr>
        <w:pStyle w:val="Compact"/>
      </w:pPr>
      <w:r>
        <w:t xml:space="preserve">Erneut testen.</w:t>
      </w:r>
    </w:p>
    <w:p>
      <w:r>
        <w:pict>
          <v:rect style="width:0;height:1.5pt" o:hralign="center" o:hrstd="t" o:hr="t"/>
        </w:pict>
      </w:r>
    </w:p>
    <w:bookmarkEnd w:id="43"/>
    <w:bookmarkStart w:id="44" w:name="tipp"/>
    <w:p>
      <w:pPr>
        <w:pStyle w:val="Heading2"/>
      </w:pPr>
      <w:r>
        <w:t xml:space="preserve">Tipp</w:t>
      </w:r>
    </w:p>
    <w:p>
      <w:pPr>
        <w:pStyle w:val="FirstParagraph"/>
      </w:pPr>
      <w:r>
        <w:t xml:space="preserve">Ändere immer nur eine Stelle.</w:t>
      </w:r>
    </w:p>
    <w:p>
      <w:pPr>
        <w:pStyle w:val="BodyText"/>
      </w:pPr>
      <w:r>
        <w:t xml:space="preserve">So erkennst du leichter,</w:t>
      </w:r>
    </w:p>
    <w:p>
      <w:pPr>
        <w:pStyle w:val="BodyText"/>
      </w:pPr>
      <w:r>
        <w:t xml:space="preserve">welche Änderung geholfen hat.</w:t>
      </w:r>
    </w:p>
    <w:p>
      <w:r>
        <w:pict>
          <v:rect style="width:0;height:1.5pt" o:hralign="center" o:hrstd="t" o:hr="t"/>
        </w:pict>
      </w:r>
    </w:p>
    <w:bookmarkEnd w:id="44"/>
    <w:bookmarkStart w:id="45" w:name="merke-5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Testen gehört zum Programmieren dazu.</w:t>
      </w:r>
    </w:p>
    <w:p>
      <w:r>
        <w:br w:type="page"/>
      </w:r>
    </w:p>
    <w:bookmarkEnd w:id="45"/>
    <w:bookmarkEnd w:id="46"/>
    <w:bookmarkStart w:id="51" w:name="quellen"/>
    <w:p>
      <w:pPr>
        <w:pStyle w:val="Heading1"/>
      </w:pPr>
      <w:r>
        <w:t xml:space="preserve">Quellen</w:t>
      </w:r>
    </w:p>
    <w:bookmarkStart w:id="47" w:name="python-software-foundation"/>
    <w:p>
      <w:pPr>
        <w:pStyle w:val="Heading2"/>
      </w:pPr>
      <w:r>
        <w:t xml:space="preserve">Python Software Foundation</w:t>
      </w:r>
    </w:p>
    <w:p>
      <w:pPr>
        <w:pStyle w:val="FirstParagraph"/>
      </w:pPr>
      <w:r>
        <w:t xml:space="preserve">https://www.python.org</w:t>
      </w:r>
    </w:p>
    <w:p>
      <w:r>
        <w:pict>
          <v:rect style="width:0;height:1.5pt" o:hralign="center" o:hrstd="t" o:hr="t"/>
        </w:pict>
      </w:r>
    </w:p>
    <w:bookmarkEnd w:id="47"/>
    <w:bookmarkStart w:id="48" w:name="python-dokumentation"/>
    <w:p>
      <w:pPr>
        <w:pStyle w:val="Heading2"/>
      </w:pPr>
      <w:r>
        <w:t xml:space="preserve">Python-Dokumentation</w:t>
      </w:r>
    </w:p>
    <w:p>
      <w:pPr>
        <w:pStyle w:val="FirstParagraph"/>
      </w:pPr>
      <w:r>
        <w:t xml:space="preserve">https://docs.python.org</w:t>
      </w:r>
    </w:p>
    <w:p>
      <w:r>
        <w:pict>
          <v:rect style="width:0;height:1.5pt" o:hralign="center" o:hrstd="t" o:hr="t"/>
        </w:pict>
      </w:r>
    </w:p>
    <w:bookmarkEnd w:id="48"/>
    <w:bookmarkStart w:id="49" w:name="thonny"/>
    <w:p>
      <w:pPr>
        <w:pStyle w:val="Heading2"/>
      </w:pPr>
      <w:r>
        <w:t xml:space="preserve">Thonny</w:t>
      </w:r>
    </w:p>
    <w:p>
      <w:pPr>
        <w:pStyle w:val="FirstParagraph"/>
      </w:pPr>
      <w:r>
        <w:t xml:space="preserve">https://thonny.org</w:t>
      </w:r>
    </w:p>
    <w:p>
      <w:r>
        <w:pict>
          <v:rect style="width:0;height:1.5pt" o:hralign="center" o:hrstd="t" o:hr="t"/>
        </w:pict>
      </w:r>
    </w:p>
    <w:bookmarkEnd w:id="49"/>
    <w:bookmarkStart w:id="50" w:name="lizenzhinweis"/>
    <w:p>
      <w:pPr>
        <w:pStyle w:val="Heading2"/>
      </w:pPr>
      <w:r>
        <w:t xml:space="preserve">Lizenzhinweis</w:t>
      </w:r>
    </w:p>
    <w:p>
      <w:pPr>
        <w:pStyle w:val="FirstParagraph"/>
      </w:pPr>
      <w:r>
        <w:t xml:space="preserve">Python ist freie Software.</w:t>
      </w:r>
    </w:p>
    <w:p>
      <w:pPr>
        <w:pStyle w:val="BodyText"/>
      </w:pPr>
      <w:r>
        <w:t xml:space="preserve">Die Programmiersprache wird von der Python Software Foundation entwickelt.</w:t>
      </w:r>
    </w:p>
    <w:p>
      <w:pPr>
        <w:pStyle w:val="BodyText"/>
      </w:pPr>
      <w:r>
        <w:t xml:space="preserve">Dieses Lehrwerk steht in keiner Verbindung zur Python Software Foundation.</w:t>
      </w:r>
    </w:p>
    <w:bookmarkEnd w:id="50"/>
    <w:bookmarkEnd w:id="5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v0.4.0-530-gbb43ae4-dirty · Build 20.08.2026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Grundlagen</dc:title>
  <dc:creator/>
  <dc:language>de-DE</dc:language>
  <cp:keywords/>
  <dcterms:created xsi:type="dcterms:W3CDTF">2026-08-20T05:44:30Z</dcterms:created>
  <dcterms:modified xsi:type="dcterms:W3CDTF">2026-08-20T05:44:30Z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Python</vt:lpwstr>
  </property>
  <property fmtid="{D5CDD505-2E9C-101B-9397-08002B2CF9AE}" pid="3" name="toc-title">
    <vt:lpwstr>Inhaltsverzeichnis</vt:lpwstr>
  </property>
</Properties>
</file>