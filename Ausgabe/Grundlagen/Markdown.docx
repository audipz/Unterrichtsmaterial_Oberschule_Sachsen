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Grundlagen</w:t>
      </w:r>
    </w:p>
    <w:p>
      <w:pPr>
        <w:pStyle w:val="Subtitle"/>
      </w:pPr>
      <w:r>
        <w:t xml:space="preserve">Markdown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1" w:name="markdown"/>
    <w:p>
      <w:pPr>
        <w:pStyle w:val="Heading1"/>
      </w:pPr>
      <w:r>
        <w:t xml:space="preserve">Markdown</w:t>
      </w:r>
    </w:p>
    <w:p>
      <w:pPr>
        <w:pStyle w:val="FirstParagraph"/>
      </w:pPr>
      <w:r>
        <w:t xml:space="preserve">Markdown ist eine einfache Auszeichnungssprache.</w:t>
      </w:r>
    </w:p>
    <w:p>
      <w:pPr>
        <w:pStyle w:val="BodyText"/>
      </w:pPr>
      <w:r>
        <w:t xml:space="preserve">Mit Markdown können Dokumente geschrieben werden, ohne komplizierte Textverarbeitungsprogramme zu verwenden.</w:t>
      </w:r>
    </w:p>
    <w:p>
      <w:pPr>
        <w:pStyle w:val="BodyText"/>
      </w:pPr>
      <w:r>
        <w:t xml:space="preserve">Dieses Lehrwerk wird vollständig in Markdown entwickelt.</w:t>
      </w:r>
    </w:p>
    <w:p>
      <w:r>
        <w:pict>
          <v:rect style="width:0;height:1.5pt" o:hralign="center" o:hrstd="t" o:hr="t"/>
        </w:pict>
      </w:r>
    </w:p>
    <w:bookmarkStart w:id="20" w:name="inhalte"/>
    <w:p>
      <w:pPr>
        <w:pStyle w:val="Heading2"/>
      </w:pPr>
      <w:r>
        <w:t xml:space="preserve">Inhalte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01_Was_ist_Markdown.md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Grundlagen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02_Ueberschriften.md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Überschriften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03_Formatierungen.md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Fett, Kursiv und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04_Listen.md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05_Tabellen.md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Tabellen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06_Bilder_und_Links.md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Bilder und Verweise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07_Code.md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08_GitHub_Markdown.md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GitHub-Erweiterungen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09_CheatSheet.md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Übersicht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10_Quellen.md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Quellen</w:t>
            </w:r>
          </w:p>
        </w:tc>
      </w:tr>
    </w:tbl>
    <w:p>
      <w:r>
        <w:br w:type="page"/>
      </w:r>
    </w:p>
    <w:bookmarkEnd w:id="20"/>
    <w:bookmarkEnd w:id="21"/>
    <w:bookmarkStart w:id="24" w:name="was-ist-markdown"/>
    <w:p>
      <w:pPr>
        <w:pStyle w:val="Heading1"/>
      </w:pPr>
      <w:r>
        <w:t xml:space="preserve">Was ist Markdown?</w:t>
      </w:r>
    </w:p>
    <w:p>
      <w:pPr>
        <w:pStyle w:val="FirstParagraph"/>
      </w:pPr>
      <w:r>
        <w:t xml:space="preserve">Markdown ist eine leicht lesbare Auszeichnungssprache.</w:t>
      </w:r>
    </w:p>
    <w:p>
      <w:pPr>
        <w:pStyle w:val="BodyText"/>
      </w:pPr>
      <w:r>
        <w:t xml:space="preserve">Sie wird verwendet für</w:t>
      </w:r>
    </w:p>
    <w:p>
      <w:pPr>
        <w:numPr>
          <w:ilvl w:val="0"/>
          <w:numId w:val="1001"/>
        </w:numPr>
        <w:pStyle w:val="Compact"/>
      </w:pPr>
      <w:r>
        <w:t xml:space="preserve">Dokumentationen</w:t>
      </w:r>
    </w:p>
    <w:p>
      <w:pPr>
        <w:numPr>
          <w:ilvl w:val="0"/>
          <w:numId w:val="1001"/>
        </w:numPr>
        <w:pStyle w:val="Compact"/>
      </w:pPr>
      <w:r>
        <w:t xml:space="preserve">Webseiten</w:t>
      </w:r>
    </w:p>
    <w:p>
      <w:pPr>
        <w:numPr>
          <w:ilvl w:val="0"/>
          <w:numId w:val="1001"/>
        </w:numPr>
        <w:pStyle w:val="Compact"/>
      </w:pPr>
      <w:r>
        <w:t xml:space="preserve">Wikis</w:t>
      </w:r>
    </w:p>
    <w:p>
      <w:pPr>
        <w:numPr>
          <w:ilvl w:val="0"/>
          <w:numId w:val="1001"/>
        </w:numPr>
        <w:pStyle w:val="Compact"/>
      </w:pPr>
      <w:r>
        <w:t xml:space="preserve">Lehrwerke</w:t>
      </w:r>
    </w:p>
    <w:p>
      <w:pPr>
        <w:numPr>
          <w:ilvl w:val="0"/>
          <w:numId w:val="1001"/>
        </w:numPr>
        <w:pStyle w:val="Compact"/>
      </w:pPr>
      <w:r>
        <w:t xml:space="preserve">README-Dateien</w:t>
      </w:r>
    </w:p>
    <w:p>
      <w:r>
        <w:pict>
          <v:rect style="width:0;height:1.5pt" o:hralign="center" o:hrstd="t" o:hr="t"/>
        </w:pict>
      </w:r>
    </w:p>
    <w:bookmarkStart w:id="22" w:name="vorteile"/>
    <w:p>
      <w:pPr>
        <w:pStyle w:val="Heading2"/>
      </w:pPr>
      <w:r>
        <w:t xml:space="preserve">Vorteile</w:t>
      </w:r>
    </w:p>
    <w:p>
      <w:pPr>
        <w:numPr>
          <w:ilvl w:val="0"/>
          <w:numId w:val="1002"/>
        </w:numPr>
        <w:pStyle w:val="Compact"/>
      </w:pPr>
      <w:r>
        <w:t xml:space="preserve">leicht zu lernen</w:t>
      </w:r>
    </w:p>
    <w:p>
      <w:pPr>
        <w:numPr>
          <w:ilvl w:val="0"/>
          <w:numId w:val="1002"/>
        </w:numPr>
        <w:pStyle w:val="Compact"/>
      </w:pPr>
      <w:r>
        <w:t xml:space="preserve">plattformunabhängig</w:t>
      </w:r>
    </w:p>
    <w:p>
      <w:pPr>
        <w:numPr>
          <w:ilvl w:val="0"/>
          <w:numId w:val="1002"/>
        </w:numPr>
        <w:pStyle w:val="Compact"/>
      </w:pPr>
      <w:r>
        <w:t xml:space="preserve">gut lesbar</w:t>
      </w:r>
    </w:p>
    <w:p>
      <w:pPr>
        <w:numPr>
          <w:ilvl w:val="0"/>
          <w:numId w:val="1002"/>
        </w:numPr>
        <w:pStyle w:val="Compact"/>
      </w:pPr>
      <w:r>
        <w:t xml:space="preserve">ideal für GitHub</w:t>
      </w:r>
    </w:p>
    <w:p>
      <w:r>
        <w:pict>
          <v:rect style="width:0;height:1.5pt" o:hralign="center" o:hrstd="t" o:hr="t"/>
        </w:pict>
      </w:r>
    </w:p>
    <w:bookmarkEnd w:id="22"/>
    <w:bookmarkStart w:id="23" w:name="merke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Markdown beschreibt Inhalte.</w:t>
      </w:r>
    </w:p>
    <w:p>
      <w:pPr>
        <w:pStyle w:val="BodyText"/>
      </w:pPr>
      <w:r>
        <w:t xml:space="preserve">Nicht das Aussehen.</w:t>
      </w:r>
    </w:p>
    <w:p>
      <w:r>
        <w:br w:type="page"/>
      </w:r>
    </w:p>
    <w:bookmarkEnd w:id="23"/>
    <w:bookmarkEnd w:id="24"/>
    <w:bookmarkStart w:id="27" w:name="überschriften"/>
    <w:p>
      <w:pPr>
        <w:pStyle w:val="Heading1"/>
      </w:pPr>
      <w:r>
        <w:t xml:space="preserve">Überschriften</w:t>
      </w:r>
    </w:p>
    <w:p>
      <w:pPr>
        <w:pStyle w:val="FirstParagraph"/>
      </w:pPr>
      <w:r>
        <w:t xml:space="preserve">Markdown verwendet das Zeichen</w:t>
      </w:r>
    </w:p>
    <w:p>
      <w:pPr>
        <w:pStyle w:val="SourceCode"/>
      </w:pPr>
      <w:r>
        <w:rPr>
          <w:rStyle w:val="VerbatimChar"/>
        </w:rPr>
        <w:t xml:space="preserve">#</w:t>
      </w:r>
    </w:p>
    <w:p>
      <w:r>
        <w:pict>
          <v:rect style="width:0;height:1.5pt" o:hralign="center" o:hrstd="t" o:hr="t"/>
        </w:pict>
      </w:r>
    </w:p>
    <w:bookmarkStart w:id="25" w:name="beispiele"/>
    <w:p>
      <w:pPr>
        <w:pStyle w:val="Heading2"/>
      </w:pPr>
      <w:r>
        <w:t xml:space="preserve">Beispiele</w:t>
      </w:r>
    </w:p>
    <w:p>
      <w:pPr>
        <w:pStyle w:val="SourceCode"/>
      </w:pPr>
      <w:r>
        <w:rPr>
          <w:rStyle w:val="VerbatimChar"/>
        </w:rPr>
        <w:t xml:space="preserve"># Überschrift 1</w:t>
      </w:r>
      <w:r>
        <w:br/>
      </w:r>
      <w:r>
        <w:br/>
      </w:r>
      <w:r>
        <w:rPr>
          <w:rStyle w:val="VerbatimChar"/>
        </w:rPr>
        <w:t xml:space="preserve">## Überschrift 2</w:t>
      </w:r>
      <w:r>
        <w:br/>
      </w:r>
      <w:r>
        <w:br/>
      </w:r>
      <w:r>
        <w:rPr>
          <w:rStyle w:val="VerbatimChar"/>
        </w:rPr>
        <w:t xml:space="preserve">### Überschrift 3</w:t>
      </w:r>
    </w:p>
    <w:p>
      <w:r>
        <w:pict>
          <v:rect style="width:0;height:1.5pt" o:hralign="center" o:hrstd="t" o:hr="t"/>
        </w:pict>
      </w:r>
    </w:p>
    <w:bookmarkEnd w:id="25"/>
    <w:bookmarkStart w:id="26" w:name="empfehlung"/>
    <w:p>
      <w:pPr>
        <w:pStyle w:val="Heading2"/>
      </w:pPr>
      <w:r>
        <w:t xml:space="preserve">Empfehlung</w:t>
      </w:r>
    </w:p>
    <w:p>
      <w:pPr>
        <w:pStyle w:val="FirstParagraph"/>
      </w:pPr>
      <w:r>
        <w:t xml:space="preserve">Pro Dokument</w:t>
      </w:r>
    </w:p>
    <w:p>
      <w:pPr>
        <w:pStyle w:val="BodyText"/>
      </w:pPr>
      <w:r>
        <w:t xml:space="preserve">nur eine</w:t>
      </w:r>
    </w:p>
    <w:p>
      <w:pPr>
        <w:pStyle w:val="SourceCode"/>
      </w:pPr>
      <w:r>
        <w:rPr>
          <w:rStyle w:val="VerbatimChar"/>
        </w:rPr>
        <w:t xml:space="preserve"># Überschrift</w:t>
      </w:r>
    </w:p>
    <w:p>
      <w:pPr>
        <w:pStyle w:val="FirstParagraph"/>
      </w:pPr>
      <w:r>
        <w:t xml:space="preserve">verwenden.</w:t>
      </w:r>
    </w:p>
    <w:p>
      <w:pPr>
        <w:pStyle w:val="BodyText"/>
      </w:pPr>
      <w:r>
        <w:t xml:space="preserve">Weitere Gliederungen erfolgen mit</w:t>
      </w:r>
    </w:p>
    <w:p>
      <w:pPr>
        <w:pStyle w:val="SourceCode"/>
      </w:pPr>
      <w:r>
        <w:rPr>
          <w:rStyle w:val="VerbatimChar"/>
        </w:rPr>
        <w:t xml:space="preserve">##</w:t>
      </w:r>
      <w:r>
        <w:br/>
      </w:r>
      <w:r>
        <w:br/>
      </w:r>
      <w:r>
        <w:rPr>
          <w:rStyle w:val="VerbatimChar"/>
        </w:rPr>
        <w:t xml:space="preserve">###</w:t>
      </w:r>
    </w:p>
    <w:p>
      <w:r>
        <w:br w:type="page"/>
      </w:r>
    </w:p>
    <w:bookmarkEnd w:id="26"/>
    <w:bookmarkEnd w:id="27"/>
    <w:bookmarkStart w:id="33" w:name="formatierungen"/>
    <w:p>
      <w:pPr>
        <w:pStyle w:val="Heading1"/>
      </w:pPr>
      <w:r>
        <w:t xml:space="preserve">Formatierungen</w:t>
      </w:r>
    </w:p>
    <w:bookmarkStart w:id="28" w:name="fett"/>
    <w:p>
      <w:pPr>
        <w:pStyle w:val="Heading2"/>
      </w:pPr>
      <w:r>
        <w:t xml:space="preserve">Fett</w:t>
      </w:r>
    </w:p>
    <w:p>
      <w:pPr>
        <w:pStyle w:val="SourceCode"/>
      </w:pPr>
      <w:r>
        <w:rPr>
          <w:rStyle w:val="VerbatimChar"/>
        </w:rPr>
        <w:t xml:space="preserve">**Text**</w:t>
      </w:r>
    </w:p>
    <w:p>
      <w:pPr>
        <w:pStyle w:val="FirstParagraph"/>
      </w:pPr>
      <w:r>
        <w:t xml:space="preserve">Ergebnis</w:t>
      </w:r>
    </w:p>
    <w:p>
      <w:pPr>
        <w:pStyle w:val="BodyText"/>
      </w:pPr>
      <w:r>
        <w:rPr>
          <w:bCs/>
          <w:b/>
        </w:rPr>
        <w:t xml:space="preserve">Text</w:t>
      </w:r>
    </w:p>
    <w:p>
      <w:r>
        <w:pict>
          <v:rect style="width:0;height:1.5pt" o:hralign="center" o:hrstd="t" o:hr="t"/>
        </w:pict>
      </w:r>
    </w:p>
    <w:bookmarkEnd w:id="28"/>
    <w:bookmarkStart w:id="29" w:name="kursiv"/>
    <w:p>
      <w:pPr>
        <w:pStyle w:val="Heading2"/>
      </w:pPr>
      <w:r>
        <w:t xml:space="preserve">Kursiv</w:t>
      </w:r>
    </w:p>
    <w:p>
      <w:pPr>
        <w:pStyle w:val="SourceCode"/>
      </w:pPr>
      <w:r>
        <w:rPr>
          <w:rStyle w:val="VerbatimChar"/>
        </w:rPr>
        <w:t xml:space="preserve">*Text*</w:t>
      </w:r>
    </w:p>
    <w:p>
      <w:pPr>
        <w:pStyle w:val="FirstParagraph"/>
      </w:pPr>
      <w:r>
        <w:t xml:space="preserve">Ergebnis</w:t>
      </w:r>
    </w:p>
    <w:p>
      <w:pPr>
        <w:pStyle w:val="BodyText"/>
      </w:pPr>
      <w:r>
        <w:rPr>
          <w:iCs/>
          <w:i/>
        </w:rPr>
        <w:t xml:space="preserve">Text</w:t>
      </w:r>
    </w:p>
    <w:p>
      <w:r>
        <w:pict>
          <v:rect style="width:0;height:1.5pt" o:hralign="center" o:hrstd="t" o:hr="t"/>
        </w:pict>
      </w:r>
    </w:p>
    <w:bookmarkEnd w:id="29"/>
    <w:bookmarkStart w:id="30" w:name="code"/>
    <w:p>
      <w:pPr>
        <w:pStyle w:val="Heading2"/>
      </w:pPr>
      <w:r>
        <w:t xml:space="preserve">Code</w:t>
      </w:r>
    </w:p>
    <w:p>
      <w:pPr>
        <w:pStyle w:val="SourceCode"/>
      </w:pPr>
      <w:r>
        <w:rPr>
          <w:rStyle w:val="VerbatimChar"/>
        </w:rPr>
        <w:t xml:space="preserve">`print()`</w:t>
      </w:r>
    </w:p>
    <w:p>
      <w:pPr>
        <w:pStyle w:val="FirstParagraph"/>
      </w:pPr>
      <w:r>
        <w:t xml:space="preserve">Ergebnis</w:t>
      </w:r>
    </w:p>
    <w:p>
      <w:pPr>
        <w:pStyle w:val="BodyText"/>
      </w:pPr>
      <w:r>
        <w:rPr>
          <w:rStyle w:val="VerbatimChar"/>
        </w:rPr>
        <w:t xml:space="preserve">print()</w:t>
      </w:r>
    </w:p>
    <w:p>
      <w:r>
        <w:pict>
          <v:rect style="width:0;height:1.5pt" o:hralign="center" o:hrstd="t" o:hr="t"/>
        </w:pict>
      </w:r>
    </w:p>
    <w:bookmarkEnd w:id="30"/>
    <w:bookmarkStart w:id="31" w:name="codeblock"/>
    <w:p>
      <w:pPr>
        <w:pStyle w:val="Heading2"/>
      </w:pPr>
      <w:r>
        <w:t xml:space="preserve">Codeblock</w:t>
      </w:r>
    </w:p>
    <w:p>
      <w:pPr>
        <w:pStyle w:val="FirstParagraph"/>
      </w:pPr>
      <w:r>
        <w:t xml:space="preserve">print(</w:t>
      </w:r>
      <w:r>
        <w:t xml:space="preserve">“</w:t>
      </w:r>
      <w:r>
        <w:t xml:space="preserve">Hallo</w:t>
      </w:r>
      <w:r>
        <w:t xml:space="preserve">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1"/>
    <w:bookmarkStart w:id="32" w:name="merke-1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Code sollte immer als Code formatiert werden.</w:t>
      </w:r>
    </w:p>
    <w:p>
      <w:r>
        <w:br w:type="page"/>
      </w:r>
    </w:p>
    <w:bookmarkEnd w:id="32"/>
    <w:bookmarkEnd w:id="33"/>
    <w:bookmarkStart w:id="37" w:name="listen"/>
    <w:p>
      <w:pPr>
        <w:pStyle w:val="Heading1"/>
      </w:pPr>
      <w:r>
        <w:t xml:space="preserve">Listen</w:t>
      </w:r>
    </w:p>
    <w:bookmarkStart w:id="34" w:name="aufzählung"/>
    <w:p>
      <w:pPr>
        <w:pStyle w:val="Heading2"/>
      </w:pPr>
      <w:r>
        <w:t xml:space="preserve">Aufzählung</w:t>
      </w:r>
    </w:p>
    <w:p>
      <w:pPr>
        <w:pStyle w:val="SourceCode"/>
      </w:pPr>
      <w:r>
        <w:rPr>
          <w:rStyle w:val="VerbatimChar"/>
        </w:rPr>
        <w:t xml:space="preserve">- Apfel</w:t>
      </w:r>
      <w:r>
        <w:br/>
      </w:r>
      <w:r>
        <w:rPr>
          <w:rStyle w:val="VerbatimChar"/>
        </w:rPr>
        <w:t xml:space="preserve">- Birne</w:t>
      </w:r>
      <w:r>
        <w:br/>
      </w:r>
      <w:r>
        <w:rPr>
          <w:rStyle w:val="VerbatimChar"/>
        </w:rPr>
        <w:t xml:space="preserve">- Banane</w:t>
      </w:r>
    </w:p>
    <w:p>
      <w:r>
        <w:pict>
          <v:rect style="width:0;height:1.5pt" o:hralign="center" o:hrstd="t" o:hr="t"/>
        </w:pict>
      </w:r>
    </w:p>
    <w:bookmarkEnd w:id="34"/>
    <w:bookmarkStart w:id="35" w:name="nummerierung"/>
    <w:p>
      <w:pPr>
        <w:pStyle w:val="Heading2"/>
      </w:pPr>
      <w:r>
        <w:t xml:space="preserve">Nummerierung</w:t>
      </w:r>
    </w:p>
    <w:p>
      <w:pPr>
        <w:pStyle w:val="SourceCode"/>
      </w:pPr>
      <w:r>
        <w:rPr>
          <w:rStyle w:val="VerbatimChar"/>
        </w:rPr>
        <w:t xml:space="preserve">1. Start</w:t>
      </w:r>
      <w:r>
        <w:br/>
      </w:r>
      <w:r>
        <w:rPr>
          <w:rStyle w:val="VerbatimChar"/>
        </w:rPr>
        <w:t xml:space="preserve">2. Bearbeiten</w:t>
      </w:r>
      <w:r>
        <w:br/>
      </w:r>
      <w:r>
        <w:rPr>
          <w:rStyle w:val="VerbatimChar"/>
        </w:rPr>
        <w:t xml:space="preserve">3. Ende</w:t>
      </w:r>
    </w:p>
    <w:p>
      <w:r>
        <w:pict>
          <v:rect style="width:0;height:1.5pt" o:hralign="center" o:hrstd="t" o:hr="t"/>
        </w:pict>
      </w:r>
    </w:p>
    <w:bookmarkEnd w:id="35"/>
    <w:bookmarkStart w:id="36" w:name="empfehlung-1"/>
    <w:p>
      <w:pPr>
        <w:pStyle w:val="Heading2"/>
      </w:pPr>
      <w:r>
        <w:t xml:space="preserve">Empfehlung</w:t>
      </w:r>
    </w:p>
    <w:p>
      <w:pPr>
        <w:pStyle w:val="FirstParagraph"/>
      </w:pPr>
      <w:r>
        <w:t xml:space="preserve">Listen erhöhen die Lesbarkeit.</w:t>
      </w:r>
    </w:p>
    <w:p>
      <w:r>
        <w:br w:type="page"/>
      </w:r>
    </w:p>
    <w:bookmarkEnd w:id="36"/>
    <w:bookmarkEnd w:id="37"/>
    <w:bookmarkStart w:id="40" w:name="tabellen"/>
    <w:p>
      <w:pPr>
        <w:pStyle w:val="Heading1"/>
      </w:pPr>
      <w:r>
        <w:t xml:space="preserve">Tabellen</w:t>
      </w:r>
    </w:p>
    <w:p>
      <w:pPr>
        <w:pStyle w:val="FirstParagraph"/>
      </w:pPr>
      <w:r>
        <w:t xml:space="preserve">Beispiel</w:t>
      </w:r>
    </w:p>
    <w:p>
      <w:pPr>
        <w:pStyle w:val="SourceCode"/>
      </w:pPr>
      <w:r>
        <w:rPr>
          <w:rStyle w:val="VerbatimChar"/>
        </w:rPr>
        <w:t xml:space="preserve">| Sprache | Typ |</w:t>
      </w:r>
      <w:r>
        <w:br/>
      </w:r>
      <w:r>
        <w:rPr>
          <w:rStyle w:val="VerbatimChar"/>
        </w:rPr>
        <w:t xml:space="preserve">|----------|-----|</w:t>
      </w:r>
      <w:r>
        <w:br/>
      </w:r>
      <w:r>
        <w:rPr>
          <w:rStyle w:val="VerbatimChar"/>
        </w:rPr>
        <w:t xml:space="preserve">| Python | Text |</w:t>
      </w:r>
      <w:r>
        <w:br/>
      </w:r>
      <w:r>
        <w:rPr>
          <w:rStyle w:val="VerbatimChar"/>
        </w:rPr>
        <w:t xml:space="preserve">| Scratch | Blöcke |</w:t>
      </w:r>
    </w:p>
    <w:p>
      <w:r>
        <w:pict>
          <v:rect style="width:0;height:1.5pt" o:hralign="center" o:hrstd="t" o:hr="t"/>
        </w:pict>
      </w:r>
    </w:p>
    <w:bookmarkStart w:id="38" w:name="ergebnis"/>
    <w:p>
      <w:pPr>
        <w:pStyle w:val="Heading2"/>
      </w:pPr>
      <w:r>
        <w:t xml:space="preserve">Ergebnis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Sprache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Blöcke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merke-2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Tabellen eignen sich gut für Vergleiche.</w:t>
      </w:r>
    </w:p>
    <w:p>
      <w:r>
        <w:br w:type="page"/>
      </w:r>
    </w:p>
    <w:bookmarkEnd w:id="39"/>
    <w:bookmarkEnd w:id="40"/>
    <w:bookmarkStart w:id="45" w:name="bilder-und-links"/>
    <w:p>
      <w:pPr>
        <w:pStyle w:val="Heading1"/>
      </w:pPr>
      <w:r>
        <w:t xml:space="preserve">Bilder und Links</w:t>
      </w:r>
    </w:p>
    <w:bookmarkStart w:id="41" w:name="link"/>
    <w:p>
      <w:pPr>
        <w:pStyle w:val="Heading2"/>
      </w:pPr>
      <w:r>
        <w:t xml:space="preserve">Link</w:t>
      </w:r>
    </w:p>
    <w:p>
      <w:pPr>
        <w:pStyle w:val="SourceCode"/>
      </w:pPr>
      <w:r>
        <w:rPr>
          <w:rStyle w:val="VerbatimChar"/>
        </w:rPr>
        <w:t xml:space="preserve">https://example.org</w:t>
      </w:r>
    </w:p>
    <w:p>
      <w:r>
        <w:pict>
          <v:rect style="width:0;height:1.5pt" o:hralign="center" o:hrstd="t" o:hr="t"/>
        </w:pict>
      </w:r>
    </w:p>
    <w:bookmarkEnd w:id="41"/>
    <w:bookmarkStart w:id="42" w:name="markdown-link"/>
    <w:p>
      <w:pPr>
        <w:pStyle w:val="Heading2"/>
      </w:pPr>
      <w:r>
        <w:t xml:space="preserve">Markdown-Link</w:t>
      </w:r>
    </w:p>
    <w:p>
      <w:pPr>
        <w:pStyle w:val="SourceCode"/>
      </w:pPr>
      <w:r>
        <w:rPr>
          <w:rStyle w:val="VerbatimChar"/>
        </w:rPr>
        <w:t xml:space="preserve">[OpenAI](https://openai.com)</w:t>
      </w:r>
    </w:p>
    <w:p>
      <w:r>
        <w:pict>
          <v:rect style="width:0;height:1.5pt" o:hralign="center" o:hrstd="t" o:hr="t"/>
        </w:pict>
      </w:r>
    </w:p>
    <w:bookmarkEnd w:id="42"/>
    <w:bookmarkStart w:id="43" w:name="bild"/>
    <w:p>
      <w:pPr>
        <w:pStyle w:val="Heading2"/>
      </w:pPr>
      <w:r>
        <w:t xml:space="preserve">Bild</w:t>
      </w:r>
    </w:p>
    <w:p>
      <w:pPr>
        <w:pStyle w:val="SourceCode"/>
      </w:pPr>
      <w:r>
        <w:rPr>
          <w:rStyle w:val="VerbatimChar"/>
        </w:rPr>
        <w:t xml:space="preserve">![Beschreibung](bild.png)</w:t>
      </w:r>
    </w:p>
    <w:p>
      <w:r>
        <w:pict>
          <v:rect style="width:0;height:1.5pt" o:hralign="center" o:hrstd="t" o:hr="t"/>
        </w:pict>
      </w:r>
    </w:p>
    <w:bookmarkEnd w:id="43"/>
    <w:bookmarkStart w:id="44" w:name="merke-3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Jedes Bild benötigt eine Beschreibung.</w:t>
      </w:r>
    </w:p>
    <w:p>
      <w:r>
        <w:br w:type="page"/>
      </w:r>
    </w:p>
    <w:bookmarkEnd w:id="44"/>
    <w:bookmarkEnd w:id="45"/>
    <w:bookmarkStart w:id="50" w:name="quellcode"/>
    <w:p>
      <w:pPr>
        <w:pStyle w:val="Heading1"/>
      </w:pPr>
      <w:r>
        <w:t xml:space="preserve">Quellcode</w:t>
      </w:r>
    </w:p>
    <w:p>
      <w:pPr>
        <w:pStyle w:val="FirstParagraph"/>
      </w:pPr>
      <w:r>
        <w:t xml:space="preserve">Markdown unterstützt viele Programmiersprachen.</w:t>
      </w:r>
    </w:p>
    <w:p>
      <w:r>
        <w:pict>
          <v:rect style="width:0;height:1.5pt" o:hralign="center" o:hrstd="t" o:hr="t"/>
        </w:pict>
      </w:r>
    </w:p>
    <w:bookmarkStart w:id="46" w:name="python"/>
    <w:p>
      <w:pPr>
        <w:pStyle w:val="Heading2"/>
      </w:pPr>
      <w:r>
        <w:t xml:space="preserve">Python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"Hallo"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6"/>
    <w:bookmarkStart w:id="47" w:name="java"/>
    <w:p>
      <w:pPr>
        <w:pStyle w:val="Heading2"/>
      </w:pPr>
      <w:r>
        <w:t xml:space="preserve">Java</w:t>
      </w:r>
    </w:p>
    <w:p>
      <w:pPr>
        <w:pStyle w:val="SourceCode"/>
      </w:pP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"Hallo"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7"/>
    <w:bookmarkStart w:id="48" w:name="html"/>
    <w:p>
      <w:pPr>
        <w:pStyle w:val="Heading2"/>
      </w:pPr>
      <w:r>
        <w:t xml:space="preserve">HTML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Hallo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48"/>
    <w:bookmarkStart w:id="49" w:name="merke-4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Die Programmiersprache sollte angegeben werden.</w:t>
      </w:r>
    </w:p>
    <w:p>
      <w:r>
        <w:br w:type="page"/>
      </w:r>
    </w:p>
    <w:bookmarkEnd w:id="49"/>
    <w:bookmarkEnd w:id="50"/>
    <w:bookmarkStart w:id="56" w:name="github-markdown"/>
    <w:p>
      <w:pPr>
        <w:pStyle w:val="Heading1"/>
      </w:pPr>
      <w:r>
        <w:t xml:space="preserve">GitHub Markdown</w:t>
      </w:r>
    </w:p>
    <w:p>
      <w:pPr>
        <w:pStyle w:val="FirstParagraph"/>
      </w:pPr>
      <w:r>
        <w:t xml:space="preserve">GitHub erweitert Markdown um zusätzliche Funktionen.</w:t>
      </w:r>
    </w:p>
    <w:p>
      <w:r>
        <w:pict>
          <v:rect style="width:0;height:1.5pt" o:hralign="center" o:hrstd="t" o:hr="t"/>
        </w:pict>
      </w:r>
    </w:p>
    <w:bookmarkStart w:id="51" w:name="aufgabenlisten"/>
    <w:p>
      <w:pPr>
        <w:pStyle w:val="Heading2"/>
      </w:pPr>
      <w:r>
        <w:t xml:space="preserve">Aufgabenlisten</w:t>
      </w:r>
    </w:p>
    <w:p>
      <w:pPr>
        <w:pStyle w:val="SourceCode"/>
      </w:pPr>
      <w:r>
        <w:rPr>
          <w:rStyle w:val="VerbatimChar"/>
        </w:rPr>
        <w:t xml:space="preserve">- [ ] offen</w:t>
      </w:r>
      <w:r>
        <w:br/>
      </w:r>
      <w:r>
        <w:br/>
      </w:r>
      <w:r>
        <w:rPr>
          <w:rStyle w:val="VerbatimChar"/>
        </w:rPr>
        <w:t xml:space="preserve">- [x] erledigt</w:t>
      </w:r>
    </w:p>
    <w:p>
      <w:r>
        <w:pict>
          <v:rect style="width:0;height:1.5pt" o:hralign="center" o:hrstd="t" o:hr="t"/>
        </w:pict>
      </w:r>
    </w:p>
    <w:bookmarkEnd w:id="51"/>
    <w:bookmarkStart w:id="52" w:name="tabellen-1"/>
    <w:p>
      <w:pPr>
        <w:pStyle w:val="Heading2"/>
      </w:pPr>
      <w:r>
        <w:t xml:space="preserve">Tabellen</w:t>
      </w:r>
    </w:p>
    <w:p>
      <w:pPr>
        <w:pStyle w:val="FirstParagraph"/>
      </w:pPr>
      <w:r>
        <w:t xml:space="preserve">werden automatisch formatiert.</w:t>
      </w:r>
    </w:p>
    <w:p>
      <w:r>
        <w:pict>
          <v:rect style="width:0;height:1.5pt" o:hralign="center" o:hrstd="t" o:hr="t"/>
        </w:pict>
      </w:r>
    </w:p>
    <w:bookmarkEnd w:id="52"/>
    <w:bookmarkStart w:id="53" w:name="emojis"/>
    <w:p>
      <w:pPr>
        <w:pStyle w:val="Heading2"/>
      </w:pPr>
      <w:r>
        <w:t xml:space="preserve">Emojis</w:t>
      </w:r>
    </w:p>
    <w:p>
      <w:pPr>
        <w:pStyle w:val="SourceCode"/>
      </w:pPr>
      <w:r>
        <w:rPr>
          <w:rStyle w:val="VerbatimChar"/>
        </w:rPr>
        <w:t xml:space="preserve">:smile:</w:t>
      </w:r>
    </w:p>
    <w:p>
      <w:pPr>
        <w:pStyle w:val="FirstParagraph"/>
      </w:pPr>
      <w:r>
        <w:t xml:space="preserve">🙂</w:t>
      </w:r>
    </w:p>
    <w:p>
      <w:r>
        <w:pict>
          <v:rect style="width:0;height:1.5pt" o:hralign="center" o:hrstd="t" o:hr="t"/>
        </w:pict>
      </w:r>
    </w:p>
    <w:bookmarkEnd w:id="53"/>
    <w:bookmarkStart w:id="54" w:name="hinweise"/>
    <w:p>
      <w:pPr>
        <w:pStyle w:val="Heading2"/>
      </w:pPr>
      <w:r>
        <w:t xml:space="preserve">Hinweise</w:t>
      </w:r>
    </w:p>
    <w:p>
      <w:pPr>
        <w:pStyle w:val="FirstParagraph"/>
      </w:pPr>
      <w:r>
        <w:t xml:space="preserve">GitHub unterstützt außerdem</w:t>
      </w:r>
    </w:p>
    <w:p>
      <w:pPr>
        <w:numPr>
          <w:ilvl w:val="0"/>
          <w:numId w:val="1003"/>
        </w:numPr>
        <w:pStyle w:val="Compact"/>
      </w:pPr>
      <w:r>
        <w:t xml:space="preserve">Syntaxhervorhebung</w:t>
      </w:r>
    </w:p>
    <w:p>
      <w:pPr>
        <w:numPr>
          <w:ilvl w:val="0"/>
          <w:numId w:val="1003"/>
        </w:numPr>
        <w:pStyle w:val="Compact"/>
      </w:pPr>
      <w:r>
        <w:t xml:space="preserve">automatische Inhaltsverzeichnisse</w:t>
      </w:r>
    </w:p>
    <w:p>
      <w:pPr>
        <w:numPr>
          <w:ilvl w:val="0"/>
          <w:numId w:val="1003"/>
        </w:numPr>
        <w:pStyle w:val="Compact"/>
      </w:pPr>
      <w:r>
        <w:t xml:space="preserve">Verlinkungen zwischen Dateien</w:t>
      </w:r>
    </w:p>
    <w:p>
      <w:r>
        <w:pict>
          <v:rect style="width:0;height:1.5pt" o:hralign="center" o:hrstd="t" o:hr="t"/>
        </w:pict>
      </w:r>
    </w:p>
    <w:bookmarkEnd w:id="54"/>
    <w:bookmarkStart w:id="55" w:name="merke-5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GitHub erweitert Markdown sinnvoll.</w:t>
      </w:r>
    </w:p>
    <w:p>
      <w:r>
        <w:br w:type="page"/>
      </w:r>
    </w:p>
    <w:bookmarkEnd w:id="55"/>
    <w:bookmarkEnd w:id="56"/>
    <w:bookmarkStart w:id="59" w:name="markdown-cheat-sheet"/>
    <w:p>
      <w:pPr>
        <w:pStyle w:val="Heading1"/>
      </w:pPr>
      <w:r>
        <w:t xml:space="preserve">Markdown Cheat Sheet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Überschrift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Fett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Kursiv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Nummerierung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hyperlink r:id="rId57">
              <w:r>
                <w:rPr>
                  <w:rStyle w:val="Hyperlink"/>
                </w:rPr>
                <w:t xml:space="preserve">Text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 |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```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58" w:name="tipp"/>
    <w:p>
      <w:pPr>
        <w:pStyle w:val="Heading2"/>
      </w:pPr>
      <w:r>
        <w:t xml:space="preserve">Tipp</w:t>
      </w:r>
    </w:p>
    <w:p>
      <w:pPr>
        <w:pStyle w:val="FirstParagraph"/>
      </w:pPr>
      <w:r>
        <w:t xml:space="preserve">Lerne zunächst nur</w:t>
      </w:r>
    </w:p>
    <w:p>
      <w:pPr>
        <w:numPr>
          <w:ilvl w:val="0"/>
          <w:numId w:val="1004"/>
        </w:numPr>
        <w:pStyle w:val="Compact"/>
      </w:pPr>
      <w:r>
        <w:t xml:space="preserve">Überschriften</w:t>
      </w:r>
    </w:p>
    <w:p>
      <w:pPr>
        <w:numPr>
          <w:ilvl w:val="0"/>
          <w:numId w:val="1004"/>
        </w:numPr>
        <w:pStyle w:val="Compact"/>
      </w:pPr>
      <w:r>
        <w:t xml:space="preserve">Listen</w:t>
      </w:r>
    </w:p>
    <w:p>
      <w:pPr>
        <w:numPr>
          <w:ilvl w:val="0"/>
          <w:numId w:val="1004"/>
        </w:numPr>
        <w:pStyle w:val="Compact"/>
      </w:pPr>
      <w:r>
        <w:t xml:space="preserve">Codeblöcke</w:t>
      </w:r>
    </w:p>
    <w:p>
      <w:pPr>
        <w:pStyle w:val="FirstParagraph"/>
      </w:pPr>
      <w:r>
        <w:t xml:space="preserve">Den Rest lernst du mit der Zeit.</w:t>
      </w:r>
    </w:p>
    <w:p>
      <w:r>
        <w:br w:type="page"/>
      </w:r>
    </w:p>
    <w:bookmarkEnd w:id="58"/>
    <w:bookmarkEnd w:id="59"/>
    <w:bookmarkStart w:id="60" w:name="quellen"/>
    <w:p>
      <w:pPr>
        <w:pStyle w:val="Heading1"/>
      </w:pPr>
      <w:r>
        <w:t xml:space="preserve">Quellen</w:t>
      </w:r>
    </w:p>
    <w:p>
      <w:pPr>
        <w:pStyle w:val="FirstParagraph"/>
      </w:pPr>
      <w:r>
        <w:t xml:space="preserve">Markdown Guide</w:t>
      </w:r>
    </w:p>
    <w:p>
      <w:pPr>
        <w:pStyle w:val="BodyText"/>
      </w:pPr>
      <w:r>
        <w:t xml:space="preserve">https://www.markdownguide.org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GitHub Docs</w:t>
      </w:r>
    </w:p>
    <w:p>
      <w:pPr>
        <w:pStyle w:val="BodyText"/>
      </w:pPr>
      <w:r>
        <w:t xml:space="preserve">https://docs.github.com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CommonMark</w:t>
      </w:r>
    </w:p>
    <w:p>
      <w:pPr>
        <w:pStyle w:val="BodyText"/>
      </w:pPr>
      <w:r>
        <w:t xml:space="preserve">https://commonmark.org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GitHub Flavored Markdown</w:t>
      </w:r>
    </w:p>
    <w:p>
      <w:pPr>
        <w:pStyle w:val="BodyText"/>
      </w:pPr>
      <w:r>
        <w:t xml:space="preserve">https://github.github.com/gfm/</w:t>
      </w:r>
    </w:p>
    <w:bookmarkEnd w:id="60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v0.4.0-459-gb11fd20-dirty · Build 18.08.2026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57" Type="http://schemas.openxmlformats.org/officeDocument/2006/relationships/hyperlink" Target="URL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UR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Grundlagen</dc:title>
  <dc:creator/>
  <dc:language>de-DE</dc:language>
  <cp:keywords/>
  <dcterms:created xsi:type="dcterms:W3CDTF">2026-08-18T10:19:22Z</dcterms:created>
  <dcterms:modified xsi:type="dcterms:W3CDTF">2026-08-18T10:19:22Z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Markdown</vt:lpwstr>
  </property>
  <property fmtid="{D5CDD505-2E9C-101B-9397-08002B2CF9AE}" pid="3" name="toc-title">
    <vt:lpwstr>Inhaltsverzeichnis</vt:lpwstr>
  </property>
</Properties>
</file>