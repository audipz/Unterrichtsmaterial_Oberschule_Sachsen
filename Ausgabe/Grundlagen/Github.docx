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Grundlagen</w:t>
      </w:r>
    </w:p>
    <w:p>
      <w:pPr>
        <w:pStyle w:val="Subtitle"/>
      </w:pPr>
      <w:r>
        <w:t xml:space="preserve">Github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was-ist-github"/>
    <w:p>
      <w:pPr>
        <w:pStyle w:val="Heading1"/>
      </w:pPr>
      <w:r>
        <w:t xml:space="preserve">Was ist GitHub?</w:t>
      </w:r>
    </w:p>
    <w:p>
      <w:pPr>
        <w:pStyle w:val="FirstParagraph"/>
      </w:pPr>
      <w:r>
        <w:t xml:space="preserve">GitHub ist eine Internetplattform.</w:t>
      </w:r>
    </w:p>
    <w:p>
      <w:pPr>
        <w:pStyle w:val="BodyText"/>
      </w:pPr>
      <w:r>
        <w:t xml:space="preserve">Dort können Projekte gemeinsam entwickelt werden.</w:t>
      </w:r>
    </w:p>
    <w:p>
      <w:pPr>
        <w:pStyle w:val="BodyText"/>
      </w:pPr>
      <w:r>
        <w:t xml:space="preserve">Viele Programme und Unterrichtsmaterialien entstehen heute auf GitHub.</w:t>
      </w:r>
    </w:p>
    <w:p>
      <w:r>
        <w:pict>
          <v:rect style="width:0;height:1.5pt" o:hralign="center" o:hrstd="t" o:hr="t"/>
        </w:pict>
      </w:r>
    </w:p>
    <w:bookmarkStart w:id="20" w:name="warum-github"/>
    <w:p>
      <w:pPr>
        <w:pStyle w:val="Heading2"/>
      </w:pPr>
      <w:r>
        <w:t xml:space="preserve">Warum GitHub?</w:t>
      </w:r>
    </w:p>
    <w:p>
      <w:pPr>
        <w:pStyle w:val="FirstParagraph"/>
      </w:pPr>
      <w:r>
        <w:t xml:space="preserve">GitHub</w:t>
      </w:r>
    </w:p>
    <w:p>
      <w:pPr>
        <w:numPr>
          <w:ilvl w:val="0"/>
          <w:numId w:val="1001"/>
        </w:numPr>
        <w:pStyle w:val="Compact"/>
      </w:pPr>
      <w:r>
        <w:t xml:space="preserve">speichert alle Versionen,</w:t>
      </w:r>
    </w:p>
    <w:p>
      <w:pPr>
        <w:numPr>
          <w:ilvl w:val="0"/>
          <w:numId w:val="1001"/>
        </w:numPr>
        <w:pStyle w:val="Compact"/>
      </w:pPr>
      <w:r>
        <w:t xml:space="preserve">ermöglicht Zusammenarbeit,</w:t>
      </w:r>
    </w:p>
    <w:p>
      <w:pPr>
        <w:numPr>
          <w:ilvl w:val="0"/>
          <w:numId w:val="1001"/>
        </w:numPr>
        <w:pStyle w:val="Compact"/>
      </w:pPr>
      <w:r>
        <w:t xml:space="preserve">dokumentiert Änderungen,</w:t>
      </w:r>
    </w:p>
    <w:p>
      <w:pPr>
        <w:numPr>
          <w:ilvl w:val="0"/>
          <w:numId w:val="1001"/>
        </w:numPr>
        <w:pStyle w:val="Compact"/>
      </w:pPr>
      <w:r>
        <w:t xml:space="preserve">erleichtert die Fehlersuche.</w:t>
      </w:r>
    </w:p>
    <w:p>
      <w:r>
        <w:pict>
          <v:rect style="width:0;height:1.5pt" o:hralign="center" o:hrstd="t" o:hr="t"/>
        </w:pict>
      </w:r>
    </w:p>
    <w:bookmarkEnd w:id="20"/>
    <w:bookmarkStart w:id="21" w:name="git-und-github"/>
    <w:p>
      <w:pPr>
        <w:pStyle w:val="Heading2"/>
      </w:pPr>
      <w:r>
        <w:t xml:space="preserve">Git und GitHub</w:t>
      </w:r>
    </w:p>
    <w:p>
      <w:pPr>
        <w:pStyle w:val="FirstParagraph"/>
      </w:pPr>
      <w:r>
        <w:t xml:space="preserve">Git</w:t>
      </w:r>
    </w:p>
    <w:p>
      <w:pPr>
        <w:pStyle w:val="BodyText"/>
      </w:pPr>
      <w:r>
        <w:t xml:space="preserve">→ verwaltet Versionen.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→ stellt Git-Projekte im Internet bereit.</w:t>
      </w:r>
    </w:p>
    <w:p>
      <w:r>
        <w:pict>
          <v:rect style="width:0;height:1.5pt" o:hralign="center" o:hrstd="t" o:hr="t"/>
        </w:pict>
      </w:r>
    </w:p>
    <w:bookmarkEnd w:id="21"/>
    <w:bookmarkStart w:id="22" w:name="merke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Git ist das Werkzeug.</w:t>
      </w:r>
    </w:p>
    <w:p>
      <w:pPr>
        <w:pStyle w:val="BodyText"/>
      </w:pPr>
      <w:r>
        <w:t xml:space="preserve">GitHub ist die Plattform.</w:t>
      </w:r>
    </w:p>
    <w:p>
      <w:r>
        <w:br w:type="page"/>
      </w:r>
    </w:p>
    <w:bookmarkEnd w:id="22"/>
    <w:bookmarkEnd w:id="23"/>
    <w:bookmarkStart w:id="27" w:name="repository"/>
    <w:p>
      <w:pPr>
        <w:pStyle w:val="Heading1"/>
      </w:pPr>
      <w:r>
        <w:t xml:space="preserve">Repository</w:t>
      </w:r>
    </w:p>
    <w:p>
      <w:pPr>
        <w:pStyle w:val="FirstParagraph"/>
      </w:pPr>
      <w:r>
        <w:t xml:space="preserve">Ein Projekt auf GitHub heißt Repository.</w:t>
      </w:r>
    </w:p>
    <w:p>
      <w:pPr>
        <w:pStyle w:val="BodyText"/>
      </w:pPr>
      <w:r>
        <w:t xml:space="preserve">Ein Repository enthält</w:t>
      </w:r>
    </w:p>
    <w:p>
      <w:pPr>
        <w:numPr>
          <w:ilvl w:val="0"/>
          <w:numId w:val="1002"/>
        </w:numPr>
        <w:pStyle w:val="Compact"/>
      </w:pPr>
      <w:r>
        <w:t xml:space="preserve">Dateien,</w:t>
      </w:r>
    </w:p>
    <w:p>
      <w:pPr>
        <w:numPr>
          <w:ilvl w:val="0"/>
          <w:numId w:val="1002"/>
        </w:numPr>
        <w:pStyle w:val="Compact"/>
      </w:pPr>
      <w:r>
        <w:t xml:space="preserve">Ordner,</w:t>
      </w:r>
    </w:p>
    <w:p>
      <w:pPr>
        <w:numPr>
          <w:ilvl w:val="0"/>
          <w:numId w:val="1002"/>
        </w:numPr>
        <w:pStyle w:val="Compact"/>
      </w:pPr>
      <w:r>
        <w:t xml:space="preserve">Bilder,</w:t>
      </w:r>
    </w:p>
    <w:p>
      <w:pPr>
        <w:numPr>
          <w:ilvl w:val="0"/>
          <w:numId w:val="1002"/>
        </w:numPr>
        <w:pStyle w:val="Compact"/>
      </w:pPr>
      <w:r>
        <w:t xml:space="preserve">Programme,</w:t>
      </w:r>
    </w:p>
    <w:p>
      <w:pPr>
        <w:numPr>
          <w:ilvl w:val="0"/>
          <w:numId w:val="1002"/>
        </w:numPr>
        <w:pStyle w:val="Compact"/>
      </w:pPr>
      <w:r>
        <w:t xml:space="preserve">Dokumentationen.</w:t>
      </w:r>
    </w:p>
    <w:p>
      <w:r>
        <w:pict>
          <v:rect style="width:0;height:1.5pt" o:hralign="center" o:hrstd="t" o:hr="t"/>
        </w:pict>
      </w:r>
    </w:p>
    <w:bookmarkStart w:id="24" w:name="beispiel"/>
    <w:p>
      <w:pPr>
        <w:pStyle w:val="Heading2"/>
      </w:pPr>
      <w:r>
        <w:t xml:space="preserve">Beispiel</w:t>
      </w:r>
    </w:p>
    <w:p>
      <w:pPr>
        <w:pStyle w:val="SourceCode"/>
      </w:pPr>
      <w:r>
        <w:rPr>
          <w:rStyle w:val="VerbatimChar"/>
        </w:rPr>
        <w:t xml:space="preserve">Informatik/</w:t>
      </w:r>
      <w:r>
        <w:br/>
      </w:r>
      <w:r>
        <w:br/>
      </w:r>
      <w:r>
        <w:rPr>
          <w:rStyle w:val="VerbatimChar"/>
        </w:rPr>
        <w:t xml:space="preserve">README.md</w:t>
      </w:r>
      <w:r>
        <w:br/>
      </w:r>
      <w:r>
        <w:br/>
      </w:r>
      <w:r>
        <w:rPr>
          <w:rStyle w:val="VerbatimChar"/>
        </w:rPr>
        <w:t xml:space="preserve">Klasse_9/</w:t>
      </w:r>
      <w:r>
        <w:br/>
      </w:r>
      <w:r>
        <w:br/>
      </w:r>
      <w:r>
        <w:rPr>
          <w:rStyle w:val="VerbatimChar"/>
        </w:rPr>
        <w:t xml:space="preserve">Klasse_10/</w:t>
      </w:r>
      <w:r>
        <w:br/>
      </w:r>
      <w:r>
        <w:br/>
      </w:r>
      <w:r>
        <w:rPr>
          <w:rStyle w:val="VerbatimChar"/>
        </w:rPr>
        <w:t xml:space="preserve">Material/</w:t>
      </w:r>
    </w:p>
    <w:p>
      <w:r>
        <w:pict>
          <v:rect style="width:0;height:1.5pt" o:hralign="center" o:hrstd="t" o:hr="t"/>
        </w:pict>
      </w:r>
    </w:p>
    <w:bookmarkEnd w:id="24"/>
    <w:bookmarkStart w:id="25" w:name="readme"/>
    <w:p>
      <w:pPr>
        <w:pStyle w:val="Heading2"/>
      </w:pPr>
      <w:r>
        <w:t xml:space="preserve">README</w:t>
      </w:r>
    </w:p>
    <w:p>
      <w:pPr>
        <w:pStyle w:val="FirstParagraph"/>
      </w:pPr>
      <w:r>
        <w:t xml:space="preserve">Fast jedes Repository besitzt eine Datei</w:t>
      </w:r>
    </w:p>
    <w:p>
      <w:pPr>
        <w:pStyle w:val="SourceCode"/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Sie erklärt den Inhalt des Projektes.</w:t>
      </w:r>
    </w:p>
    <w:p>
      <w:r>
        <w:pict>
          <v:rect style="width:0;height:1.5pt" o:hralign="center" o:hrstd="t" o:hr="t"/>
        </w:pict>
      </w:r>
    </w:p>
    <w:bookmarkEnd w:id="25"/>
    <w:bookmarkStart w:id="26" w:name="merke-1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 Repository ist der Projektordner auf GitHub.</w:t>
      </w:r>
    </w:p>
    <w:p>
      <w:r>
        <w:br w:type="page"/>
      </w:r>
    </w:p>
    <w:bookmarkEnd w:id="26"/>
    <w:bookmarkEnd w:id="27"/>
    <w:bookmarkStart w:id="30" w:name="dateien-bearbeiten"/>
    <w:p>
      <w:pPr>
        <w:pStyle w:val="Heading1"/>
      </w:pPr>
      <w:r>
        <w:t xml:space="preserve">Dateien bearbeiten</w:t>
      </w:r>
    </w:p>
    <w:p>
      <w:pPr>
        <w:pStyle w:val="FirstParagraph"/>
      </w:pPr>
      <w:r>
        <w:t xml:space="preserve">Dateien können</w:t>
      </w:r>
    </w:p>
    <w:p>
      <w:pPr>
        <w:numPr>
          <w:ilvl w:val="0"/>
          <w:numId w:val="1003"/>
        </w:numPr>
        <w:pStyle w:val="Compact"/>
      </w:pPr>
      <w:r>
        <w:t xml:space="preserve">gelesen,</w:t>
      </w:r>
    </w:p>
    <w:p>
      <w:pPr>
        <w:numPr>
          <w:ilvl w:val="0"/>
          <w:numId w:val="1003"/>
        </w:numPr>
        <w:pStyle w:val="Compact"/>
      </w:pPr>
      <w:r>
        <w:t xml:space="preserve">verändert,</w:t>
      </w:r>
    </w:p>
    <w:p>
      <w:pPr>
        <w:numPr>
          <w:ilvl w:val="0"/>
          <w:numId w:val="1003"/>
        </w:numPr>
        <w:pStyle w:val="Compact"/>
      </w:pPr>
      <w:r>
        <w:t xml:space="preserve">hinzugefügt,</w:t>
      </w:r>
    </w:p>
    <w:p>
      <w:pPr>
        <w:numPr>
          <w:ilvl w:val="0"/>
          <w:numId w:val="1003"/>
        </w:numPr>
        <w:pStyle w:val="Compact"/>
      </w:pPr>
      <w:r>
        <w:t xml:space="preserve">gelöscht</w:t>
      </w:r>
    </w:p>
    <w:p>
      <w:pPr>
        <w:pStyle w:val="FirstParagraph"/>
      </w:pPr>
      <w:r>
        <w:t xml:space="preserve">werden.</w:t>
      </w:r>
    </w:p>
    <w:p>
      <w:r>
        <w:pict>
          <v:rect style="width:0;height:1.5pt" o:hralign="center" o:hrstd="t" o:hr="t"/>
        </w:pict>
      </w:r>
    </w:p>
    <w:bookmarkStart w:id="28" w:name="markdown"/>
    <w:p>
      <w:pPr>
        <w:pStyle w:val="Heading2"/>
      </w:pPr>
      <w:r>
        <w:t xml:space="preserve">Markdown</w:t>
      </w:r>
    </w:p>
    <w:p>
      <w:pPr>
        <w:pStyle w:val="FirstParagraph"/>
      </w:pPr>
      <w:r>
        <w:t xml:space="preserve">In diesem Lehrwerk verwenden wir Markdown.</w:t>
      </w:r>
    </w:p>
    <w:p>
      <w:pPr>
        <w:pStyle w:val="BodyText"/>
      </w:pPr>
      <w:r>
        <w:t xml:space="preserve">Markdown eignet sich besonders gut für</w:t>
      </w:r>
    </w:p>
    <w:p>
      <w:pPr>
        <w:numPr>
          <w:ilvl w:val="0"/>
          <w:numId w:val="1004"/>
        </w:numPr>
        <w:pStyle w:val="Compact"/>
      </w:pPr>
      <w:r>
        <w:t xml:space="preserve">Dokumentationen,</w:t>
      </w:r>
    </w:p>
    <w:p>
      <w:pPr>
        <w:numPr>
          <w:ilvl w:val="0"/>
          <w:numId w:val="1004"/>
        </w:numPr>
        <w:pStyle w:val="Compact"/>
      </w:pPr>
      <w:r>
        <w:t xml:space="preserve">Lehrwerke,</w:t>
      </w:r>
    </w:p>
    <w:p>
      <w:pPr>
        <w:numPr>
          <w:ilvl w:val="0"/>
          <w:numId w:val="1004"/>
        </w:numPr>
        <w:pStyle w:val="Compact"/>
      </w:pPr>
      <w:r>
        <w:t xml:space="preserve">Webseiten.</w:t>
      </w:r>
    </w:p>
    <w:p>
      <w:r>
        <w:pict>
          <v:rect style="width:0;height:1.5pt" o:hralign="center" o:hrstd="t" o:hr="t"/>
        </w:pict>
      </w:r>
    </w:p>
    <w:bookmarkEnd w:id="28"/>
    <w:bookmarkStart w:id="29" w:name="vorteile"/>
    <w:p>
      <w:pPr>
        <w:pStyle w:val="Heading2"/>
      </w:pPr>
      <w:r>
        <w:t xml:space="preserve">Vorteile</w:t>
      </w:r>
    </w:p>
    <w:p>
      <w:pPr>
        <w:numPr>
          <w:ilvl w:val="0"/>
          <w:numId w:val="1005"/>
        </w:numPr>
        <w:pStyle w:val="Compact"/>
      </w:pPr>
      <w:r>
        <w:t xml:space="preserve">einfach</w:t>
      </w:r>
    </w:p>
    <w:p>
      <w:pPr>
        <w:numPr>
          <w:ilvl w:val="0"/>
          <w:numId w:val="1005"/>
        </w:numPr>
        <w:pStyle w:val="Compact"/>
      </w:pPr>
      <w:r>
        <w:t xml:space="preserve">übersichtlich</w:t>
      </w:r>
    </w:p>
    <w:p>
      <w:pPr>
        <w:numPr>
          <w:ilvl w:val="0"/>
          <w:numId w:val="1005"/>
        </w:numPr>
        <w:pStyle w:val="Compact"/>
      </w:pPr>
      <w:r>
        <w:t xml:space="preserve">plattformunabhängig</w:t>
      </w:r>
    </w:p>
    <w:p>
      <w:pPr>
        <w:numPr>
          <w:ilvl w:val="0"/>
          <w:numId w:val="1005"/>
        </w:numPr>
        <w:pStyle w:val="Compact"/>
      </w:pPr>
      <w:r>
        <w:t xml:space="preserve">versionsfähig</w:t>
      </w:r>
    </w:p>
    <w:p>
      <w:r>
        <w:br w:type="page"/>
      </w:r>
    </w:p>
    <w:bookmarkEnd w:id="29"/>
    <w:bookmarkEnd w:id="30"/>
    <w:bookmarkStart w:id="33" w:name="branches"/>
    <w:p>
      <w:pPr>
        <w:pStyle w:val="Heading1"/>
      </w:pPr>
      <w:r>
        <w:t xml:space="preserve">Branches</w:t>
      </w:r>
    </w:p>
    <w:p>
      <w:pPr>
        <w:pStyle w:val="FirstParagraph"/>
      </w:pPr>
      <w:r>
        <w:t xml:space="preserve">Ein Branch ist eine Arbeitskopie.</w:t>
      </w:r>
    </w:p>
    <w:p>
      <w:pPr>
        <w:pStyle w:val="BodyText"/>
      </w:pPr>
      <w:r>
        <w:t xml:space="preserve">Dort können Änderungen ausprobiert werden,</w:t>
      </w:r>
    </w:p>
    <w:p>
      <w:pPr>
        <w:pStyle w:val="BodyText"/>
      </w:pPr>
      <w:r>
        <w:t xml:space="preserve">ohne das eigentliche Projekt zu verändern.</w:t>
      </w:r>
    </w:p>
    <w:p>
      <w:r>
        <w:pict>
          <v:rect style="width:0;height:1.5pt" o:hralign="center" o:hrstd="t" o:hr="t"/>
        </w:pict>
      </w:r>
    </w:p>
    <w:bookmarkStart w:id="31" w:name="vorteile-1"/>
    <w:p>
      <w:pPr>
        <w:pStyle w:val="Heading2"/>
      </w:pPr>
      <w:r>
        <w:t xml:space="preserve">Vorteile</w:t>
      </w:r>
    </w:p>
    <w:p>
      <w:pPr>
        <w:numPr>
          <w:ilvl w:val="0"/>
          <w:numId w:val="1006"/>
        </w:numPr>
        <w:pStyle w:val="Compact"/>
      </w:pPr>
      <w:r>
        <w:t xml:space="preserve">sicher testen</w:t>
      </w:r>
    </w:p>
    <w:p>
      <w:pPr>
        <w:numPr>
          <w:ilvl w:val="0"/>
          <w:numId w:val="1006"/>
        </w:numPr>
        <w:pStyle w:val="Compact"/>
      </w:pPr>
      <w:r>
        <w:t xml:space="preserve">gemeinsam arbeiten</w:t>
      </w:r>
    </w:p>
    <w:p>
      <w:pPr>
        <w:numPr>
          <w:ilvl w:val="0"/>
          <w:numId w:val="1006"/>
        </w:numPr>
        <w:pStyle w:val="Compact"/>
      </w:pPr>
      <w:r>
        <w:t xml:space="preserve">Experimente durchführen</w:t>
      </w:r>
    </w:p>
    <w:p>
      <w:r>
        <w:pict>
          <v:rect style="width:0;height:1.5pt" o:hralign="center" o:hrstd="t" o:hr="t"/>
        </w:pict>
      </w:r>
    </w:p>
    <w:bookmarkEnd w:id="31"/>
    <w:bookmarkStart w:id="32" w:name="merke-2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Erst nach einer Prüfung werden Änderungen übernommen.</w:t>
      </w:r>
    </w:p>
    <w:p>
      <w:r>
        <w:br w:type="page"/>
      </w:r>
    </w:p>
    <w:bookmarkEnd w:id="32"/>
    <w:bookmarkEnd w:id="33"/>
    <w:bookmarkStart w:id="36" w:name="pull-requests"/>
    <w:p>
      <w:pPr>
        <w:pStyle w:val="Heading1"/>
      </w:pPr>
      <w:r>
        <w:t xml:space="preserve">Pull Requests</w:t>
      </w:r>
    </w:p>
    <w:p>
      <w:pPr>
        <w:pStyle w:val="FirstParagraph"/>
      </w:pPr>
      <w:r>
        <w:t xml:space="preserve">Ein Pull Request schlägt Änderungen vor.</w:t>
      </w:r>
    </w:p>
    <w:p>
      <w:pPr>
        <w:pStyle w:val="BodyText"/>
      </w:pPr>
      <w:r>
        <w:t xml:space="preserve">Andere Personen prüfen diese Änderungen.</w:t>
      </w:r>
    </w:p>
    <w:p>
      <w:pPr>
        <w:pStyle w:val="BodyText"/>
      </w:pPr>
      <w:r>
        <w:t xml:space="preserve">Anschließend werden sie</w:t>
      </w:r>
    </w:p>
    <w:p>
      <w:pPr>
        <w:numPr>
          <w:ilvl w:val="0"/>
          <w:numId w:val="1007"/>
        </w:numPr>
        <w:pStyle w:val="Compact"/>
      </w:pPr>
      <w:r>
        <w:t xml:space="preserve">angenommen,</w:t>
      </w:r>
    </w:p>
    <w:p>
      <w:pPr>
        <w:numPr>
          <w:ilvl w:val="0"/>
          <w:numId w:val="1007"/>
        </w:numPr>
        <w:pStyle w:val="Compact"/>
      </w:pPr>
      <w:r>
        <w:t xml:space="preserve">verbessert oder</w:t>
      </w:r>
    </w:p>
    <w:p>
      <w:pPr>
        <w:numPr>
          <w:ilvl w:val="0"/>
          <w:numId w:val="1007"/>
        </w:numPr>
        <w:pStyle w:val="Compact"/>
      </w:pPr>
      <w:r>
        <w:t xml:space="preserve">abgelehnt.</w:t>
      </w:r>
    </w:p>
    <w:p>
      <w:r>
        <w:pict>
          <v:rect style="width:0;height:1.5pt" o:hralign="center" o:hrstd="t" o:hr="t"/>
        </w:pict>
      </w:r>
    </w:p>
    <w:bookmarkStart w:id="34" w:name="warum"/>
    <w:p>
      <w:pPr>
        <w:pStyle w:val="Heading2"/>
      </w:pPr>
      <w:r>
        <w:t xml:space="preserve">Warum?</w:t>
      </w:r>
    </w:p>
    <w:p>
      <w:pPr>
        <w:pStyle w:val="FirstParagraph"/>
      </w:pPr>
      <w:r>
        <w:t xml:space="preserve">Vier Augen sehen mehr als zwei.</w:t>
      </w:r>
    </w:p>
    <w:p>
      <w:pPr>
        <w:pStyle w:val="BodyText"/>
      </w:pPr>
      <w:r>
        <w:t xml:space="preserve">Viele Fehler werden dadurch früh entdeckt.</w:t>
      </w:r>
    </w:p>
    <w:p>
      <w:r>
        <w:pict>
          <v:rect style="width:0;height:1.5pt" o:hralign="center" o:hrstd="t" o:hr="t"/>
        </w:pict>
      </w:r>
    </w:p>
    <w:bookmarkEnd w:id="34"/>
    <w:bookmarkStart w:id="35" w:name="merke-3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 Pull Request verbessert die Qualität eines Projektes.</w:t>
      </w:r>
    </w:p>
    <w:p>
      <w:r>
        <w:br w:type="page"/>
      </w:r>
    </w:p>
    <w:bookmarkEnd w:id="35"/>
    <w:bookmarkEnd w:id="36"/>
    <w:bookmarkStart w:id="39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t xml:space="preserve">Issues sammeln</w:t>
      </w:r>
    </w:p>
    <w:p>
      <w:pPr>
        <w:numPr>
          <w:ilvl w:val="0"/>
          <w:numId w:val="1008"/>
        </w:numPr>
        <w:pStyle w:val="Compact"/>
      </w:pPr>
      <w:r>
        <w:t xml:space="preserve">Fehler,</w:t>
      </w:r>
    </w:p>
    <w:p>
      <w:pPr>
        <w:numPr>
          <w:ilvl w:val="0"/>
          <w:numId w:val="1008"/>
        </w:numPr>
        <w:pStyle w:val="Compact"/>
      </w:pPr>
      <w:r>
        <w:t xml:space="preserve">Wünsche,</w:t>
      </w:r>
    </w:p>
    <w:p>
      <w:pPr>
        <w:numPr>
          <w:ilvl w:val="0"/>
          <w:numId w:val="1008"/>
        </w:numPr>
        <w:pStyle w:val="Compact"/>
      </w:pPr>
      <w:r>
        <w:t xml:space="preserve">Ideen,</w:t>
      </w:r>
    </w:p>
    <w:p>
      <w:pPr>
        <w:numPr>
          <w:ilvl w:val="0"/>
          <w:numId w:val="1008"/>
        </w:numPr>
        <w:pStyle w:val="Compact"/>
      </w:pPr>
      <w:r>
        <w:t xml:space="preserve">Verbesserungen.</w:t>
      </w:r>
    </w:p>
    <w:p>
      <w:r>
        <w:pict>
          <v:rect style="width:0;height:1.5pt" o:hralign="center" o:hrstd="t" o:hr="t"/>
        </w:pict>
      </w:r>
    </w:p>
    <w:bookmarkStart w:id="37" w:name="beispiel-1"/>
    <w:p>
      <w:pPr>
        <w:pStyle w:val="Heading2"/>
      </w:pPr>
      <w:r>
        <w:t xml:space="preserve">Beispiel</w:t>
      </w:r>
    </w:p>
    <w:p>
      <w:pPr>
        <w:pStyle w:val="FirstParagraph"/>
      </w:pPr>
      <w:r>
        <w:t xml:space="preserve">Titel</w:t>
      </w:r>
    </w:p>
    <w:p>
      <w:pPr>
        <w:pStyle w:val="SourceCode"/>
      </w:pPr>
      <w:r>
        <w:rPr>
          <w:rStyle w:val="VerbatimChar"/>
        </w:rPr>
        <w:t xml:space="preserve">Fehler im Arbeitsblatt 3</w:t>
      </w:r>
    </w:p>
    <w:p>
      <w:pPr>
        <w:pStyle w:val="FirstParagraph"/>
      </w:pPr>
      <w:r>
        <w:t xml:space="preserve">Beschreibung</w:t>
      </w:r>
    </w:p>
    <w:p>
      <w:pPr>
        <w:pStyle w:val="SourceCode"/>
      </w:pPr>
      <w:r>
        <w:rPr>
          <w:rStyle w:val="VerbatimChar"/>
        </w:rPr>
        <w:t xml:space="preserve">Aufgabe 4 enthält einen Tippfehler.</w:t>
      </w:r>
    </w:p>
    <w:p>
      <w:r>
        <w:pict>
          <v:rect style="width:0;height:1.5pt" o:hralign="center" o:hrstd="t" o:hr="t"/>
        </w:pict>
      </w:r>
    </w:p>
    <w:bookmarkEnd w:id="37"/>
    <w:bookmarkStart w:id="38" w:name="merke-4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Ein Issue beschreibt ein Problem.</w:t>
      </w:r>
    </w:p>
    <w:p>
      <w:pPr>
        <w:pStyle w:val="BodyText"/>
      </w:pPr>
      <w:r>
        <w:t xml:space="preserve">Noch keine Lösung.</w:t>
      </w:r>
    </w:p>
    <w:p>
      <w:r>
        <w:br w:type="page"/>
      </w:r>
    </w:p>
    <w:bookmarkEnd w:id="38"/>
    <w:bookmarkEnd w:id="39"/>
    <w:bookmarkStart w:id="43" w:name="open-source"/>
    <w:p>
      <w:pPr>
        <w:pStyle w:val="Heading1"/>
      </w:pPr>
      <w:r>
        <w:t xml:space="preserve">Open Source</w:t>
      </w:r>
    </w:p>
    <w:p>
      <w:pPr>
        <w:pStyle w:val="FirstParagraph"/>
      </w:pPr>
      <w:r>
        <w:t xml:space="preserve">Open Source bedeutet,</w:t>
      </w:r>
    </w:p>
    <w:p>
      <w:pPr>
        <w:pStyle w:val="BodyText"/>
      </w:pPr>
      <w:r>
        <w:t xml:space="preserve">dass Programme oder Materialien offen entwickelt werden.</w:t>
      </w:r>
    </w:p>
    <w:p>
      <w:pPr>
        <w:pStyle w:val="BodyText"/>
      </w:pPr>
      <w:r>
        <w:t xml:space="preserve">Viele Menschen arbeiten gemeinsam daran.</w:t>
      </w:r>
    </w:p>
    <w:p>
      <w:r>
        <w:pict>
          <v:rect style="width:0;height:1.5pt" o:hralign="center" o:hrstd="t" o:hr="t"/>
        </w:pict>
      </w:r>
    </w:p>
    <w:bookmarkStart w:id="40" w:name="vorteile-2"/>
    <w:p>
      <w:pPr>
        <w:pStyle w:val="Heading2"/>
      </w:pPr>
      <w:r>
        <w:t xml:space="preserve">Vorteile</w:t>
      </w:r>
    </w:p>
    <w:p>
      <w:pPr>
        <w:numPr>
          <w:ilvl w:val="0"/>
          <w:numId w:val="1009"/>
        </w:numPr>
        <w:pStyle w:val="Compact"/>
      </w:pPr>
      <w:r>
        <w:t xml:space="preserve">Zusammenarbeit</w:t>
      </w:r>
    </w:p>
    <w:p>
      <w:pPr>
        <w:numPr>
          <w:ilvl w:val="0"/>
          <w:numId w:val="1009"/>
        </w:numPr>
        <w:pStyle w:val="Compact"/>
      </w:pPr>
      <w:r>
        <w:t xml:space="preserve">Transparenz</w:t>
      </w:r>
    </w:p>
    <w:p>
      <w:pPr>
        <w:numPr>
          <w:ilvl w:val="0"/>
          <w:numId w:val="1009"/>
        </w:numPr>
        <w:pStyle w:val="Compact"/>
      </w:pPr>
      <w:r>
        <w:t xml:space="preserve">Verbesserungen</w:t>
      </w:r>
    </w:p>
    <w:p>
      <w:pPr>
        <w:numPr>
          <w:ilvl w:val="0"/>
          <w:numId w:val="1009"/>
        </w:numPr>
        <w:pStyle w:val="Compact"/>
      </w:pPr>
      <w:r>
        <w:t xml:space="preserve">Wiederverwendung</w:t>
      </w:r>
    </w:p>
    <w:p>
      <w:r>
        <w:pict>
          <v:rect style="width:0;height:1.5pt" o:hralign="center" o:hrstd="t" o:hr="t"/>
        </w:pict>
      </w:r>
    </w:p>
    <w:bookmarkEnd w:id="40"/>
    <w:bookmarkStart w:id="41" w:name="oer"/>
    <w:p>
      <w:pPr>
        <w:pStyle w:val="Heading2"/>
      </w:pPr>
      <w:r>
        <w:t xml:space="preserve">OER</w:t>
      </w:r>
    </w:p>
    <w:p>
      <w:pPr>
        <w:pStyle w:val="FirstParagraph"/>
      </w:pPr>
      <w:r>
        <w:t xml:space="preserve">Open Educational Resources</w:t>
      </w:r>
    </w:p>
    <w:p>
      <w:pPr>
        <w:pStyle w:val="BodyText"/>
      </w:pPr>
      <w:r>
        <w:t xml:space="preserve">sind offene Bildungsmaterialien.</w:t>
      </w:r>
    </w:p>
    <w:p>
      <w:pPr>
        <w:pStyle w:val="BodyText"/>
      </w:pPr>
      <w:r>
        <w:t xml:space="preserve">Auch dieses Lehrwerk gehört dazu.</w:t>
      </w:r>
    </w:p>
    <w:p>
      <w:r>
        <w:pict>
          <v:rect style="width:0;height:1.5pt" o:hralign="center" o:hrstd="t" o:hr="t"/>
        </w:pict>
      </w:r>
    </w:p>
    <w:bookmarkEnd w:id="41"/>
    <w:bookmarkStart w:id="42" w:name="merke-5"/>
    <w:p>
      <w:pPr>
        <w:pStyle w:val="Heading2"/>
      </w:pPr>
      <w:r>
        <w:t xml:space="preserve">Merke</w:t>
      </w:r>
    </w:p>
    <w:p>
      <w:pPr>
        <w:pStyle w:val="FirstParagraph"/>
      </w:pPr>
      <w:r>
        <w:t xml:space="preserve">Offene Projekte leben von der Mitarbeit vieler Menschen.</w:t>
      </w:r>
    </w:p>
    <w:p>
      <w:r>
        <w:br w:type="page"/>
      </w:r>
    </w:p>
    <w:bookmarkEnd w:id="42"/>
    <w:bookmarkEnd w:id="43"/>
    <w:bookmarkStart w:id="48" w:name="weiterlernen"/>
    <w:p>
      <w:pPr>
        <w:pStyle w:val="Heading1"/>
      </w:pPr>
      <w:r>
        <w:t xml:space="preserve">Weiterlernen</w:t>
      </w:r>
    </w:p>
    <w:bookmarkStart w:id="44" w:name="github-docs"/>
    <w:p>
      <w:pPr>
        <w:pStyle w:val="Heading2"/>
      </w:pPr>
      <w:r>
        <w:t xml:space="preserve">GitHub Docs</w:t>
      </w:r>
    </w:p>
    <w:p>
      <w:pPr>
        <w:pStyle w:val="FirstParagraph"/>
      </w:pPr>
      <w:r>
        <w:t xml:space="preserve">Offizielle Dokumentation.</w:t>
      </w:r>
    </w:p>
    <w:p>
      <w:r>
        <w:pict>
          <v:rect style="width:0;height:1.5pt" o:hralign="center" o:hrstd="t" o:hr="t"/>
        </w:pict>
      </w:r>
    </w:p>
    <w:bookmarkEnd w:id="44"/>
    <w:bookmarkStart w:id="45" w:name="github-skills"/>
    <w:p>
      <w:pPr>
        <w:pStyle w:val="Heading2"/>
      </w:pPr>
      <w:r>
        <w:t xml:space="preserve">GitHub Skills</w:t>
      </w:r>
    </w:p>
    <w:p>
      <w:pPr>
        <w:pStyle w:val="FirstParagraph"/>
      </w:pPr>
      <w:r>
        <w:t xml:space="preserve">Interaktive Kurse.</w:t>
      </w:r>
    </w:p>
    <w:p>
      <w:r>
        <w:pict>
          <v:rect style="width:0;height:1.5pt" o:hralign="center" o:hrstd="t" o:hr="t"/>
        </w:pict>
      </w:r>
    </w:p>
    <w:bookmarkEnd w:id="45"/>
    <w:bookmarkStart w:id="46" w:name="git-handbook"/>
    <w:p>
      <w:pPr>
        <w:pStyle w:val="Heading2"/>
      </w:pPr>
      <w:r>
        <w:t xml:space="preserve">Git Handbook</w:t>
      </w:r>
    </w:p>
    <w:p>
      <w:pPr>
        <w:pStyle w:val="FirstParagraph"/>
      </w:pPr>
      <w:r>
        <w:t xml:space="preserve">Einführung in Git.</w:t>
      </w:r>
    </w:p>
    <w:p>
      <w:r>
        <w:pict>
          <v:rect style="width:0;height:1.5pt" o:hralign="center" o:hrstd="t" o:hr="t"/>
        </w:pict>
      </w:r>
    </w:p>
    <w:bookmarkEnd w:id="46"/>
    <w:bookmarkStart w:id="47" w:name="tipp"/>
    <w:p>
      <w:pPr>
        <w:pStyle w:val="Heading2"/>
      </w:pPr>
      <w:r>
        <w:t xml:space="preserve">Tipp</w:t>
      </w:r>
    </w:p>
    <w:p>
      <w:pPr>
        <w:pStyle w:val="FirstParagraph"/>
      </w:pPr>
      <w:r>
        <w:t xml:space="preserve">Lerne GitHub,</w:t>
      </w:r>
    </w:p>
    <w:p>
      <w:pPr>
        <w:pStyle w:val="BodyText"/>
      </w:pPr>
      <w:r>
        <w:t xml:space="preserve">indem du kleine Änderungen selbst ausprobierst.</w:t>
      </w:r>
    </w:p>
    <w:p>
      <w:r>
        <w:br w:type="page"/>
      </w:r>
    </w:p>
    <w:bookmarkEnd w:id="47"/>
    <w:bookmarkEnd w:id="48"/>
    <w:bookmarkStart w:id="49" w:name="quellen"/>
    <w:p>
      <w:pPr>
        <w:pStyle w:val="Heading1"/>
      </w:pPr>
      <w:r>
        <w:t xml:space="preserve">Quellen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https://github.com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GitHub Docs</w:t>
      </w:r>
    </w:p>
    <w:p>
      <w:pPr>
        <w:pStyle w:val="BodyText"/>
      </w:pPr>
      <w:r>
        <w:t xml:space="preserve">https://docs.github.com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GitHub Skills</w:t>
      </w:r>
    </w:p>
    <w:p>
      <w:pPr>
        <w:pStyle w:val="BodyText"/>
      </w:pPr>
      <w:r>
        <w:t xml:space="preserve">https://skills.github.com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 Git</w:t>
      </w:r>
    </w:p>
    <w:p>
      <w:pPr>
        <w:pStyle w:val="BodyText"/>
      </w:pPr>
      <w:r>
        <w:t xml:space="preserve">https://git-scm.com/book</w:t>
      </w:r>
    </w:p>
    <w:bookmarkEnd w:id="4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Grundlagen</dc:title>
  <dc:creator/>
  <dc:language>de-DE</dc:language>
  <cp:keywords/>
  <dcterms:created xsi:type="dcterms:W3CDTF">2026-08-18T10:19:06Z</dcterms:created>
  <dcterms:modified xsi:type="dcterms:W3CDTF">2026-08-18T10:19:06Z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Github</vt:lpwstr>
  </property>
  <property fmtid="{D5CDD505-2E9C-101B-9397-08002B2CF9AE}" pid="3" name="toc-title">
    <vt:lpwstr>Inhaltsverzeichnis</vt:lpwstr>
  </property>
</Properties>
</file>