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Informatik und Automatisierung</w:t>
      </w:r>
    </w:p>
    <w:p>
      <w:pPr>
        <w:pStyle w:val="Subtitle"/>
      </w:pPr>
      <w:r>
        <w:t xml:space="preserve">Informatik · Klasse 9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einstieg-wenn-systeme-selbst-handeln"/>
    <w:p>
      <w:pPr>
        <w:pStyle w:val="Heading1"/>
      </w:pPr>
      <w:r>
        <w:t xml:space="preserve">Einstieg – Wenn Systeme selbst handeln</w:t>
      </w:r>
    </w:p>
    <w:bookmarkStart w:id="20" w:name="lernziel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Du erkennst, dass automatisierte Systeme Entscheidungen oder Abläufe ohne ständige menschliche Eingriffe ausführen können.</w:t>
      </w:r>
    </w:p>
    <w:p>
      <w:r>
        <w:pict>
          <v:rect style="width:0;height:1.5pt" o:hralign="center" o:hrstd="t" o:hr="t"/>
        </w:pict>
      </w:r>
    </w:p>
    <w:bookmarkEnd w:id="20"/>
    <w:bookmarkStart w:id="22" w:name="alltagssituationen"/>
    <w:p>
      <w:pPr>
        <w:pStyle w:val="Heading2"/>
      </w:pPr>
      <w:r>
        <w:t xml:space="preserve">Alltagssituationen</w:t>
      </w:r>
    </w:p>
    <w:p>
      <w:pPr>
        <w:pStyle w:val="FirstParagraph"/>
      </w:pPr>
      <w:r>
        <w:t xml:space="preserve">Ordne zu:</w:t>
      </w:r>
    </w:p>
    <w:p>
      <w:pPr>
        <w:numPr>
          <w:ilvl w:val="0"/>
          <w:numId w:val="1001"/>
        </w:numPr>
        <w:pStyle w:val="Compact"/>
      </w:pPr>
      <w:r>
        <w:t xml:space="preserve">Sprachassistent beantwortet eine Frage.</w:t>
      </w:r>
    </w:p>
    <w:p>
      <w:pPr>
        <w:numPr>
          <w:ilvl w:val="0"/>
          <w:numId w:val="1001"/>
        </w:numPr>
        <w:pStyle w:val="Compact"/>
      </w:pPr>
      <w:r>
        <w:t xml:space="preserve">Heizung regelt die Temperatur.</w:t>
      </w:r>
    </w:p>
    <w:p>
      <w:pPr>
        <w:numPr>
          <w:ilvl w:val="0"/>
          <w:numId w:val="1001"/>
        </w:numPr>
        <w:pStyle w:val="Compact"/>
      </w:pPr>
      <w:r>
        <w:t xml:space="preserve">Bot veröffentlicht automatisch Beiträge.</w:t>
      </w:r>
    </w:p>
    <w:p>
      <w:pPr>
        <w:numPr>
          <w:ilvl w:val="0"/>
          <w:numId w:val="1001"/>
        </w:numPr>
        <w:pStyle w:val="Compact"/>
      </w:pPr>
      <w:r>
        <w:t xml:space="preserve">Windenergieanlage richtet sich nach Windrichtung und Windstärke.</w:t>
      </w:r>
    </w:p>
    <w:p>
      <w:pPr>
        <w:numPr>
          <w:ilvl w:val="0"/>
          <w:numId w:val="1001"/>
        </w:numPr>
        <w:pStyle w:val="Compact"/>
      </w:pPr>
      <w:r>
        <w:t xml:space="preserve">Drohne hält automatisch ihre Position.</w:t>
      </w:r>
    </w:p>
    <w:bookmarkStart w:id="21" w:name="aufgabe"/>
    <w:p>
      <w:pPr>
        <w:pStyle w:val="Heading3"/>
      </w:pPr>
      <w:r>
        <w:t xml:space="preserve">Aufgabe</w:t>
      </w:r>
    </w:p>
    <w:p>
      <w:pPr>
        <w:pStyle w:val="FirstParagraph"/>
      </w:pPr>
      <w:r>
        <w:t xml:space="preserve">Was haben diese Beispiele gemeinsam?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Merke:</w:t>
      </w:r>
      <w:r>
        <w:t xml:space="preserve"> </w:t>
      </w:r>
      <w:r>
        <w:t xml:space="preserve">Automatisierung bedeutet, dass ein technisches System Aufgaben nach vorgegebenen Regeln, Daten oder Modellen selbstständig ausführt.</w:t>
      </w:r>
    </w:p>
    <w:p>
      <w:r>
        <w:br w:type="page"/>
      </w:r>
    </w:p>
    <w:bookmarkEnd w:id="21"/>
    <w:bookmarkEnd w:id="22"/>
    <w:bookmarkEnd w:id="23"/>
    <w:bookmarkStart w:id="31" w:name="automatisierte-prozesse"/>
    <w:p>
      <w:pPr>
        <w:pStyle w:val="Heading1"/>
      </w:pPr>
      <w:r>
        <w:t xml:space="preserve">Automatisierte Prozesse</w:t>
      </w:r>
    </w:p>
    <w:bookmarkStart w:id="25" w:name="was-wird-automatisiert"/>
    <w:p>
      <w:pPr>
        <w:pStyle w:val="Heading2"/>
      </w:pPr>
      <w:r>
        <w:t xml:space="preserve">Was wird automatisiert?</w:t>
      </w:r>
    </w:p>
    <w:p>
      <w:pPr>
        <w:pStyle w:val="FirstParagraph"/>
      </w:pPr>
      <w:r>
        <w:t xml:space="preserve">Ein automatisierter Prozess besteht häufig aus:</w:t>
      </w:r>
    </w:p>
    <w:p>
      <w:pPr>
        <w:pStyle w:val="SourceCode"/>
      </w:pPr>
      <w:r>
        <w:rPr>
          <w:rStyle w:val="VerbatimChar"/>
        </w:rPr>
        <w:t xml:space="preserve">Eingabe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Auswertung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Entscheidung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Aktion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Rückmeldung</w:t>
      </w:r>
    </w:p>
    <w:bookmarkStart w:id="24" w:name="beispiel-smart-home"/>
    <w:p>
      <w:pPr>
        <w:pStyle w:val="Heading3"/>
      </w:pPr>
      <w:r>
        <w:t xml:space="preserve">Beispiel: Smart Home</w:t>
      </w:r>
    </w:p>
    <w:p>
      <w:pPr>
        <w:pStyle w:val="FirstParagraph"/>
      </w:pPr>
      <w:r>
        <w:rPr>
          <w:bCs/>
          <w:b/>
        </w:rPr>
        <w:t xml:space="preserve">Eingabe:</w:t>
      </w:r>
      <w:r>
        <w:t xml:space="preserve"> </w:t>
      </w:r>
      <w:r>
        <w:t xml:space="preserve">Temperatursensor misst 17 °C.</w:t>
      </w:r>
    </w:p>
    <w:p>
      <w:pPr>
        <w:pStyle w:val="BodyText"/>
      </w:pPr>
      <w:r>
        <w:rPr>
          <w:bCs/>
          <w:b/>
        </w:rPr>
        <w:t xml:space="preserve">Auswertung:</w:t>
      </w:r>
      <w:r>
        <w:t xml:space="preserve"> </w:t>
      </w:r>
      <w:r>
        <w:t xml:space="preserve">Sollwert ist 21 °C.</w:t>
      </w:r>
    </w:p>
    <w:p>
      <w:pPr>
        <w:pStyle w:val="BodyText"/>
      </w:pPr>
      <w:r>
        <w:rPr>
          <w:bCs/>
          <w:b/>
        </w:rPr>
        <w:t xml:space="preserve">Entscheidung:</w:t>
      </w:r>
      <w:r>
        <w:t xml:space="preserve"> </w:t>
      </w:r>
      <w:r>
        <w:t xml:space="preserve">Heizung soll aktiviert werden.</w:t>
      </w:r>
    </w:p>
    <w:p>
      <w:pPr>
        <w:pStyle w:val="BodyText"/>
      </w:pPr>
      <w:r>
        <w:rPr>
          <w:bCs/>
          <w:b/>
        </w:rPr>
        <w:t xml:space="preserve">Aktion:</w:t>
      </w:r>
      <w:r>
        <w:t xml:space="preserve"> </w:t>
      </w:r>
      <w:r>
        <w:t xml:space="preserve">Heizventil öffnet.</w:t>
      </w:r>
    </w:p>
    <w:p>
      <w:pPr>
        <w:pStyle w:val="BodyText"/>
      </w:pPr>
      <w:r>
        <w:rPr>
          <w:bCs/>
          <w:b/>
        </w:rPr>
        <w:t xml:space="preserve">Rückmeldung:</w:t>
      </w:r>
      <w:r>
        <w:t xml:space="preserve"> </w:t>
      </w:r>
      <w:r>
        <w:t xml:space="preserve">Temperatur wird erneut gemessen.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ufgabe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Beschreibe einen automatisierten Prozess aus deinem Alltag.</w:t>
      </w:r>
    </w:p>
    <w:bookmarkStart w:id="26" w:name="eingabe"/>
    <w:p>
      <w:pPr>
        <w:pStyle w:val="Heading3"/>
      </w:pPr>
      <w:r>
        <w:t xml:space="preserve">Eingabe</w:t>
      </w:r>
    </w:p>
    <w:p>
      <w:r>
        <w:pict>
          <v:rect style="width:0;height:1.5pt" o:hralign="center" o:hrstd="t" o:hr="t"/>
        </w:pict>
      </w:r>
    </w:p>
    <w:bookmarkEnd w:id="26"/>
    <w:bookmarkStart w:id="27" w:name="verarbeitung-entscheidung"/>
    <w:p>
      <w:pPr>
        <w:pStyle w:val="Heading3"/>
      </w:pPr>
      <w:r>
        <w:t xml:space="preserve">Verarbeitung / Entscheidung</w:t>
      </w:r>
    </w:p>
    <w:p>
      <w:r>
        <w:pict>
          <v:rect style="width:0;height:1.5pt" o:hralign="center" o:hrstd="t" o:hr="t"/>
        </w:pict>
      </w:r>
    </w:p>
    <w:bookmarkEnd w:id="27"/>
    <w:bookmarkStart w:id="28" w:name="ausgabe-aktion"/>
    <w:p>
      <w:pPr>
        <w:pStyle w:val="Heading3"/>
      </w:pPr>
      <w:r>
        <w:t xml:space="preserve">Ausgabe / Aktion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Wo liegen Vorteile?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 können Probleme entstehen?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0"/>
    <w:bookmarkEnd w:id="31"/>
    <w:bookmarkStart w:id="35" w:name="bots-und-soziale-netzwerke"/>
    <w:p>
      <w:pPr>
        <w:pStyle w:val="Heading1"/>
      </w:pPr>
      <w:r>
        <w:t xml:space="preserve">Bots und soziale Netzwerke</w:t>
      </w:r>
    </w:p>
    <w:bookmarkStart w:id="32" w:name="was-ist-ein-bot"/>
    <w:p>
      <w:pPr>
        <w:pStyle w:val="Heading2"/>
      </w:pPr>
      <w:r>
        <w:t xml:space="preserve">Was ist ein Bot?</w:t>
      </w:r>
    </w:p>
    <w:p>
      <w:pPr>
        <w:pStyle w:val="FirstParagraph"/>
      </w:pPr>
      <w:r>
        <w:t xml:space="preserve">Ein Bot ist ein Programm, das automatisiert Aufgaben ausführt.</w:t>
      </w:r>
    </w:p>
    <w:p>
      <w:pPr>
        <w:pStyle w:val="BodyText"/>
      </w:pPr>
      <w:r>
        <w:t xml:space="preserve">Bots können nützlich sein, zum Beispiel für:</w:t>
      </w:r>
    </w:p>
    <w:p>
      <w:pPr>
        <w:numPr>
          <w:ilvl w:val="0"/>
          <w:numId w:val="1004"/>
        </w:numPr>
        <w:pStyle w:val="Compact"/>
      </w:pPr>
      <w:r>
        <w:t xml:space="preserve">Kundenservice,</w:t>
      </w:r>
    </w:p>
    <w:p>
      <w:pPr>
        <w:numPr>
          <w:ilvl w:val="0"/>
          <w:numId w:val="1004"/>
        </w:numPr>
        <w:pStyle w:val="Compact"/>
      </w:pPr>
      <w:r>
        <w:t xml:space="preserve">automatische Benachrichtigungen,</w:t>
      </w:r>
    </w:p>
    <w:p>
      <w:pPr>
        <w:numPr>
          <w:ilvl w:val="0"/>
          <w:numId w:val="1004"/>
        </w:numPr>
        <w:pStyle w:val="Compact"/>
      </w:pPr>
      <w:r>
        <w:t xml:space="preserve">Moderation,</w:t>
      </w:r>
    </w:p>
    <w:p>
      <w:pPr>
        <w:numPr>
          <w:ilvl w:val="0"/>
          <w:numId w:val="1004"/>
        </w:numPr>
        <w:pStyle w:val="Compact"/>
      </w:pPr>
      <w:r>
        <w:t xml:space="preserve">Informationsdienste.</w:t>
      </w:r>
    </w:p>
    <w:p>
      <w:pPr>
        <w:pStyle w:val="FirstParagraph"/>
      </w:pPr>
      <w:r>
        <w:t xml:space="preserve">Sie können aber auch eingesetzt werden, um:</w:t>
      </w:r>
    </w:p>
    <w:p>
      <w:pPr>
        <w:numPr>
          <w:ilvl w:val="0"/>
          <w:numId w:val="1005"/>
        </w:numPr>
        <w:pStyle w:val="Compact"/>
      </w:pPr>
      <w:r>
        <w:t xml:space="preserve">massenhaft Inhalte zu verbreiten,</w:t>
      </w:r>
    </w:p>
    <w:p>
      <w:pPr>
        <w:numPr>
          <w:ilvl w:val="0"/>
          <w:numId w:val="1005"/>
        </w:numPr>
        <w:pStyle w:val="Compact"/>
      </w:pPr>
      <w:r>
        <w:t xml:space="preserve">Diskussionen künstlich zu beeinflussen,</w:t>
      </w:r>
    </w:p>
    <w:p>
      <w:pPr>
        <w:numPr>
          <w:ilvl w:val="0"/>
          <w:numId w:val="1005"/>
        </w:numPr>
        <w:pStyle w:val="Compact"/>
      </w:pPr>
      <w:r>
        <w:t xml:space="preserve">falsche Zustimmung vorzutäuschen,</w:t>
      </w:r>
    </w:p>
    <w:p>
      <w:pPr>
        <w:numPr>
          <w:ilvl w:val="0"/>
          <w:numId w:val="1005"/>
        </w:numPr>
        <w:pStyle w:val="Compact"/>
      </w:pPr>
      <w:r>
        <w:t xml:space="preserve">Desinformation zu verstärken.</w:t>
      </w:r>
    </w:p>
    <w:p>
      <w:r>
        <w:pict>
          <v:rect style="width:0;height:1.5pt" o:hralign="center" o:hrstd="t" o:hr="t"/>
        </w:pict>
      </w:r>
    </w:p>
    <w:bookmarkEnd w:id="32"/>
    <w:bookmarkStart w:id="33" w:name="denkaufgabe"/>
    <w:p>
      <w:pPr>
        <w:pStyle w:val="Heading2"/>
      </w:pPr>
      <w:r>
        <w:t xml:space="preserve">Denkaufgabe</w:t>
      </w:r>
    </w:p>
    <w:p>
      <w:pPr>
        <w:pStyle w:val="FirstParagraph"/>
      </w:pPr>
      <w:r>
        <w:t xml:space="preserve">Ein Beitrag erhält innerhalb weniger Minuten tausende nahezu gleiche Kommentare.</w:t>
      </w:r>
    </w:p>
    <w:p>
      <w:pPr>
        <w:pStyle w:val="BodyText"/>
      </w:pPr>
      <w:r>
        <w:t xml:space="preserve">Welche Hinweise könnten darauf hindeuten, dass Bots beteiligt sind?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Start w:id="34" w:name="aufgabe-3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Bewerte die Aussage:</w:t>
      </w:r>
    </w:p>
    <w:p>
      <w:pPr>
        <w:pStyle w:val="BlockText"/>
      </w:pPr>
      <w:r>
        <w:t xml:space="preserve">„Viele Likes bedeuten automatisch, dass viele Menschen derselben Meinung sind.“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4"/>
    <w:bookmarkEnd w:id="35"/>
    <w:bookmarkStart w:id="40" w:name="smart-home-und-sprachassistenten"/>
    <w:p>
      <w:pPr>
        <w:pStyle w:val="Heading1"/>
      </w:pPr>
      <w:r>
        <w:t xml:space="preserve">Smart Home und Sprachassistenten</w:t>
      </w:r>
    </w:p>
    <w:bookmarkStart w:id="36" w:name="komfort-gegen-kontrolle"/>
    <w:p>
      <w:pPr>
        <w:pStyle w:val="Heading2"/>
      </w:pPr>
      <w:r>
        <w:t xml:space="preserve">Komfort gegen Kontrolle?</w:t>
      </w:r>
    </w:p>
    <w:p>
      <w:pPr>
        <w:pStyle w:val="FirstParagraph"/>
      </w:pPr>
      <w:r>
        <w:t xml:space="preserve">Automatisierte Systeme können den Alltag erleichtern.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06"/>
        </w:numPr>
        <w:pStyle w:val="Compact"/>
      </w:pPr>
      <w:r>
        <w:t xml:space="preserve">Licht automatisch einschalten,</w:t>
      </w:r>
    </w:p>
    <w:p>
      <w:pPr>
        <w:numPr>
          <w:ilvl w:val="0"/>
          <w:numId w:val="1006"/>
        </w:numPr>
        <w:pStyle w:val="Compact"/>
      </w:pPr>
      <w:r>
        <w:t xml:space="preserve">Heizung regeln,</w:t>
      </w:r>
    </w:p>
    <w:p>
      <w:pPr>
        <w:numPr>
          <w:ilvl w:val="0"/>
          <w:numId w:val="1006"/>
        </w:numPr>
        <w:pStyle w:val="Compact"/>
      </w:pPr>
      <w:r>
        <w:t xml:space="preserve">Türen überwachen,</w:t>
      </w:r>
    </w:p>
    <w:p>
      <w:pPr>
        <w:numPr>
          <w:ilvl w:val="0"/>
          <w:numId w:val="1006"/>
        </w:numPr>
        <w:pStyle w:val="Compact"/>
      </w:pPr>
      <w:r>
        <w:t xml:space="preserve">Musik per Sprache steuern.</w:t>
      </w:r>
    </w:p>
    <w:p>
      <w:pPr>
        <w:pStyle w:val="FirstParagraph"/>
      </w:pPr>
      <w:r>
        <w:t xml:space="preserve">Dabei entstehen häufig Daten.</w:t>
      </w:r>
    </w:p>
    <w:p>
      <w:r>
        <w:pict>
          <v:rect style="width:0;height:1.5pt" o:hralign="center" o:hrstd="t" o:hr="t"/>
        </w:pict>
      </w:r>
    </w:p>
    <w:bookmarkEnd w:id="36"/>
    <w:bookmarkStart w:id="37" w:name="aufgabe-1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Welche Daten könnte ein Sprachassistent verarbeiten?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"/>
    <w:bookmarkStart w:id="38" w:name="aufgabe-2-1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Welche Daten könnte ein Smart-Home-System speichern?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Start w:id="39" w:name="aufgabe-3-1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Bewerte:</w:t>
      </w:r>
    </w:p>
    <w:p>
      <w:pPr>
        <w:pStyle w:val="BlockText"/>
      </w:pPr>
      <w:r>
        <w:t xml:space="preserve">„Wenn ein Gerät praktisch ist, spielt Datenschutz keine große Rolle.“</w:t>
      </w:r>
    </w:p>
    <w:p>
      <w:pPr>
        <w:pStyle w:val="FirstParagraph"/>
      </w:pPr>
      <w:r>
        <w:t xml:space="preserve">Begründe.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Merke:</w:t>
      </w:r>
      <w:r>
        <w:t xml:space="preserve"> </w:t>
      </w:r>
      <w:r>
        <w:t xml:space="preserve">Komfort, Datenschutz und Sicherheit müssen gegeneinander abgewogen werden.</w:t>
      </w:r>
    </w:p>
    <w:p>
      <w:r>
        <w:br w:type="page"/>
      </w:r>
    </w:p>
    <w:bookmarkEnd w:id="39"/>
    <w:bookmarkEnd w:id="40"/>
    <w:bookmarkStart w:id="44" w:name="drohnen-und-automatisierte-steuerungen"/>
    <w:p>
      <w:pPr>
        <w:pStyle w:val="Heading1"/>
      </w:pPr>
      <w:r>
        <w:t xml:space="preserve">Drohnen und automatisierte Steuerungen</w:t>
      </w:r>
    </w:p>
    <w:p>
      <w:pPr>
        <w:pStyle w:val="FirstParagraph"/>
      </w:pPr>
      <w:r>
        <w:t xml:space="preserve">Automatisierte Steuerungen reagieren auf Sensordaten.</w:t>
      </w:r>
    </w:p>
    <w:p>
      <w:pPr>
        <w:pStyle w:val="BodyText"/>
      </w:pPr>
      <w:r>
        <w:t xml:space="preserve">Eine Drohne kann beispielsweise automatisch:</w:t>
      </w:r>
    </w:p>
    <w:p>
      <w:pPr>
        <w:numPr>
          <w:ilvl w:val="0"/>
          <w:numId w:val="1008"/>
        </w:numPr>
        <w:pStyle w:val="Compact"/>
      </w:pPr>
      <w:r>
        <w:t xml:space="preserve">ihre Höhe halten,</w:t>
      </w:r>
    </w:p>
    <w:p>
      <w:pPr>
        <w:numPr>
          <w:ilvl w:val="0"/>
          <w:numId w:val="1008"/>
        </w:numPr>
        <w:pStyle w:val="Compact"/>
      </w:pPr>
      <w:r>
        <w:t xml:space="preserve">ihre Position stabilisieren,</w:t>
      </w:r>
    </w:p>
    <w:p>
      <w:pPr>
        <w:numPr>
          <w:ilvl w:val="0"/>
          <w:numId w:val="1008"/>
        </w:numPr>
        <w:pStyle w:val="Compact"/>
      </w:pPr>
      <w:r>
        <w:t xml:space="preserve">Hindernisse erkennen,</w:t>
      </w:r>
    </w:p>
    <w:p>
      <w:pPr>
        <w:numPr>
          <w:ilvl w:val="0"/>
          <w:numId w:val="1008"/>
        </w:numPr>
        <w:pStyle w:val="Compact"/>
      </w:pPr>
      <w:r>
        <w:t xml:space="preserve">einer Route folgen.</w:t>
      </w:r>
    </w:p>
    <w:p>
      <w:r>
        <w:pict>
          <v:rect style="width:0;height:1.5pt" o:hralign="center" o:hrstd="t" o:hr="t"/>
        </w:pict>
      </w:r>
    </w:p>
    <w:bookmarkStart w:id="41" w:name="aufgabe-1-2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Welche Sensoren könnten dafür benötigt werden?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1"/>
    <w:bookmarkStart w:id="42" w:name="aufgabe-2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Was kann passieren, wenn ein Sensor falsche Daten liefert?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2"/>
    <w:bookmarkStart w:id="43" w:name="aufgabe-3-2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Nenne eine Situation, in der eine vollständig automatische Steuerung sinnvoll 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Nenne eine Situation, in der ein Mensch weiterhin eingreifen können sollte.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3"/>
    <w:bookmarkEnd w:id="44"/>
    <w:bookmarkStart w:id="48" w:name="grenzen-der-automatisierung"/>
    <w:p>
      <w:pPr>
        <w:pStyle w:val="Heading1"/>
      </w:pPr>
      <w:r>
        <w:t xml:space="preserve">Grenzen der Automatisierung</w:t>
      </w:r>
    </w:p>
    <w:p>
      <w:pPr>
        <w:pStyle w:val="FirstParagraph"/>
      </w:pPr>
      <w:r>
        <w:t xml:space="preserve">Automatisierte Systeme sind nicht automatisch richtig.</w:t>
      </w:r>
    </w:p>
    <w:p>
      <w:pPr>
        <w:pStyle w:val="BodyText"/>
      </w:pPr>
      <w:r>
        <w:t xml:space="preserve">Fehler können entstehen durch:</w:t>
      </w:r>
    </w:p>
    <w:p>
      <w:pPr>
        <w:numPr>
          <w:ilvl w:val="0"/>
          <w:numId w:val="1009"/>
        </w:numPr>
        <w:pStyle w:val="Compact"/>
      </w:pPr>
      <w:r>
        <w:t xml:space="preserve">falsche Daten,</w:t>
      </w:r>
    </w:p>
    <w:p>
      <w:pPr>
        <w:numPr>
          <w:ilvl w:val="0"/>
          <w:numId w:val="1009"/>
        </w:numPr>
        <w:pStyle w:val="Compact"/>
      </w:pPr>
      <w:r>
        <w:t xml:space="preserve">fehlerhafte Sensoren,</w:t>
      </w:r>
    </w:p>
    <w:p>
      <w:pPr>
        <w:numPr>
          <w:ilvl w:val="0"/>
          <w:numId w:val="1009"/>
        </w:numPr>
        <w:pStyle w:val="Compact"/>
      </w:pPr>
      <w:r>
        <w:t xml:space="preserve">ungeeignete Regeln,</w:t>
      </w:r>
    </w:p>
    <w:p>
      <w:pPr>
        <w:numPr>
          <w:ilvl w:val="0"/>
          <w:numId w:val="1009"/>
        </w:numPr>
        <w:pStyle w:val="Compact"/>
      </w:pPr>
      <w:r>
        <w:t xml:space="preserve">Programmierfehler,</w:t>
      </w:r>
    </w:p>
    <w:p>
      <w:pPr>
        <w:numPr>
          <w:ilvl w:val="0"/>
          <w:numId w:val="1009"/>
        </w:numPr>
        <w:pStyle w:val="Compact"/>
      </w:pPr>
      <w:r>
        <w:t xml:space="preserve">unvorhergesehene Situationen,</w:t>
      </w:r>
    </w:p>
    <w:p>
      <w:pPr>
        <w:numPr>
          <w:ilvl w:val="0"/>
          <w:numId w:val="1009"/>
        </w:numPr>
        <w:pStyle w:val="Compact"/>
      </w:pPr>
      <w:r>
        <w:t xml:space="preserve">Manipulation.</w:t>
      </w:r>
    </w:p>
    <w:p>
      <w:r>
        <w:pict>
          <v:rect style="width:0;height:1.5pt" o:hralign="center" o:hrstd="t" o:hr="t"/>
        </w:pict>
      </w:r>
    </w:p>
    <w:bookmarkStart w:id="46" w:name="fallbeispiel"/>
    <w:p>
      <w:pPr>
        <w:pStyle w:val="Heading2"/>
      </w:pPr>
      <w:r>
        <w:t xml:space="preserve">Fallbeispiel</w:t>
      </w:r>
    </w:p>
    <w:p>
      <w:pPr>
        <w:pStyle w:val="FirstParagraph"/>
      </w:pPr>
      <w:r>
        <w:t xml:space="preserve">Ein automatisiertes Zugangssystem erkennt eine berechtigte Person nicht und verweigert den Zutritt.</w:t>
      </w:r>
    </w:p>
    <w:bookmarkStart w:id="45" w:name="fragen"/>
    <w:p>
      <w:pPr>
        <w:pStyle w:val="Heading3"/>
      </w:pPr>
      <w:r>
        <w:t xml:space="preserve">Fragen</w:t>
      </w:r>
    </w:p>
    <w:p>
      <w:pPr>
        <w:numPr>
          <w:ilvl w:val="0"/>
          <w:numId w:val="1010"/>
        </w:numPr>
        <w:pStyle w:val="Compact"/>
      </w:pPr>
      <w:r>
        <w:t xml:space="preserve">Welche Ursachen sind denkbar?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1"/>
        </w:numPr>
        <w:pStyle w:val="Compact"/>
      </w:pPr>
      <w:r>
        <w:t xml:space="preserve">Wer sollte die Entscheidung überprüfen können?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2"/>
        </w:numPr>
        <w:pStyle w:val="Compact"/>
      </w:pPr>
      <w:r>
        <w:t xml:space="preserve">Warum ist ein manueller Ausweg wichtig?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erksatz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Automatisierung kann Menschen unterstützen, aber Verantwortung verschwindet dadurch nicht.</w:t>
      </w:r>
    </w:p>
    <w:p>
      <w:r>
        <w:br w:type="page"/>
      </w:r>
    </w:p>
    <w:bookmarkEnd w:id="47"/>
    <w:bookmarkEnd w:id="48"/>
    <w:bookmarkStart w:id="52" w:name="datenschutz-und-datensicherheit"/>
    <w:p>
      <w:pPr>
        <w:pStyle w:val="Heading1"/>
      </w:pPr>
      <w:r>
        <w:t xml:space="preserve">Datenschutz und Datensicherheit</w:t>
      </w:r>
    </w:p>
    <w:bookmarkStart w:id="49" w:name="zwei-unterschiedliche-fragen"/>
    <w:p>
      <w:pPr>
        <w:pStyle w:val="Heading2"/>
      </w:pPr>
      <w:r>
        <w:t xml:space="preserve">Zwei unterschiedliche Fragen</w:t>
      </w:r>
    </w:p>
    <w:p>
      <w:pPr>
        <w:pStyle w:val="FirstParagraph"/>
      </w:pPr>
      <w:r>
        <w:rPr>
          <w:bCs/>
          <w:b/>
        </w:rPr>
        <w:t xml:space="preserve">Datenschutz</w:t>
      </w:r>
    </w:p>
    <w:p>
      <w:pPr>
        <w:pStyle w:val="BlockText"/>
      </w:pPr>
      <w:r>
        <w:t xml:space="preserve">Welche personenbezogenen Daten dürfen verarbeitet werden?</w:t>
      </w:r>
    </w:p>
    <w:p>
      <w:pPr>
        <w:pStyle w:val="FirstParagraph"/>
      </w:pPr>
      <w:r>
        <w:rPr>
          <w:bCs/>
          <w:b/>
        </w:rPr>
        <w:t xml:space="preserve">Datensicherheit</w:t>
      </w:r>
    </w:p>
    <w:p>
      <w:pPr>
        <w:pStyle w:val="BlockText"/>
      </w:pPr>
      <w:r>
        <w:t xml:space="preserve">Wie werden Daten vor Verlust, Veränderung oder unberechtigtem Zugriff geschützt?</w:t>
      </w:r>
    </w:p>
    <w:p>
      <w:r>
        <w:pict>
          <v:rect style="width:0;height:1.5pt" o:hralign="center" o:hrstd="t" o:hr="t"/>
        </w:pict>
      </w:r>
    </w:p>
    <w:bookmarkEnd w:id="49"/>
    <w:bookmarkStart w:id="50" w:name="aufgabe-4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Ordne zu: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Datenschutz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Datensicherheit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Sprachaufnahmen werden ohne Wissen gespeichert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Passwort ist leicht zu erraten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Unbefugte greifen auf Sensordaten zu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Dienst sammelt mehr Daten als notwendig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denkaufgabe-1"/>
    <w:p>
      <w:pPr>
        <w:pStyle w:val="Heading2"/>
      </w:pPr>
      <w:r>
        <w:t xml:space="preserve">Denkaufgabe</w:t>
      </w:r>
    </w:p>
    <w:p>
      <w:pPr>
        <w:pStyle w:val="FirstParagraph"/>
      </w:pPr>
      <w:r>
        <w:t xml:space="preserve">Warum kann ein technisch sehr sicheres System trotzdem Datenschutzprobleme verursachen?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1"/>
    <w:bookmarkEnd w:id="52"/>
    <w:bookmarkStart w:id="57" w:name="Xadd50768c8e30fb51861ad60862926f0d579580"/>
    <w:p>
      <w:pPr>
        <w:pStyle w:val="Heading1"/>
      </w:pPr>
      <w:r>
        <w:t xml:space="preserve">Automatisierung und politische Meinungsbildung</w:t>
      </w:r>
    </w:p>
    <w:p>
      <w:pPr>
        <w:pStyle w:val="FirstParagraph"/>
      </w:pPr>
      <w:r>
        <w:t xml:space="preserve">Soziale Netzwerke entscheiden teilweise automatisiert, welche Inhalte Nutzerinnen und Nutzer sehen.</w:t>
      </w:r>
    </w:p>
    <w:p>
      <w:pPr>
        <w:pStyle w:val="BodyText"/>
      </w:pPr>
      <w:r>
        <w:t xml:space="preserve">Dabei können unter anderem berücksichtigt werden:</w:t>
      </w:r>
    </w:p>
    <w:p>
      <w:pPr>
        <w:numPr>
          <w:ilvl w:val="0"/>
          <w:numId w:val="1013"/>
        </w:numPr>
        <w:pStyle w:val="Compact"/>
      </w:pPr>
      <w:r>
        <w:t xml:space="preserve">bisherige Klicks,</w:t>
      </w:r>
    </w:p>
    <w:p>
      <w:pPr>
        <w:numPr>
          <w:ilvl w:val="0"/>
          <w:numId w:val="1013"/>
        </w:numPr>
        <w:pStyle w:val="Compact"/>
      </w:pPr>
      <w:r>
        <w:t xml:space="preserve">Likes,</w:t>
      </w:r>
    </w:p>
    <w:p>
      <w:pPr>
        <w:numPr>
          <w:ilvl w:val="0"/>
          <w:numId w:val="1013"/>
        </w:numPr>
        <w:pStyle w:val="Compact"/>
      </w:pPr>
      <w:r>
        <w:t xml:space="preserve">Verweildauer,</w:t>
      </w:r>
    </w:p>
    <w:p>
      <w:pPr>
        <w:numPr>
          <w:ilvl w:val="0"/>
          <w:numId w:val="1013"/>
        </w:numPr>
        <w:pStyle w:val="Compact"/>
      </w:pPr>
      <w:r>
        <w:t xml:space="preserve">Abonnements,</w:t>
      </w:r>
    </w:p>
    <w:p>
      <w:pPr>
        <w:numPr>
          <w:ilvl w:val="0"/>
          <w:numId w:val="1013"/>
        </w:numPr>
        <w:pStyle w:val="Compact"/>
      </w:pPr>
      <w:r>
        <w:t xml:space="preserve">ähnliche Nutzerprofile.</w:t>
      </w:r>
    </w:p>
    <w:p>
      <w:r>
        <w:pict>
          <v:rect style="width:0;height:1.5pt" o:hralign="center" o:hrstd="t" o:hr="t"/>
        </w:pict>
      </w:r>
    </w:p>
    <w:bookmarkStart w:id="53" w:name="aufgabe-1-3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Welche Vorteile kann eine automatische Auswahl von Inhalten haben?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3"/>
    <w:bookmarkStart w:id="54" w:name="aufgabe-2-3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Welche Risiken entstehen, wenn Menschen hauptsächlich Inhalte sehen, die zu ihren bisherigen Interessen passen?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4"/>
    <w:bookmarkStart w:id="55" w:name="aufgabe-3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Warum können Bots politische Diskussionen beeinflussen?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5"/>
    <w:bookmarkStart w:id="56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Wie kannst du selbst überprüfen, ob du ein Thema ausgewogen betrachtest?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6"/>
    <w:bookmarkEnd w:id="57"/>
    <w:bookmarkStart w:id="67" w:name="fallanalyse-automatisierung-bewerten"/>
    <w:p>
      <w:pPr>
        <w:pStyle w:val="Heading1"/>
      </w:pPr>
      <w:r>
        <w:t xml:space="preserve">Fallanalyse – Automatisierung bewerten</w:t>
      </w:r>
    </w:p>
    <w:bookmarkStart w:id="58" w:name="fall"/>
    <w:p>
      <w:pPr>
        <w:pStyle w:val="Heading2"/>
      </w:pPr>
      <w:r>
        <w:t xml:space="preserve">Fall</w:t>
      </w:r>
    </w:p>
    <w:p>
      <w:pPr>
        <w:pStyle w:val="FirstParagraph"/>
      </w:pPr>
      <w:r>
        <w:t xml:space="preserve">Eine Schule plant ein automatisiertes Zugangssystem.</w:t>
      </w:r>
    </w:p>
    <w:p>
      <w:pPr>
        <w:pStyle w:val="BodyText"/>
      </w:pPr>
      <w:r>
        <w:t xml:space="preserve">Eine Kamera erkennt Personen und öffnet die Tür automatisch für berechtigte Personen.</w:t>
      </w:r>
    </w:p>
    <w:p>
      <w:r>
        <w:pict>
          <v:rect style="width:0;height:1.5pt" o:hralign="center" o:hrstd="t" o:hr="t"/>
        </w:pict>
      </w:r>
    </w:p>
    <w:bookmarkEnd w:id="58"/>
    <w:bookmarkStart w:id="64" w:name="analysiere"/>
    <w:p>
      <w:pPr>
        <w:pStyle w:val="Heading2"/>
      </w:pPr>
      <w:r>
        <w:t xml:space="preserve">Analysiere</w:t>
      </w:r>
    </w:p>
    <w:bookmarkStart w:id="59" w:name="nutzen"/>
    <w:p>
      <w:pPr>
        <w:pStyle w:val="Heading3"/>
      </w:pPr>
      <w:r>
        <w:t xml:space="preserve">Nutzen</w:t>
      </w:r>
    </w:p>
    <w:p>
      <w:pPr>
        <w:pStyle w:val="FirstParagraph"/>
      </w:pPr>
      <w:r>
        <w:t xml:space="preserve">Welche Vorteile entstehen?</w:t>
      </w:r>
    </w:p>
    <w:p>
      <w:r>
        <w:pict>
          <v:rect style="width:0;height:1.5pt" o:hralign="center" o:hrstd="t" o:hr="t"/>
        </w:pict>
      </w:r>
    </w:p>
    <w:bookmarkEnd w:id="59"/>
    <w:bookmarkStart w:id="60" w:name="daten"/>
    <w:p>
      <w:pPr>
        <w:pStyle w:val="Heading3"/>
      </w:pPr>
      <w:r>
        <w:t xml:space="preserve">Daten</w:t>
      </w:r>
    </w:p>
    <w:p>
      <w:pPr>
        <w:pStyle w:val="FirstParagraph"/>
      </w:pPr>
      <w:r>
        <w:t xml:space="preserve">Welche Daten werden verarbeitet?</w:t>
      </w:r>
    </w:p>
    <w:p>
      <w:r>
        <w:pict>
          <v:rect style="width:0;height:1.5pt" o:hralign="center" o:hrstd="t" o:hr="t"/>
        </w:pict>
      </w:r>
    </w:p>
    <w:bookmarkEnd w:id="60"/>
    <w:bookmarkStart w:id="61" w:name="risiken"/>
    <w:p>
      <w:pPr>
        <w:pStyle w:val="Heading3"/>
      </w:pPr>
      <w:r>
        <w:t xml:space="preserve">Risiken</w:t>
      </w:r>
    </w:p>
    <w:p>
      <w:pPr>
        <w:pStyle w:val="FirstParagraph"/>
      </w:pPr>
      <w:r>
        <w:t xml:space="preserve">Welche technischen Risiken gibt es?</w:t>
      </w:r>
    </w:p>
    <w:p>
      <w:r>
        <w:pict>
          <v:rect style="width:0;height:1.5pt" o:hralign="center" o:hrstd="t" o:hr="t"/>
        </w:pict>
      </w:r>
    </w:p>
    <w:bookmarkEnd w:id="61"/>
    <w:bookmarkStart w:id="62" w:name="datenschutz"/>
    <w:p>
      <w:pPr>
        <w:pStyle w:val="Heading3"/>
      </w:pPr>
      <w:r>
        <w:t xml:space="preserve">Datenschutz</w:t>
      </w:r>
    </w:p>
    <w:p>
      <w:pPr>
        <w:pStyle w:val="FirstParagraph"/>
      </w:pPr>
      <w:r>
        <w:t xml:space="preserve">Welche Fragen müssen geklärt werden?</w:t>
      </w:r>
    </w:p>
    <w:p>
      <w:r>
        <w:pict>
          <v:rect style="width:0;height:1.5pt" o:hralign="center" o:hrstd="t" o:hr="t"/>
        </w:pict>
      </w:r>
    </w:p>
    <w:bookmarkEnd w:id="62"/>
    <w:bookmarkStart w:id="63" w:name="verantwortung"/>
    <w:p>
      <w:pPr>
        <w:pStyle w:val="Heading3"/>
      </w:pPr>
      <w:r>
        <w:t xml:space="preserve">Verantwortung</w:t>
      </w:r>
    </w:p>
    <w:p>
      <w:pPr>
        <w:pStyle w:val="FirstParagraph"/>
      </w:pPr>
      <w:r>
        <w:t xml:space="preserve">Was geschieht bei einer Fehlentscheidung?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urteil"/>
    <w:p>
      <w:pPr>
        <w:pStyle w:val="Heading2"/>
      </w:pPr>
      <w:r>
        <w:t xml:space="preserve">Urteil</w:t>
      </w:r>
    </w:p>
    <w:p>
      <w:pPr>
        <w:pStyle w:val="FirstParagraph"/>
      </w:pPr>
      <w:r>
        <w:t xml:space="preserve">Sollte die Schule dieses System einsetzen?</w:t>
      </w:r>
    </w:p>
    <w:p>
      <w:pPr>
        <w:numPr>
          <w:ilvl w:val="0"/>
          <w:numId w:val="1014"/>
        </w:numPr>
        <w:pStyle w:val="Compact"/>
      </w:pPr>
      <w:r>
        <w:t xml:space="preserve">☐ Ja</w:t>
      </w:r>
    </w:p>
    <w:p>
      <w:pPr>
        <w:numPr>
          <w:ilvl w:val="0"/>
          <w:numId w:val="1014"/>
        </w:numPr>
        <w:pStyle w:val="Compact"/>
      </w:pPr>
      <w:r>
        <w:t xml:space="preserve">☐ Nein</w:t>
      </w:r>
    </w:p>
    <w:p>
      <w:pPr>
        <w:numPr>
          <w:ilvl w:val="0"/>
          <w:numId w:val="1014"/>
        </w:numPr>
        <w:pStyle w:val="Compact"/>
      </w:pPr>
      <w:r>
        <w:t xml:space="preserve">☐ Nur unter bestimmten Bedingungen</w:t>
      </w:r>
    </w:p>
    <w:bookmarkStart w:id="65" w:name="begründung"/>
    <w:p>
      <w:pPr>
        <w:pStyle w:val="Heading3"/>
      </w:pPr>
      <w:r>
        <w:t xml:space="preserve">Begründung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5"/>
    <w:bookmarkEnd w:id="66"/>
    <w:bookmarkEnd w:id="67"/>
    <w:bookmarkStart w:id="72" w:name="X6194dba1f477e578171940ec8618f0a94e25b17"/>
    <w:p>
      <w:pPr>
        <w:pStyle w:val="Heading1"/>
      </w:pPr>
      <w:r>
        <w:t xml:space="preserve">Projekt – Einen automatisierten Prozess beurteilen</w:t>
      </w:r>
    </w:p>
    <w:bookmarkStart w:id="68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Wählt ein automatisiertes System aus.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15"/>
        </w:numPr>
        <w:pStyle w:val="Compact"/>
      </w:pPr>
      <w:r>
        <w:t xml:space="preserve">Smart Home,</w:t>
      </w:r>
    </w:p>
    <w:p>
      <w:pPr>
        <w:numPr>
          <w:ilvl w:val="0"/>
          <w:numId w:val="1015"/>
        </w:numPr>
        <w:pStyle w:val="Compact"/>
      </w:pPr>
      <w:r>
        <w:t xml:space="preserve">Sprachassistent,</w:t>
      </w:r>
    </w:p>
    <w:p>
      <w:pPr>
        <w:numPr>
          <w:ilvl w:val="0"/>
          <w:numId w:val="1015"/>
        </w:numPr>
        <w:pStyle w:val="Compact"/>
      </w:pPr>
      <w:r>
        <w:t xml:space="preserve">Bot,</w:t>
      </w:r>
    </w:p>
    <w:p>
      <w:pPr>
        <w:numPr>
          <w:ilvl w:val="0"/>
          <w:numId w:val="1015"/>
        </w:numPr>
        <w:pStyle w:val="Compact"/>
      </w:pPr>
      <w:r>
        <w:t xml:space="preserve">Drohne,</w:t>
      </w:r>
    </w:p>
    <w:p>
      <w:pPr>
        <w:numPr>
          <w:ilvl w:val="0"/>
          <w:numId w:val="1015"/>
        </w:numPr>
        <w:pStyle w:val="Compact"/>
      </w:pPr>
      <w:r>
        <w:t xml:space="preserve">automatische Verkehrssteuerung,</w:t>
      </w:r>
    </w:p>
    <w:p>
      <w:pPr>
        <w:numPr>
          <w:ilvl w:val="0"/>
          <w:numId w:val="1015"/>
        </w:numPr>
        <w:pStyle w:val="Compact"/>
      </w:pPr>
      <w:r>
        <w:t xml:space="preserve">Empfehlungssystem,</w:t>
      </w:r>
    </w:p>
    <w:p>
      <w:pPr>
        <w:numPr>
          <w:ilvl w:val="0"/>
          <w:numId w:val="1015"/>
        </w:numPr>
        <w:pStyle w:val="Compact"/>
      </w:pPr>
      <w:r>
        <w:t xml:space="preserve">Windenergieanlage.</w:t>
      </w:r>
    </w:p>
    <w:p>
      <w:pPr>
        <w:pStyle w:val="FirstParagraph"/>
      </w:pPr>
      <w:r>
        <w:t xml:space="preserve">Erstellt eine kurze Analyse.</w:t>
      </w:r>
    </w:p>
    <w:p>
      <w:r>
        <w:pict>
          <v:rect style="width:0;height:1.5pt" o:hralign="center" o:hrstd="t" o:hr="t"/>
        </w:pict>
      </w:r>
    </w:p>
    <w:bookmarkEnd w:id="68"/>
    <w:bookmarkStart w:id="69" w:name="eure-analyse-enthält"/>
    <w:p>
      <w:pPr>
        <w:pStyle w:val="Heading2"/>
      </w:pPr>
      <w:r>
        <w:t xml:space="preserve">Eure Analyse enthält</w:t>
      </w:r>
    </w:p>
    <w:p>
      <w:pPr>
        <w:numPr>
          <w:ilvl w:val="0"/>
          <w:numId w:val="1016"/>
        </w:numPr>
        <w:pStyle w:val="Compact"/>
      </w:pPr>
      <w:r>
        <w:t xml:space="preserve">Aufgabe des Systems</w:t>
      </w:r>
    </w:p>
    <w:p>
      <w:pPr>
        <w:numPr>
          <w:ilvl w:val="0"/>
          <w:numId w:val="1016"/>
        </w:numPr>
        <w:pStyle w:val="Compact"/>
      </w:pPr>
      <w:r>
        <w:t xml:space="preserve">Eingaben und Daten</w:t>
      </w:r>
    </w:p>
    <w:p>
      <w:pPr>
        <w:numPr>
          <w:ilvl w:val="0"/>
          <w:numId w:val="1016"/>
        </w:numPr>
        <w:pStyle w:val="Compact"/>
      </w:pPr>
      <w:r>
        <w:t xml:space="preserve">automatisierte Entscheidungen</w:t>
      </w:r>
    </w:p>
    <w:p>
      <w:pPr>
        <w:numPr>
          <w:ilvl w:val="0"/>
          <w:numId w:val="1016"/>
        </w:numPr>
        <w:pStyle w:val="Compact"/>
      </w:pPr>
      <w:r>
        <w:t xml:space="preserve">Vorteile</w:t>
      </w:r>
    </w:p>
    <w:p>
      <w:pPr>
        <w:numPr>
          <w:ilvl w:val="0"/>
          <w:numId w:val="1016"/>
        </w:numPr>
        <w:pStyle w:val="Compact"/>
      </w:pPr>
      <w:r>
        <w:t xml:space="preserve">technische Risiken</w:t>
      </w:r>
    </w:p>
    <w:p>
      <w:pPr>
        <w:numPr>
          <w:ilvl w:val="0"/>
          <w:numId w:val="1016"/>
        </w:numPr>
        <w:pStyle w:val="Compact"/>
      </w:pPr>
      <w:r>
        <w:t xml:space="preserve">Datenschutz</w:t>
      </w:r>
    </w:p>
    <w:p>
      <w:pPr>
        <w:numPr>
          <w:ilvl w:val="0"/>
          <w:numId w:val="1016"/>
        </w:numPr>
        <w:pStyle w:val="Compact"/>
      </w:pPr>
      <w:r>
        <w:t xml:space="preserve">Datensicherheit</w:t>
      </w:r>
    </w:p>
    <w:p>
      <w:pPr>
        <w:numPr>
          <w:ilvl w:val="0"/>
          <w:numId w:val="1016"/>
        </w:numPr>
        <w:pStyle w:val="Compact"/>
      </w:pPr>
      <w:r>
        <w:t xml:space="preserve">gesellschaftliche Auswirkungen</w:t>
      </w:r>
    </w:p>
    <w:p>
      <w:pPr>
        <w:numPr>
          <w:ilvl w:val="0"/>
          <w:numId w:val="1016"/>
        </w:numPr>
        <w:pStyle w:val="Compact"/>
      </w:pPr>
      <w:r>
        <w:t xml:space="preserve">Möglichkeiten menschlicher Kontrolle</w:t>
      </w:r>
    </w:p>
    <w:p>
      <w:pPr>
        <w:numPr>
          <w:ilvl w:val="0"/>
          <w:numId w:val="1016"/>
        </w:numPr>
        <w:pStyle w:val="Compact"/>
      </w:pPr>
      <w:r>
        <w:t xml:space="preserve">begründetes Gesamturteil</w:t>
      </w:r>
    </w:p>
    <w:p>
      <w:r>
        <w:pict>
          <v:rect style="width:0;height:1.5pt" o:hralign="center" o:hrstd="t" o:hr="t"/>
        </w:pict>
      </w:r>
    </w:p>
    <w:bookmarkEnd w:id="69"/>
    <w:bookmarkStart w:id="70" w:name="produkt"/>
    <w:p>
      <w:pPr>
        <w:pStyle w:val="Heading2"/>
      </w:pPr>
      <w:r>
        <w:t xml:space="preserve">Produkt</w:t>
      </w:r>
    </w:p>
    <w:p>
      <w:pPr>
        <w:pStyle w:val="FirstParagraph"/>
      </w:pPr>
      <w:r>
        <w:t xml:space="preserve">Mögliche Ergebnisse:</w:t>
      </w:r>
    </w:p>
    <w:p>
      <w:pPr>
        <w:numPr>
          <w:ilvl w:val="0"/>
          <w:numId w:val="1017"/>
        </w:numPr>
        <w:pStyle w:val="Compact"/>
      </w:pPr>
      <w:r>
        <w:t xml:space="preserve">Poster,</w:t>
      </w:r>
    </w:p>
    <w:p>
      <w:pPr>
        <w:numPr>
          <w:ilvl w:val="0"/>
          <w:numId w:val="1017"/>
        </w:numPr>
        <w:pStyle w:val="Compact"/>
      </w:pPr>
      <w:r>
        <w:t xml:space="preserve">Präsentation,</w:t>
      </w:r>
    </w:p>
    <w:p>
      <w:pPr>
        <w:numPr>
          <w:ilvl w:val="0"/>
          <w:numId w:val="1017"/>
        </w:numPr>
        <w:pStyle w:val="Compact"/>
      </w:pPr>
      <w:r>
        <w:t xml:space="preserve">Markdown-Dokument,</w:t>
      </w:r>
    </w:p>
    <w:p>
      <w:pPr>
        <w:numPr>
          <w:ilvl w:val="0"/>
          <w:numId w:val="1017"/>
        </w:numPr>
        <w:pStyle w:val="Compact"/>
      </w:pPr>
      <w:r>
        <w:t xml:space="preserve">kurze Videopräsentation.</w:t>
      </w:r>
    </w:p>
    <w:p>
      <w:r>
        <w:pict>
          <v:rect style="width:0;height:1.5pt" o:hralign="center" o:hrstd="t" o:hr="t"/>
        </w:pict>
      </w:r>
    </w:p>
    <w:bookmarkEnd w:id="70"/>
    <w:bookmarkStart w:id="71" w:name="leitfrage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Wo hilft Automatisierung – und wo braucht sie Grenzen?</w:t>
      </w:r>
    </w:p>
    <w:p>
      <w:r>
        <w:br w:type="page"/>
      </w:r>
    </w:p>
    <w:bookmarkEnd w:id="71"/>
    <w:bookmarkEnd w:id="72"/>
    <w:bookmarkStart w:id="73" w:name="reflexion-1"/>
    <w:p>
      <w:pPr>
        <w:pStyle w:val="Heading1"/>
      </w:pPr>
      <w:r>
        <w:t xml:space="preserve">Reflexion</w:t>
      </w:r>
    </w:p>
    <w:p>
      <w:pPr>
        <w:pStyle w:val="FirstParagraph"/>
      </w:pPr>
      <w:r>
        <w:t xml:space="preserve">Vervollständige.</w:t>
      </w:r>
    </w:p>
    <w:p>
      <w:pPr>
        <w:pStyle w:val="BlockText"/>
      </w:pPr>
      <w:r>
        <w:t xml:space="preserve">Automatisierung ist sinnvoll, wenn …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Automatisierung wird problematisch, wenn …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Besonders wichtig finde ich menschliche Kontrolle bei …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Beim Datenschutz muss man beachten …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Meine wichtigste Erkenntnis aus diesem Wahlbereich ist …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3"/>
    <w:bookmarkStart w:id="79" w:name="kompetenzcheck"/>
    <w:p>
      <w:pPr>
        <w:pStyle w:val="Heading1"/>
      </w:pPr>
      <w:r>
        <w:t xml:space="preserve">Kompetenzcheck</w:t>
      </w:r>
    </w:p>
    <w:bookmarkStart w:id="74" w:name="section"/>
    <w:p>
      <w:pPr>
        <w:pStyle w:val="Heading2"/>
      </w:pPr>
      <w:r>
        <w:t xml:space="preserve">1</w:t>
      </w:r>
    </w:p>
    <w:p>
      <w:pPr>
        <w:pStyle w:val="FirstParagraph"/>
      </w:pPr>
      <w:r>
        <w:t xml:space="preserve">Erkläre den Begriff</w:t>
      </w:r>
      <w:r>
        <w:t xml:space="preserve"> </w:t>
      </w:r>
      <w:r>
        <w:rPr>
          <w:bCs/>
          <w:b/>
        </w:rPr>
        <w:t xml:space="preserve">automatisierter Prozess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section-1"/>
    <w:p>
      <w:pPr>
        <w:pStyle w:val="Heading2"/>
      </w:pPr>
      <w:r>
        <w:t xml:space="preserve">2</w:t>
      </w:r>
    </w:p>
    <w:p>
      <w:pPr>
        <w:pStyle w:val="FirstParagraph"/>
      </w:pPr>
      <w:r>
        <w:t xml:space="preserve">Nenne zwei Vorteile und zwei Risiken automatisierter Systeme.</w:t>
      </w:r>
    </w:p>
    <w:p>
      <w:pPr>
        <w:pStyle w:val="BodyText"/>
      </w:pPr>
      <w:r>
        <w:rPr>
          <w:bCs/>
          <w:b/>
        </w:rPr>
        <w:t xml:space="preserve">Vorteile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Risiken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5"/>
    <w:bookmarkStart w:id="76" w:name="section-2"/>
    <w:p>
      <w:pPr>
        <w:pStyle w:val="Heading2"/>
      </w:pPr>
      <w:r>
        <w:t xml:space="preserve">3</w:t>
      </w:r>
    </w:p>
    <w:p>
      <w:pPr>
        <w:pStyle w:val="FirstParagraph"/>
      </w:pPr>
      <w:r>
        <w:t xml:space="preserve">Erkläre den Unterschied zwischen Datenschutz und Datensicherheit.</w:t>
      </w:r>
    </w:p>
    <w:p>
      <w:r>
        <w:pict>
          <v:rect style="width:0;height:1.5pt" o:hralign="center" o:hrstd="t" o:hr="t"/>
        </w:pict>
      </w:r>
    </w:p>
    <w:bookmarkEnd w:id="76"/>
    <w:bookmarkStart w:id="77" w:name="section-3"/>
    <w:p>
      <w:pPr>
        <w:pStyle w:val="Heading2"/>
      </w:pPr>
      <w:r>
        <w:t xml:space="preserve">4</w:t>
      </w:r>
    </w:p>
    <w:p>
      <w:pPr>
        <w:pStyle w:val="FirstParagraph"/>
      </w:pPr>
      <w:r>
        <w:t xml:space="preserve">Warum können Bots soziale oder politische Diskussionen beeinflussen?</w:t>
      </w:r>
    </w:p>
    <w:p>
      <w:r>
        <w:pict>
          <v:rect style="width:0;height:1.5pt" o:hralign="center" o:hrstd="t" o:hr="t"/>
        </w:pict>
      </w:r>
    </w:p>
    <w:bookmarkEnd w:id="77"/>
    <w:bookmarkStart w:id="78" w:name="section-4"/>
    <w:p>
      <w:pPr>
        <w:pStyle w:val="Heading2"/>
      </w:pPr>
      <w:r>
        <w:t xml:space="preserve">5</w:t>
      </w:r>
    </w:p>
    <w:p>
      <w:pPr>
        <w:pStyle w:val="FirstParagraph"/>
      </w:pPr>
      <w:r>
        <w:t xml:space="preserve">Beurteile:</w:t>
      </w:r>
    </w:p>
    <w:p>
      <w:pPr>
        <w:pStyle w:val="BlockText"/>
      </w:pPr>
      <w:r>
        <w:t xml:space="preserve">„Je mehr Entscheidungen automatisiert werden, desto besser.“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8"/>
    <w:bookmarkEnd w:id="7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Informatik und Automatisierung</dc:title>
  <dc:creator/>
  <dc:language>de-DE</dc:language>
  <cp:keywords/>
  <dcterms:created xsi:type="dcterms:W3CDTF">2026-08-19T18:04:21Z</dcterms:created>
  <dcterms:modified xsi:type="dcterms:W3CDTF">2026-08-19T18:04:21Z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Arbeitsheft</vt:lpwstr>
  </property>
  <property fmtid="{D5CDD505-2E9C-101B-9397-08002B2CF9AE}" pid="3" name="toc-title">
    <vt:lpwstr>Inhaltsverzeichnis</vt:lpwstr>
  </property>
</Properties>
</file>