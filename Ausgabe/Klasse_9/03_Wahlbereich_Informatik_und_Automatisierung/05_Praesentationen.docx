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1" w:name="informatik-und-automatisierung"/>
    <w:p>
      <w:pPr>
        <w:pStyle w:val="Heading1"/>
      </w:pPr>
      <w:r>
        <w:t xml:space="preserve">Informatik und Automatisierung</w:t>
      </w:r>
    </w:p>
    <w:bookmarkStart w:id="20" w:name="leitfrage"/>
    <w:p>
      <w:pPr>
        <w:pStyle w:val="Heading2"/>
      </w:pPr>
      <w:r>
        <w:t xml:space="preserve">Leitfrage</w:t>
      </w:r>
    </w:p>
    <w:p>
      <w:pPr>
        <w:pStyle w:val="FirstParagraph"/>
      </w:pPr>
      <w:r>
        <w:rPr>
          <w:bCs/>
          <w:b/>
        </w:rPr>
        <w:t xml:space="preserve">Wo hilft Automatisierung – und wo braucht sie menschliche Kontrolle?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Bei Alltagserfahrungen starten: automatische Tür, Ampelsteuerung, Empfehlungssystem, Sprachassistent. Noch nicht voraussetzen, dass die Lernenden „Automatisierung“ technisch definieren können.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0"/>
    <w:bookmarkEnd w:id="21"/>
    <w:bookmarkStart w:id="22" w:name="was-bedeutet-automatisieren"/>
    <w:p>
      <w:pPr>
        <w:pStyle w:val="Heading1"/>
      </w:pPr>
      <w:r>
        <w:t xml:space="preserve">Was bedeutet automatisieren?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automatisierter Prozess</w:t>
      </w:r>
      <w:r>
        <w:t xml:space="preserve"> </w:t>
      </w:r>
      <w:r>
        <w:t xml:space="preserve">führt vorher festgelegte Verarbeitungsschritte ganz oder teilweise ohne unmittelbaren menschlichen Eingriff aus.</w:t>
      </w:r>
    </w:p>
    <w:p>
      <w:pPr>
        <w:pStyle w:val="SourceCode"/>
      </w:pPr>
      <w:r>
        <w:rPr>
          <w:rStyle w:val="VerbatimChar"/>
        </w:rPr>
        <w:t xml:space="preserve">Eingabe / Daten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Verarbeitung nach Regeln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Entscheidung oder Ergebnis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Aktion / Ausgabe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Rückmeldung oder neue Eingabe</w:t>
      </w:r>
    </w:p>
    <w:p>
      <w:pPr>
        <w:pStyle w:val="FirstParagraph"/>
      </w:pPr>
      <w:r>
        <w:rPr>
          <w:bCs/>
          <w:b/>
        </w:rPr>
        <w:t xml:space="preserve">Beispiel:</w:t>
      </w:r>
      <w:r>
        <w:t xml:space="preserve"> </w:t>
      </w:r>
      <w:r>
        <w:t xml:space="preserve">Bewegungsmelder erkennt Bewegung → Steuerung wertet Signal aus → Licht wird eingeschaltet.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Automatisiert bedeutet nicht automatisch „intelligent“ und nicht automatisch „richtig“.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2"/>
    <w:bookmarkStart w:id="23" w:name="sensor-verarbeitung-aktor"/>
    <w:p>
      <w:pPr>
        <w:pStyle w:val="Heading1"/>
      </w:pPr>
      <w:r>
        <w:t xml:space="preserve">Sensor – Verarbeitung – Aktor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Sensor:</w:t>
      </w:r>
      <w:r>
        <w:t xml:space="preserve"> </w:t>
      </w:r>
      <w:r>
        <w:t xml:space="preserve">erfasst eine Größe oder einen Zustand, z. B. Helligkeit oder Bewegung.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Verarbeitung:</w:t>
      </w:r>
      <w:r>
        <w:t xml:space="preserve"> </w:t>
      </w:r>
      <w:r>
        <w:t xml:space="preserve">Programm bzw. Steuerung wertet Daten nach Regeln aus.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Aktor:</w:t>
      </w:r>
      <w:r>
        <w:t xml:space="preserve"> </w:t>
      </w:r>
      <w:r>
        <w:t xml:space="preserve">setzt eine Aktion um, z. B. Lampe, Motor oder Lautsprecher.</w:t>
      </w:r>
    </w:p>
    <w:p>
      <w:pPr>
        <w:pStyle w:val="FirstParagraph"/>
      </w:pPr>
      <w:r>
        <w:rPr>
          <w:bCs/>
          <w:b/>
        </w:rPr>
        <w:t xml:space="preserve">Beispiel Smart Home:</w:t>
      </w:r>
      <w:r>
        <w:t xml:space="preserve"> </w:t>
      </w:r>
      <w:r>
        <w:t xml:space="preserve">Temperatursensor → Vergleich mit Sollwert → Heizung ein/aus.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Start w:id="24" w:name="automatisierte-prozesse-im-alltag"/>
    <w:p>
      <w:pPr>
        <w:pStyle w:val="Heading1"/>
      </w:pPr>
      <w:r>
        <w:t xml:space="preserve">Automatisierte Prozesse im Alltag</w:t>
      </w:r>
    </w:p>
    <w:p>
      <w:pPr>
        <w:pStyle w:val="FirstParagraph"/>
      </w:pPr>
      <w:r>
        <w:t xml:space="preserve">Ordnet die Beispiele ein:</w:t>
      </w:r>
      <w:r>
        <w:t xml:space="preserve"> </w:t>
      </w:r>
      <w:r>
        <w:t xml:space="preserve">- automatische Beleuchtung</w:t>
      </w:r>
      <w:r>
        <w:t xml:space="preserve"> </w:t>
      </w:r>
      <w:r>
        <w:t xml:space="preserve">- Paket-Sortieranlage</w:t>
      </w:r>
      <w:r>
        <w:t xml:space="preserve"> </w:t>
      </w:r>
      <w:r>
        <w:t xml:space="preserve">- Verkehrsampel</w:t>
      </w:r>
      <w:r>
        <w:t xml:space="preserve"> </w:t>
      </w:r>
      <w:r>
        <w:t xml:space="preserve">- Empfehlungssystem eines Videodienstes</w:t>
      </w:r>
      <w:r>
        <w:t xml:space="preserve"> </w:t>
      </w:r>
      <w:r>
        <w:t xml:space="preserve">- automatische Bewässerung</w:t>
      </w:r>
    </w:p>
    <w:p>
      <w:pPr>
        <w:pStyle w:val="BodyText"/>
      </w:pPr>
      <w:r>
        <w:rPr>
          <w:bCs/>
          <w:b/>
        </w:rPr>
        <w:t xml:space="preserve">Arbeitsauftrag:</w:t>
      </w:r>
      <w:r>
        <w:t xml:space="preserve"> </w:t>
      </w:r>
      <w:r>
        <w:t xml:space="preserve">Welche Eingabe wird benötigt? Welche Regel wird angewendet? Was ist die Ausgabe/Aktion?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4"/>
    <w:bookmarkStart w:id="25" w:name="bots-in-sozialen-netzwerken"/>
    <w:p>
      <w:pPr>
        <w:pStyle w:val="Heading1"/>
      </w:pPr>
      <w:r>
        <w:t xml:space="preserve">Bots in sozialen Netzwerken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Cs/>
          <w:b/>
        </w:rPr>
        <w:t xml:space="preserve">Bot</w:t>
      </w:r>
      <w:r>
        <w:t xml:space="preserve"> </w:t>
      </w:r>
      <w:r>
        <w:t xml:space="preserve">ist ein Programm, das automatisiert Aktionen ausführt. In sozialen Netzwerken kann ein Bot z. B. Beiträge veröffentlichen, weiterleiten oder auf Inhalte reagieren.</w:t>
      </w:r>
    </w:p>
    <w:p>
      <w:pPr>
        <w:pStyle w:val="BodyText"/>
      </w:pPr>
      <w:r>
        <w:rPr>
          <w:bCs/>
          <w:b/>
        </w:rPr>
        <w:t xml:space="preserve">Wichtig:</w:t>
      </w:r>
      <w:r>
        <w:t xml:space="preserve"> </w:t>
      </w:r>
      <w:r>
        <w:t xml:space="preserve">Viele Beiträge oder Reaktionen bedeuten nicht automatisch, dass ebenso viele verschiedene Menschen dahinterstehen.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t xml:space="preserve">50 Konten verbreiten innerhalb weniger Sekunden nahezu denselben Text. Welche Hinweise sprechen für automatisiertes Verhalten?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automatisierung-und-meinungsbildung"/>
    <w:p>
      <w:pPr>
        <w:pStyle w:val="Heading1"/>
      </w:pPr>
      <w:r>
        <w:t xml:space="preserve">Automatisierung und Meinungsbildung</w:t>
      </w:r>
    </w:p>
    <w:p>
      <w:pPr>
        <w:pStyle w:val="FirstParagraph"/>
      </w:pPr>
      <w:r>
        <w:t xml:space="preserve">Automatisierte Systeme können beeinflussen,</w:t>
      </w:r>
      <w:r>
        <w:t xml:space="preserve"> </w:t>
      </w:r>
      <w:r>
        <w:rPr>
          <w:bCs/>
          <w:b/>
        </w:rPr>
        <w:t xml:space="preserve">welche Inhalte sichtbar werden</w:t>
      </w:r>
      <w:r>
        <w:t xml:space="preserve">:</w:t>
      </w:r>
      <w:r>
        <w:t xml:space="preserve"> </w:t>
      </w:r>
      <w:r>
        <w:t xml:space="preserve">- Beiträge werden ausgewählt und sortiert,</w:t>
      </w:r>
      <w:r>
        <w:t xml:space="preserve"> </w:t>
      </w:r>
      <w:r>
        <w:t xml:space="preserve">- Empfehlungen entstehen aus Nutzungsdaten,</w:t>
      </w:r>
      <w:r>
        <w:t xml:space="preserve"> </w:t>
      </w:r>
      <w:r>
        <w:t xml:space="preserve">- automatisierte Konten können Reichweite vortäuschen.</w:t>
      </w:r>
    </w:p>
    <w:p>
      <w:pPr>
        <w:pStyle w:val="BodyText"/>
      </w:pPr>
      <w:r>
        <w:rPr>
          <w:bCs/>
          <w:b/>
        </w:rPr>
        <w:t xml:space="preserve">Diskussionsfrage:</w:t>
      </w:r>
      <w:r>
        <w:t xml:space="preserve"> </w:t>
      </w:r>
      <w:r>
        <w:t xml:space="preserve">Ist eine automatisch ausgewählte Startseite neutral? Begründe.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Keine Behauptung, dass jede Empfehlung Manipulation ist. Zwischen Personalisierung, kommerziellen Zielen und gezielter Manipulation unterscheiden.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smart-home-und-sprachassistenten"/>
    <w:p>
      <w:pPr>
        <w:pStyle w:val="Heading1"/>
      </w:pPr>
      <w:r>
        <w:t xml:space="preserve">Smart Home und Sprachassistenten</w:t>
      </w:r>
    </w:p>
    <w:p>
      <w:pPr>
        <w:pStyle w:val="FirstParagraph"/>
      </w:pPr>
      <w:r>
        <w:rPr>
          <w:bCs/>
          <w:b/>
        </w:rPr>
        <w:t xml:space="preserve">Smart Home:</w:t>
      </w:r>
      <w:r>
        <w:t xml:space="preserve"> </w:t>
      </w:r>
      <w:r>
        <w:t xml:space="preserve">vernetzte Geräte erfassen Daten und reagieren automatisiert.</w:t>
      </w:r>
    </w:p>
    <w:p>
      <w:pPr>
        <w:pStyle w:val="BodyText"/>
      </w:pPr>
      <w:r>
        <w:t xml:space="preserve">Beispiel:</w:t>
      </w:r>
    </w:p>
    <w:p>
      <w:pPr>
        <w:pStyle w:val="SourceCode"/>
      </w:pPr>
      <w:r>
        <w:rPr>
          <w:rStyle w:val="VerbatimChar"/>
        </w:rPr>
        <w:t xml:space="preserve">Fenster geöffnet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Sensor meldet Zustand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Regel: Heizung reduzieren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Thermostat wird angesteuert</w:t>
      </w:r>
    </w:p>
    <w:p>
      <w:pPr>
        <w:pStyle w:val="FirstParagraph"/>
      </w:pPr>
      <w:r>
        <w:rPr>
          <w:bCs/>
          <w:b/>
        </w:rPr>
        <w:t xml:space="preserve">Sprachassistent:</w:t>
      </w:r>
      <w:r>
        <w:t xml:space="preserve"> </w:t>
      </w:r>
      <w:r>
        <w:t xml:space="preserve">Spracheingabe → Verarbeitung → erkannte Absicht → Aktion/Antwort.</w:t>
      </w:r>
    </w:p>
    <w:p>
      <w:pPr>
        <w:pStyle w:val="BodyText"/>
      </w:pPr>
      <w:r>
        <w:rPr>
          <w:bCs/>
          <w:b/>
        </w:rPr>
        <w:t xml:space="preserve">Frage:</w:t>
      </w:r>
      <w:r>
        <w:t xml:space="preserve"> </w:t>
      </w:r>
      <w:r>
        <w:t xml:space="preserve">Welche Daten müssen verarbeitet werden, damit der jeweilige Dienst funktioniert?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Start w:id="28" w:name="drohnen-steuern-und-automatisieren"/>
    <w:p>
      <w:pPr>
        <w:pStyle w:val="Heading1"/>
      </w:pPr>
      <w:r>
        <w:t xml:space="preserve">Drohnen: Steuern und automatisieren</w:t>
      </w:r>
    </w:p>
    <w:p>
      <w:pPr>
        <w:pStyle w:val="FirstParagraph"/>
      </w:pPr>
      <w:r>
        <w:t xml:space="preserve">Eine Drohne kann unterschiedlich betrieben werden:</w:t>
      </w:r>
      <w:r>
        <w:t xml:space="preserve"> </w:t>
      </w:r>
      <w:r>
        <w:t xml:space="preserve">- direkt durch einen Menschen gesteuert,</w:t>
      </w:r>
      <w:r>
        <w:t xml:space="preserve"> </w:t>
      </w:r>
      <w:r>
        <w:t xml:space="preserve">- durch Assistenzfunktionen stabilisiert,</w:t>
      </w:r>
      <w:r>
        <w:t xml:space="preserve"> </w:t>
      </w:r>
      <w:r>
        <w:t xml:space="preserve">- teilweise automatisiert entlang vorgegebener Punkte.</w:t>
      </w:r>
    </w:p>
    <w:p>
      <w:pPr>
        <w:pStyle w:val="BodyText"/>
      </w:pPr>
      <w:r>
        <w:t xml:space="preserve">Sensoren liefern z. B. Informationen über Bewegung, Lage und Position. Programme verarbeiten diese Daten und steuern Motoren.</w:t>
      </w:r>
    </w:p>
    <w:p>
      <w:pPr>
        <w:pStyle w:val="BodyText"/>
      </w:pPr>
      <w:r>
        <w:rPr>
          <w:bCs/>
          <w:b/>
        </w:rPr>
        <w:t xml:space="preserve">Aufgabe:</w:t>
      </w:r>
      <w:r>
        <w:t xml:space="preserve"> </w:t>
      </w:r>
      <w:r>
        <w:t xml:space="preserve">Ordne Sensor, Verarbeitung und Aktor in diesem Beispiel zu.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Start w:id="29" w:name="automatisch-richtig"/>
    <w:p>
      <w:pPr>
        <w:pStyle w:val="Heading1"/>
      </w:pPr>
      <w:r>
        <w:t xml:space="preserve">Automatisch = richtig?</w:t>
      </w:r>
    </w:p>
    <w:p>
      <w:pPr>
        <w:pStyle w:val="FirstParagraph"/>
      </w:pPr>
      <w:r>
        <w:t xml:space="preserve">Nein. Ein automatisiertes System kann Fehler machen.</w:t>
      </w:r>
    </w:p>
    <w:p>
      <w:pPr>
        <w:pStyle w:val="BodyText"/>
      </w:pPr>
      <w:r>
        <w:t xml:space="preserve">Mögliche Ursachen:</w:t>
      </w:r>
      <w:r>
        <w:t xml:space="preserve"> </w:t>
      </w:r>
      <w:r>
        <w:t xml:space="preserve">- fehlerhafte oder ungeeignete Sensordaten,</w:t>
      </w:r>
      <w:r>
        <w:t xml:space="preserve"> </w:t>
      </w:r>
      <w:r>
        <w:t xml:space="preserve">- unvollständige Daten,</w:t>
      </w:r>
      <w:r>
        <w:t xml:space="preserve"> </w:t>
      </w:r>
      <w:r>
        <w:t xml:space="preserve">- falsche Regeln,</w:t>
      </w:r>
      <w:r>
        <w:t xml:space="preserve"> </w:t>
      </w:r>
      <w:r>
        <w:t xml:space="preserve">- Programmfehler,</w:t>
      </w:r>
      <w:r>
        <w:t xml:space="preserve"> </w:t>
      </w:r>
      <w:r>
        <w:t xml:space="preserve">- ungeeignete Annahmen,</w:t>
      </w:r>
      <w:r>
        <w:t xml:space="preserve"> </w:t>
      </w:r>
      <w:r>
        <w:t xml:space="preserve">- gezielte Manipulation.</w:t>
      </w:r>
    </w:p>
    <w:p>
      <w:pPr>
        <w:pStyle w:val="BodyText"/>
      </w:pPr>
      <w:r>
        <w:rPr>
          <w:bCs/>
          <w:b/>
        </w:rPr>
        <w:t xml:space="preserve">Fallbeispiel:</w:t>
      </w:r>
      <w:r>
        <w:t xml:space="preserve"> </w:t>
      </w:r>
      <w:r>
        <w:t xml:space="preserve">Eine automatische Bewässerung erhält wegen eines defekten Sensors ständig „trocken“. Welche Folgen entstehen? Wie könnte das System sicherer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Start w:id="30" w:name="grenzen-und-menschliche-kontrolle"/>
    <w:p>
      <w:pPr>
        <w:pStyle w:val="Heading1"/>
      </w:pPr>
      <w:r>
        <w:t xml:space="preserve">Grenzen und menschliche Kontrolle</w:t>
      </w:r>
    </w:p>
    <w:p>
      <w:pPr>
        <w:pStyle w:val="FirstParagraph"/>
      </w:pPr>
      <w:r>
        <w:t xml:space="preserve">Nicht jede Entscheidung sollte vollständig automatisiert werden.</w:t>
      </w:r>
    </w:p>
    <w:p>
      <w:pPr>
        <w:pStyle w:val="BodyText"/>
      </w:pPr>
      <w:r>
        <w:t xml:space="preserve">Prüffragen:</w:t>
      </w:r>
      <w:r>
        <w:t xml:space="preserve"> </w:t>
      </w:r>
      <w:r>
        <w:t xml:space="preserve">1. Welche Folgen hat ein Fehler?</w:t>
      </w:r>
      <w:r>
        <w:t xml:space="preserve"> </w:t>
      </w:r>
      <w:r>
        <w:t xml:space="preserve">2. Kann ein Mensch eingreifen?</w:t>
      </w:r>
      <w:r>
        <w:t xml:space="preserve"> </w:t>
      </w:r>
      <w:r>
        <w:t xml:space="preserve">3. Ist nachvollziehbar, warum das System so entschieden hat?</w:t>
      </w:r>
      <w:r>
        <w:t xml:space="preserve"> </w:t>
      </w:r>
      <w:r>
        <w:t xml:space="preserve">4. Wer trägt Verantwortung?</w:t>
      </w:r>
    </w:p>
    <w:p>
      <w:pPr>
        <w:pStyle w:val="BodyText"/>
      </w:pPr>
      <w:r>
        <w:rPr>
          <w:bCs/>
          <w:b/>
        </w:rPr>
        <w:t xml:space="preserve">Beispiele zum Vergleichen:</w:t>
      </w:r>
      <w:r>
        <w:t xml:space="preserve"> </w:t>
      </w:r>
      <w:r>
        <w:t xml:space="preserve">Gartenbewässerung, Notbremsassistent, automatische Kontosperre.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Start w:id="31" w:name="datenschutz"/>
    <w:p>
      <w:pPr>
        <w:pStyle w:val="Heading1"/>
      </w:pPr>
      <w:r>
        <w:t xml:space="preserve">Datenschutz</w:t>
      </w:r>
    </w:p>
    <w:p>
      <w:pPr>
        <w:pStyle w:val="FirstParagraph"/>
      </w:pPr>
      <w:r>
        <w:rPr>
          <w:bCs/>
          <w:b/>
        </w:rPr>
        <w:t xml:space="preserve">Datenschutz schützt Menschen und ihre personenbezogenen Daten.</w:t>
      </w:r>
    </w:p>
    <w:p>
      <w:pPr>
        <w:pStyle w:val="BodyText"/>
      </w:pPr>
      <w:r>
        <w:t xml:space="preserve">Fragen vor einer Datenerhebung:</w:t>
      </w:r>
      <w:r>
        <w:t xml:space="preserve"> </w:t>
      </w:r>
      <w:r>
        <w:t xml:space="preserve">- Welche Daten werden wirklich benötigt?</w:t>
      </w:r>
      <w:r>
        <w:t xml:space="preserve"> </w:t>
      </w:r>
      <w:r>
        <w:t xml:space="preserve">- Zu welchem Zweck werden sie verarbeitet?</w:t>
      </w:r>
      <w:r>
        <w:t xml:space="preserve"> </w:t>
      </w:r>
      <w:r>
        <w:t xml:space="preserve">- Wer erhält Zugriff?</w:t>
      </w:r>
      <w:r>
        <w:t xml:space="preserve"> </w:t>
      </w:r>
      <w:r>
        <w:t xml:space="preserve">- Wie lange werden sie benötigt?</w:t>
      </w:r>
    </w:p>
    <w:p>
      <w:pPr>
        <w:pStyle w:val="BodyText"/>
      </w:pPr>
      <w:r>
        <w:rPr>
          <w:bCs/>
          <w:b/>
        </w:rPr>
        <w:t xml:space="preserve">Beispiel:</w:t>
      </w:r>
      <w:r>
        <w:t xml:space="preserve"> </w:t>
      </w:r>
      <w:r>
        <w:t xml:space="preserve">Muss eine smarte Lampe den Standort des Smartphones dauerhaft speichern, um im Zimmer ein- und ausgeschaltet zu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Start w:id="32" w:name="datensicherheit"/>
    <w:p>
      <w:pPr>
        <w:pStyle w:val="Heading1"/>
      </w:pPr>
      <w:r>
        <w:t xml:space="preserve">Datensicherheit</w:t>
      </w:r>
    </w:p>
    <w:p>
      <w:pPr>
        <w:pStyle w:val="FirstParagraph"/>
      </w:pPr>
      <w:r>
        <w:rPr>
          <w:bCs/>
          <w:b/>
        </w:rPr>
        <w:t xml:space="preserve">Datensicherheit</w:t>
      </w:r>
      <w:r>
        <w:t xml:space="preserve"> </w:t>
      </w:r>
      <w:r>
        <w:t xml:space="preserve">umfasst Maßnahmen, die Daten und Systeme vor Verlust, unbefugtem Zugriff oder Veränderung schützen.</w:t>
      </w:r>
    </w:p>
    <w:p>
      <w:pPr>
        <w:pStyle w:val="BodyText"/>
      </w:pPr>
      <w:r>
        <w:t xml:space="preserve">Beispiele:</w:t>
      </w:r>
      <w:r>
        <w:t xml:space="preserve"> </w:t>
      </w:r>
      <w:r>
        <w:t xml:space="preserve">- sichere Zugangsdaten,</w:t>
      </w:r>
      <w:r>
        <w:t xml:space="preserve"> </w:t>
      </w:r>
      <w:r>
        <w:t xml:space="preserve">- Updates,</w:t>
      </w:r>
      <w:r>
        <w:t xml:space="preserve"> </w:t>
      </w:r>
      <w:r>
        <w:t xml:space="preserve">- Zugriffsrechte,</w:t>
      </w:r>
      <w:r>
        <w:t xml:space="preserve"> </w:t>
      </w:r>
      <w:r>
        <w:t xml:space="preserve">- Sicherungen,</w:t>
      </w:r>
      <w:r>
        <w:t xml:space="preserve"> </w:t>
      </w:r>
      <w:r>
        <w:t xml:space="preserve">- geschützte Übertragung.</w:t>
      </w:r>
    </w:p>
    <w:p>
      <w:pPr>
        <w:pStyle w:val="BodyText"/>
      </w:pPr>
      <w:r>
        <w:rPr>
          <w:bCs/>
          <w:b/>
        </w:rPr>
        <w:t xml:space="preserve">Merksatz:</w:t>
      </w:r>
      <w:r>
        <w:t xml:space="preserve"> </w:t>
      </w:r>
      <w:r>
        <w:t xml:space="preserve">Datenschutz fragt besonders nach dem Schutz der betroffenen Menschen; Datensicherheit nach dem Schutz von Daten und Systemen. Beides hängt zusammen.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2"/>
    <w:bookmarkStart w:id="33" w:name="ein-system-beurteilen"/>
    <w:p>
      <w:pPr>
        <w:pStyle w:val="Heading1"/>
      </w:pPr>
      <w:r>
        <w:t xml:space="preserve">Ein System beurteilen</w:t>
      </w:r>
    </w:p>
    <w:p>
      <w:pPr>
        <w:pStyle w:val="FirstParagraph"/>
      </w:pPr>
      <w:r>
        <w:t xml:space="preserve">Bewertet ein automatisiertes System nach: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Nutzen:</w:t>
      </w:r>
      <w:r>
        <w:t xml:space="preserve"> </w:t>
      </w:r>
      <w:r>
        <w:t xml:space="preserve">Welches Problem löst es?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Zuverlässigkeit:</w:t>
      </w:r>
      <w:r>
        <w:t xml:space="preserve"> </w:t>
      </w:r>
      <w:r>
        <w:t xml:space="preserve">Was passiert bei falschen Daten oder Fehlern?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Datenschutz:</w:t>
      </w:r>
      <w:r>
        <w:t xml:space="preserve"> </w:t>
      </w:r>
      <w:r>
        <w:t xml:space="preserve">Welche personenbezogenen Daten werden benötigt?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Datensicherheit:</w:t>
      </w:r>
      <w:r>
        <w:t xml:space="preserve"> </w:t>
      </w:r>
      <w:r>
        <w:t xml:space="preserve">Wie werden Daten und System geschützt?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Kontrolle:</w:t>
      </w:r>
      <w:r>
        <w:t xml:space="preserve"> </w:t>
      </w:r>
      <w:r>
        <w:t xml:space="preserve">Wer kann eingreifen?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Verantwortung:</w:t>
      </w:r>
      <w:r>
        <w:t xml:space="preserve"> </w:t>
      </w:r>
      <w:r>
        <w:t xml:space="preserve">Wer entscheidet und trägt Folgen?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gesellschaftliche Auswirkungen:</w:t>
      </w:r>
      <w:r>
        <w:t xml:space="preserve"> </w:t>
      </w:r>
      <w:r>
        <w:t xml:space="preserve">Wer profitiert, wer könnte benachteiligt werden?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abschlussaufgabe"/>
    <w:p>
      <w:pPr>
        <w:pStyle w:val="Heading1"/>
      </w:pPr>
      <w:r>
        <w:t xml:space="preserve">Abschlussaufgabe</w:t>
      </w:r>
    </w:p>
    <w:p>
      <w:pPr>
        <w:pStyle w:val="FirstParagraph"/>
      </w:pPr>
      <w:r>
        <w:t xml:space="preserve">Wählt ein Beispiel aus Alltag oder Technik und erstellt eine kurze Systemanalyse:</w:t>
      </w:r>
    </w:p>
    <w:p>
      <w:pPr>
        <w:pStyle w:val="SourceCode"/>
      </w:pPr>
      <w:r>
        <w:rPr>
          <w:rStyle w:val="VerbatimChar"/>
        </w:rPr>
        <w:t xml:space="preserve">Eingabe/Sensoren → Verarbeitung/Regeln → Ausgabe/Aktoren</w:t>
      </w:r>
    </w:p>
    <w:p>
      <w:pPr>
        <w:pStyle w:val="FirstParagraph"/>
      </w:pPr>
      <w:r>
        <w:t xml:space="preserve">Ergänzt anschließend:</w:t>
      </w:r>
      <w:r>
        <w:t xml:space="preserve"> </w:t>
      </w:r>
      <w:r>
        <w:t xml:space="preserve">1. einen Nutzen,</w:t>
      </w:r>
      <w:r>
        <w:t xml:space="preserve"> </w:t>
      </w:r>
      <w:r>
        <w:t xml:space="preserve">2. zwei mögliche Fehler/Risiken,</w:t>
      </w:r>
      <w:r>
        <w:t xml:space="preserve"> </w:t>
      </w:r>
      <w:r>
        <w:t xml:space="preserve">3. eine Maßnahme zur menschlichen Kontrolle,</w:t>
      </w:r>
      <w:r>
        <w:t xml:space="preserve"> </w:t>
      </w:r>
      <w:r>
        <w:t xml:space="preserve">4. einen Aspekt von Datenschutz oder Datensicherheit.</w:t>
      </w:r>
    </w:p>
    <w:p>
      <w:pPr>
        <w:pStyle w:val="BodyText"/>
      </w:pPr>
      <w:r>
        <w:rPr>
          <w:bCs/>
          <w:b/>
        </w:rPr>
        <w:t xml:space="preserve">Lehrerhinweis:</w:t>
      </w:r>
      <w:r>
        <w:t xml:space="preserve"> </w:t>
      </w:r>
      <w:r>
        <w:t xml:space="preserve">Erwartet wird eine begründete Analyse, nicht bloß eine Liste von Schlagwörtern.</w:t>
      </w:r>
    </w:p>
    <w:bookmarkEnd w:id="34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2026-08-18T11:24:49Z</dcterms:created>
  <dcterms:modified xsi:type="dcterms:W3CDTF">2026-08-18T11:24:49Z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Praesentationen</vt:lpwstr>
  </property>
  <property fmtid="{D5CDD505-2E9C-101B-9397-08002B2CF9AE}" pid="3" name="toc-title">
    <vt:lpwstr>Inhaltsverzeichnis</vt:lpwstr>
  </property>
</Properties>
</file>