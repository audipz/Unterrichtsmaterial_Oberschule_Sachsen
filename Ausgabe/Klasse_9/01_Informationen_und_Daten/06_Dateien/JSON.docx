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Dateien</w:t>
      </w:r>
    </w:p>
    <w:p>
      <w:pPr>
        <w:pStyle w:val="Subtitle"/>
      </w:pPr>
      <w:r>
        <w:t xml:space="preserve">Informatik · Klasse 9 · JSON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2" w:name="json-komplettpaket"/>
    <w:p>
      <w:pPr>
        <w:pStyle w:val="Heading1"/>
      </w:pPr>
      <w:r>
        <w:t xml:space="preserve">JSON-Komplettpaket</w:t>
      </w:r>
    </w:p>
    <w:p>
      <w:pPr>
        <w:pStyle w:val="FirstParagraph"/>
      </w:pPr>
      <w:r>
        <w:t xml:space="preserve">Dieses Paket enthält realistische, vollständig fiktive JSON-Daten für den Informatikunterricht der Klassenstufe 9.</w:t>
      </w:r>
    </w:p>
    <w:bookmarkStart w:id="20" w:name="dateien"/>
    <w:p>
      <w:pPr>
        <w:pStyle w:val="Heading2"/>
      </w:pPr>
      <w:r>
        <w:t xml:space="preserve">Dateien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schuelerprojekte.json</w:t>
      </w:r>
      <w:r>
        <w:t xml:space="preserve"> </w:t>
      </w:r>
      <w:r>
        <w:t xml:space="preserve">– Liste von acht Schülerprojekten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sensor_messwerte.json</w:t>
      </w:r>
      <w:r>
        <w:t xml:space="preserve"> </w:t>
      </w:r>
      <w:r>
        <w:t xml:space="preserve">– 35 zeitlich geordnete Messwerte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schulfestival.json</w:t>
      </w:r>
      <w:r>
        <w:t xml:space="preserve"> </w:t>
      </w:r>
      <w:r>
        <w:t xml:space="preserve">– verschachtelte Objektstruktur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systemprotokoll.jsonl</w:t>
      </w:r>
      <w:r>
        <w:t xml:space="preserve"> </w:t>
      </w:r>
      <w:r>
        <w:t xml:space="preserve">– 80 Protokolleinträge im JSON-Lines-Format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schuelerprojekt.schema.json</w:t>
      </w:r>
      <w:r>
        <w:t xml:space="preserve"> </w:t>
      </w:r>
      <w:r>
        <w:t xml:space="preserve">– Schema für einzelne Projekte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sensor_messwert.schema.json</w:t>
      </w:r>
      <w:r>
        <w:t xml:space="preserve"> </w:t>
      </w:r>
      <w:r>
        <w:t xml:space="preserve">– Schema für einzelne Messwerte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ungueltige_beispiele.json</w:t>
      </w:r>
      <w:r>
        <w:t xml:space="preserve"> </w:t>
      </w:r>
      <w:r>
        <w:t xml:space="preserve">– bewusst fehlerhafte Validierungsfälle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arbeitsauftraege.md</w:t>
      </w:r>
      <w:r>
        <w:t xml:space="preserve"> </w:t>
      </w:r>
      <w:r>
        <w:t xml:space="preserve">– Aufgaben in drei Niveaustufen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validierungsbericht.json</w:t>
      </w:r>
      <w:r>
        <w:t xml:space="preserve"> </w:t>
      </w:r>
      <w:r>
        <w:t xml:space="preserve">– technische Paketprüfung</w:t>
      </w:r>
    </w:p>
    <w:bookmarkEnd w:id="20"/>
    <w:bookmarkStart w:id="21" w:name="unterrichtliche-schwerpunkte"/>
    <w:p>
      <w:pPr>
        <w:pStyle w:val="Heading2"/>
      </w:pPr>
      <w:r>
        <w:t xml:space="preserve">Unterrichtliche Schwerpunkte</w:t>
      </w:r>
    </w:p>
    <w:p>
      <w:pPr>
        <w:numPr>
          <w:ilvl w:val="0"/>
          <w:numId w:val="1002"/>
        </w:numPr>
        <w:pStyle w:val="Compact"/>
      </w:pPr>
      <w:r>
        <w:t xml:space="preserve">Objekte, Arrays, Schlüssel und Werte</w:t>
      </w:r>
    </w:p>
    <w:p>
      <w:pPr>
        <w:numPr>
          <w:ilvl w:val="0"/>
          <w:numId w:val="1002"/>
        </w:numPr>
        <w:pStyle w:val="Compact"/>
      </w:pPr>
      <w:r>
        <w:t xml:space="preserve">Datentypen in JSON</w:t>
      </w:r>
    </w:p>
    <w:p>
      <w:pPr>
        <w:numPr>
          <w:ilvl w:val="0"/>
          <w:numId w:val="1002"/>
        </w:numPr>
        <w:pStyle w:val="Compact"/>
      </w:pPr>
      <w:r>
        <w:t xml:space="preserve">Verschachtelte Datenstrukturen</w:t>
      </w:r>
    </w:p>
    <w:p>
      <w:pPr>
        <w:numPr>
          <w:ilvl w:val="0"/>
          <w:numId w:val="1002"/>
        </w:numPr>
        <w:pStyle w:val="Compact"/>
      </w:pPr>
      <w:r>
        <w:t xml:space="preserve">JSON und JSON Lines vergleichen</w:t>
      </w:r>
    </w:p>
    <w:p>
      <w:pPr>
        <w:numPr>
          <w:ilvl w:val="0"/>
          <w:numId w:val="1002"/>
        </w:numPr>
        <w:pStyle w:val="Compact"/>
      </w:pPr>
      <w:r>
        <w:t xml:space="preserve">JSON Schema lesen und anwenden</w:t>
      </w:r>
    </w:p>
    <w:p>
      <w:pPr>
        <w:numPr>
          <w:ilvl w:val="0"/>
          <w:numId w:val="1002"/>
        </w:numPr>
        <w:pStyle w:val="Compact"/>
      </w:pPr>
      <w:r>
        <w:t xml:space="preserve">Daten filtern, sortieren und auswerten</w:t>
      </w:r>
    </w:p>
    <w:p>
      <w:pPr>
        <w:numPr>
          <w:ilvl w:val="0"/>
          <w:numId w:val="1002"/>
        </w:numPr>
        <w:pStyle w:val="Compact"/>
      </w:pPr>
      <w:r>
        <w:t xml:space="preserve">Fehler in Datensätzen erkennen</w:t>
      </w:r>
    </w:p>
    <w:p>
      <w:pPr>
        <w:pStyle w:val="FirstParagraph"/>
      </w:pPr>
      <w:r>
        <w:t xml:space="preserve">Alle Personen, Adressen, Projekte und Messwerte sind fiktiv.</w:t>
      </w:r>
    </w:p>
    <w:p>
      <w:r>
        <w:br w:type="page"/>
      </w:r>
    </w:p>
    <w:bookmarkEnd w:id="21"/>
    <w:bookmarkEnd w:id="22"/>
    <w:bookmarkStart w:id="26" w:name="arbeitsaufträge"/>
    <w:p>
      <w:pPr>
        <w:pStyle w:val="Heading1"/>
      </w:pPr>
      <w:r>
        <w:t xml:space="preserve">Arbeitsaufträge</w:t>
      </w:r>
    </w:p>
    <w:bookmarkStart w:id="23" w:name="grundniveau"/>
    <w:p>
      <w:pPr>
        <w:pStyle w:val="Heading2"/>
      </w:pPr>
      <w:r>
        <w:t xml:space="preserve">Grundniveau</w:t>
      </w:r>
    </w:p>
    <w:p>
      <w:pPr>
        <w:numPr>
          <w:ilvl w:val="0"/>
          <w:numId w:val="1003"/>
        </w:numPr>
        <w:pStyle w:val="Compact"/>
      </w:pPr>
      <w:r>
        <w:t xml:space="preserve">Öffne</w:t>
      </w:r>
      <w:r>
        <w:t xml:space="preserve"> </w:t>
      </w:r>
      <w:r>
        <w:rPr>
          <w:rStyle w:val="VerbatimChar"/>
        </w:rPr>
        <w:t xml:space="preserve">schulfestival.json</w:t>
      </w:r>
      <w:r>
        <w:t xml:space="preserve"> </w:t>
      </w:r>
      <w:r>
        <w:t xml:space="preserve">und markiere Objekte, Arrays, Schlüssel und Werte.</w:t>
      </w:r>
    </w:p>
    <w:p>
      <w:pPr>
        <w:numPr>
          <w:ilvl w:val="0"/>
          <w:numId w:val="1003"/>
        </w:numPr>
        <w:pStyle w:val="Compact"/>
      </w:pPr>
      <w:r>
        <w:t xml:space="preserve">Nenne für fünf Werte jeweils den Datentyp.</w:t>
      </w:r>
    </w:p>
    <w:p>
      <w:pPr>
        <w:numPr>
          <w:ilvl w:val="0"/>
          <w:numId w:val="1003"/>
        </w:numPr>
        <w:pStyle w:val="Compact"/>
      </w:pPr>
      <w:r>
        <w:t xml:space="preserve">Ermittle aus</w:t>
      </w:r>
      <w:r>
        <w:t xml:space="preserve"> </w:t>
      </w:r>
      <w:r>
        <w:rPr>
          <w:rStyle w:val="VerbatimChar"/>
        </w:rPr>
        <w:t xml:space="preserve">schuelerprojekte.json</w:t>
      </w:r>
      <w:r>
        <w:t xml:space="preserve"> </w:t>
      </w:r>
      <w:r>
        <w:t xml:space="preserve">alle Projekte der Klasse 9a.</w:t>
      </w:r>
    </w:p>
    <w:p>
      <w:pPr>
        <w:numPr>
          <w:ilvl w:val="0"/>
          <w:numId w:val="1003"/>
        </w:numPr>
        <w:pStyle w:val="Compact"/>
      </w:pPr>
      <w:r>
        <w:t xml:space="preserve">Sortiere die Projekte nach</w:t>
      </w:r>
      <w:r>
        <w:t xml:space="preserve"> </w:t>
      </w:r>
      <w:r>
        <w:rPr>
          <w:rStyle w:val="VerbatimChar"/>
        </w:rPr>
        <w:t xml:space="preserve">fortschritt_prozent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Zähle die Messwerte, bei denen das Fenster geöffnet war.</w:t>
      </w:r>
    </w:p>
    <w:bookmarkEnd w:id="23"/>
    <w:bookmarkStart w:id="24" w:name="mittleres-niveau"/>
    <w:p>
      <w:pPr>
        <w:pStyle w:val="Heading2"/>
      </w:pPr>
      <w:r>
        <w:t xml:space="preserve">Mittleres Niveau</w:t>
      </w:r>
    </w:p>
    <w:p>
      <w:pPr>
        <w:numPr>
          <w:ilvl w:val="0"/>
          <w:numId w:val="1004"/>
        </w:numPr>
        <w:pStyle w:val="Compact"/>
      </w:pPr>
      <w:r>
        <w:t xml:space="preserve">Ermittle aus</w:t>
      </w:r>
      <w:r>
        <w:t xml:space="preserve"> </w:t>
      </w:r>
      <w:r>
        <w:rPr>
          <w:rStyle w:val="VerbatimChar"/>
        </w:rPr>
        <w:t xml:space="preserve">sensor_messwerte.json</w:t>
      </w:r>
      <w:r>
        <w:t xml:space="preserve"> </w:t>
      </w:r>
      <w:r>
        <w:t xml:space="preserve">die höchste Temperatur.</w:t>
      </w:r>
    </w:p>
    <w:p>
      <w:pPr>
        <w:numPr>
          <w:ilvl w:val="0"/>
          <w:numId w:val="1004"/>
        </w:numPr>
        <w:pStyle w:val="Compact"/>
      </w:pPr>
      <w:r>
        <w:t xml:space="preserve">Berechne den durchschnittlichen CO₂-Wert.</w:t>
      </w:r>
    </w:p>
    <w:p>
      <w:pPr>
        <w:numPr>
          <w:ilvl w:val="0"/>
          <w:numId w:val="1004"/>
        </w:numPr>
        <w:pStyle w:val="Compact"/>
      </w:pPr>
      <w:r>
        <w:t xml:space="preserve">Finde alle Projekte mit einer Abgabe nach dem 20. Oktober 2026.</w:t>
      </w:r>
    </w:p>
    <w:p>
      <w:pPr>
        <w:numPr>
          <w:ilvl w:val="0"/>
          <w:numId w:val="1004"/>
        </w:numPr>
        <w:pStyle w:val="Compact"/>
      </w:pPr>
      <w:r>
        <w:t xml:space="preserve">Erkläre den Unterschied zwischen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und einer leeren Zeichenkette.</w:t>
      </w:r>
    </w:p>
    <w:p>
      <w:pPr>
        <w:numPr>
          <w:ilvl w:val="0"/>
          <w:numId w:val="1004"/>
        </w:numPr>
        <w:pStyle w:val="Compact"/>
      </w:pPr>
      <w:r>
        <w:t xml:space="preserve">Vergleiche den Aufbau von JSON und JSON Lines.</w:t>
      </w:r>
    </w:p>
    <w:bookmarkEnd w:id="24"/>
    <w:bookmarkStart w:id="25" w:name="erweitertes-niveau"/>
    <w:p>
      <w:pPr>
        <w:pStyle w:val="Heading2"/>
      </w:pPr>
      <w:r>
        <w:t xml:space="preserve">Erweitertes Niveau</w:t>
      </w:r>
    </w:p>
    <w:p>
      <w:pPr>
        <w:numPr>
          <w:ilvl w:val="0"/>
          <w:numId w:val="1005"/>
        </w:numPr>
        <w:pStyle w:val="Compact"/>
      </w:pPr>
      <w:r>
        <w:t xml:space="preserve">Prüfe</w:t>
      </w:r>
      <w:r>
        <w:t xml:space="preserve"> </w:t>
      </w:r>
      <w:r>
        <w:rPr>
          <w:rStyle w:val="VerbatimChar"/>
        </w:rPr>
        <w:t xml:space="preserve">ungueltige_beispiele.json</w:t>
      </w:r>
      <w:r>
        <w:t xml:space="preserve"> </w:t>
      </w:r>
      <w:r>
        <w:t xml:space="preserve">anhand des Schemas und begründe die Fehler.</w:t>
      </w:r>
    </w:p>
    <w:p>
      <w:pPr>
        <w:numPr>
          <w:ilvl w:val="0"/>
          <w:numId w:val="1005"/>
        </w:numPr>
        <w:pStyle w:val="Compact"/>
      </w:pPr>
      <w:r>
        <w:t xml:space="preserve">Ergänze das Projektschema um eine optionale Eigenschaft</w:t>
      </w:r>
      <w:r>
        <w:t xml:space="preserve"> </w:t>
      </w:r>
      <w:r>
        <w:rPr>
          <w:rStyle w:val="VerbatimChar"/>
        </w:rPr>
        <w:t xml:space="preserve">repository_url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Entwickle ein Programm, das alle Warnungen und Fehler aus</w:t>
      </w:r>
      <w:r>
        <w:t xml:space="preserve"> </w:t>
      </w:r>
      <w:r>
        <w:rPr>
          <w:rStyle w:val="VerbatimChar"/>
        </w:rPr>
        <w:t xml:space="preserve">systemprotokoll.jsonl</w:t>
      </w:r>
      <w:r>
        <w:t xml:space="preserve"> </w:t>
      </w:r>
      <w:r>
        <w:t xml:space="preserve">zählt.</w:t>
      </w:r>
    </w:p>
    <w:p>
      <w:pPr>
        <w:numPr>
          <w:ilvl w:val="0"/>
          <w:numId w:val="1005"/>
        </w:numPr>
        <w:pStyle w:val="Compact"/>
      </w:pPr>
      <w:r>
        <w:t xml:space="preserve">Wandle die Sensorwerte in eine CSV-Datei um.</w:t>
      </w:r>
    </w:p>
    <w:p>
      <w:pPr>
        <w:numPr>
          <w:ilvl w:val="0"/>
          <w:numId w:val="1005"/>
        </w:numPr>
        <w:pStyle w:val="Compact"/>
      </w:pPr>
      <w:r>
        <w:t xml:space="preserve">Erstelle ein eigenes JSON-Dokument für eine Klassenbibliothek und formuliere ein passendes Schema.</w:t>
      </w:r>
    </w:p>
    <w:bookmarkEnd w:id="25"/>
    <w:bookmarkEnd w:id="26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v0.4.0-356-g3db0967-dirty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Dateien</dc:title>
  <dc:creator/>
  <dc:language>de-DE</dc:language>
  <cp:keywords/>
  <dcterms:created xsi:type="dcterms:W3CDTF">2026-08-17T18:22:02Z</dcterms:created>
  <dcterms:modified xsi:type="dcterms:W3CDTF">2026-08-17T18:22:02Z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JSON</vt:lpwstr>
  </property>
  <property fmtid="{D5CDD505-2E9C-101B-9397-08002B2CF9AE}" pid="3" name="toc-title">
    <vt:lpwstr>Inhaltsverzeichnis</vt:lpwstr>
  </property>
</Properties>
</file>