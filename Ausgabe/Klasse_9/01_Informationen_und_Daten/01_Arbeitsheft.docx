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9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9" w:name="Xc168552d6eebedd187dad6086a49e2ded394ded"/>
    <w:p>
      <w:pPr>
        <w:pStyle w:val="Heading1"/>
      </w:pPr>
      <w:r>
        <w:t xml:space="preserve">Kapitel 1 – Welche Informationen brauchen wir?</w:t>
      </w:r>
    </w:p>
    <w:bookmarkStart w:id="21" w:name="einstieg"/>
    <w:p>
      <w:pPr>
        <w:pStyle w:val="Heading2"/>
      </w:pPr>
      <w:r>
        <w:t xml:space="preserve">Einstieg</w:t>
      </w:r>
    </w:p>
    <w:bookmarkStart w:id="20" w:name="auftrag"/>
    <w:p>
      <w:pPr>
        <w:pStyle w:val="Heading3"/>
      </w:pPr>
      <w:r>
        <w:t xml:space="preserve">Auftrag</w:t>
      </w:r>
    </w:p>
    <w:p>
      <w:pPr>
        <w:pStyle w:val="FirstParagraph"/>
      </w:pPr>
      <w:r>
        <w:t xml:space="preserve">Die Schulleitung plant ein</w:t>
      </w:r>
      <w:r>
        <w:t xml:space="preserve"> </w:t>
      </w:r>
      <w:r>
        <w:rPr>
          <w:bCs/>
          <w:b/>
        </w:rPr>
        <w:t xml:space="preserve">Schülerfestival</w:t>
      </w:r>
      <w:r>
        <w:t xml:space="preserve">.</w:t>
      </w:r>
    </w:p>
    <w:p>
      <w:pPr>
        <w:pStyle w:val="BodyText"/>
      </w:pPr>
      <w:r>
        <w:t xml:space="preserve">Da die Schülerinnen und Schüler am besten wissen, was sie sich wünschen, übernimmt eure Klasse die Planung.</w:t>
      </w:r>
    </w:p>
    <w:p>
      <w:pPr>
        <w:pStyle w:val="BodyText"/>
      </w:pPr>
      <w:r>
        <w:t xml:space="preserve">Am Ende sollt ihr einen Vorschlag vorstellen.</w:t>
      </w:r>
    </w:p>
    <w:p>
      <w:pPr>
        <w:pStyle w:val="BodyText"/>
      </w:pPr>
      <w:r>
        <w:t xml:space="preserve">Doch bevor ihr entscheiden könnt, müsst ihr viele Fragen beantworten.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ufgabe-1-was-muss-entschieden-werden"/>
    <w:p>
      <w:pPr>
        <w:pStyle w:val="Heading2"/>
      </w:pPr>
      <w:r>
        <w:t xml:space="preserve">Aufgabe 1 – Was muss entschieden werden?</w:t>
      </w:r>
    </w:p>
    <w:p>
      <w:pPr>
        <w:pStyle w:val="FirstParagraph"/>
      </w:pPr>
      <w:r>
        <w:t xml:space="preserve">Sammelt möglichst viele Entscheidungen, die für das Festival getroffen werden müssen.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1"/>
        </w:numPr>
        <w:pStyle w:val="Compact"/>
      </w:pPr>
      <w:r>
        <w:t xml:space="preserve">Welche Bands treten auf?</w:t>
      </w:r>
    </w:p>
    <w:p>
      <w:pPr>
        <w:numPr>
          <w:ilvl w:val="0"/>
          <w:numId w:val="1001"/>
        </w:numPr>
        <w:pStyle w:val="Compact"/>
      </w:pPr>
      <w:r>
        <w:t xml:space="preserve">Wann beginnt das Festival?</w:t>
      </w:r>
    </w:p>
    <w:p>
      <w:pPr>
        <w:numPr>
          <w:ilvl w:val="0"/>
          <w:numId w:val="1001"/>
        </w:numPr>
        <w:pStyle w:val="Compact"/>
      </w:pPr>
      <w:r>
        <w:t xml:space="preserve">Wo findet es statt?</w:t>
      </w:r>
    </w:p>
    <w:p>
      <w:pPr>
        <w:pStyle w:val="FirstParagraph"/>
      </w:pPr>
      <w:r>
        <w:t xml:space="preserve">Weitere Ideen: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aufgabe-2-was-müsst-ihr-dafür-wissen"/>
    <w:p>
      <w:pPr>
        <w:pStyle w:val="Heading2"/>
      </w:pPr>
      <w:r>
        <w:t xml:space="preserve">Aufgabe 2 – Was müsst ihr dafür wissen?</w:t>
      </w:r>
    </w:p>
    <w:p>
      <w:pPr>
        <w:pStyle w:val="FirstParagraph"/>
      </w:pPr>
      <w:r>
        <w:t xml:space="preserve">Wählt drei Entscheidungen aus Aufgabe 1 aus.</w:t>
      </w:r>
    </w:p>
    <w:p>
      <w:pPr>
        <w:pStyle w:val="BodyText"/>
      </w:pPr>
      <w:r>
        <w:t xml:space="preserve">Überlegt anschließend:</w:t>
      </w:r>
    </w:p>
    <w:p>
      <w:pPr>
        <w:pStyle w:val="BodyText"/>
      </w:pPr>
      <w:r>
        <w:rPr>
          <w:bCs/>
          <w:b/>
        </w:rPr>
        <w:t xml:space="preserve">Welche Informationen benötigt ihr, um diese Entscheidung treffen zu können?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Informationen werden benötigt?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emeinsam-nachdenken"/>
    <w:p>
      <w:pPr>
        <w:pStyle w:val="Heading2"/>
      </w:pPr>
      <w:r>
        <w:t xml:space="preserve">Gemeinsam nachdenken</w:t>
      </w:r>
    </w:p>
    <w:p>
      <w:pPr>
        <w:pStyle w:val="FirstParagraph"/>
      </w:pPr>
      <w:r>
        <w:t xml:space="preserve">Vergleicht eure Ergebnisse.</w:t>
      </w:r>
    </w:p>
    <w:p>
      <w:pPr>
        <w:pStyle w:val="BodyText"/>
      </w:pPr>
      <w:r>
        <w:t xml:space="preserve">Diskutiert anschließend:</w:t>
      </w:r>
    </w:p>
    <w:p>
      <w:pPr>
        <w:numPr>
          <w:ilvl w:val="0"/>
          <w:numId w:val="1002"/>
        </w:numPr>
        <w:pStyle w:val="Compact"/>
      </w:pPr>
      <w:r>
        <w:t xml:space="preserve">Hattet ihr überall die gleichen Informationen?</w:t>
      </w:r>
    </w:p>
    <w:p>
      <w:pPr>
        <w:numPr>
          <w:ilvl w:val="0"/>
          <w:numId w:val="1002"/>
        </w:numPr>
        <w:pStyle w:val="Compact"/>
      </w:pPr>
      <w:r>
        <w:t xml:space="preserve">Gab es Informationen, die mehrere Gruppen genannt haben?</w:t>
      </w:r>
    </w:p>
    <w:p>
      <w:pPr>
        <w:numPr>
          <w:ilvl w:val="0"/>
          <w:numId w:val="1002"/>
        </w:numPr>
        <w:pStyle w:val="Compact"/>
      </w:pPr>
      <w:r>
        <w:t xml:space="preserve">Welche Informationen waren besonders wichtig?</w:t>
      </w:r>
    </w:p>
    <w:p>
      <w:r>
        <w:pict>
          <v:rect style="width:0;height:1.5pt" o:hralign="center" o:hrstd="t" o:hr="t"/>
        </w:pict>
      </w:r>
    </w:p>
    <w:bookmarkEnd w:id="24"/>
    <w:bookmarkStart w:id="25" w:name="aufgabe-3-fehlt-euch-noch-etwas"/>
    <w:p>
      <w:pPr>
        <w:pStyle w:val="Heading2"/>
      </w:pPr>
      <w:r>
        <w:t xml:space="preserve">Aufgabe 3 – Fehlt euch noch etwas?</w:t>
      </w:r>
    </w:p>
    <w:p>
      <w:pPr>
        <w:pStyle w:val="FirstParagraph"/>
      </w:pPr>
      <w:r>
        <w:t xml:space="preserve">Lest eure Tabelle noch einmal durch.</w:t>
      </w:r>
    </w:p>
    <w:p>
      <w:pPr>
        <w:pStyle w:val="BodyText"/>
      </w:pPr>
      <w:r>
        <w:t xml:space="preserve">Überlegt:</w:t>
      </w:r>
    </w:p>
    <w:p>
      <w:pPr>
        <w:pStyle w:val="BodyText"/>
      </w:pPr>
      <w:r>
        <w:t xml:space="preserve">Welche Informationen fehlen euch noch, damit ihr wirklich entscheiden könnt?</w:t>
      </w:r>
    </w:p>
    <w:p>
      <w:pPr>
        <w:pStyle w:val="BodyText"/>
      </w:pPr>
      <w:r>
        <w:t xml:space="preserve">Notiert mindestens drei weitere Informationen.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rPr>
          <w:bCs/>
          <w:b/>
        </w:rPr>
        <w:t xml:space="preserve">Jede Entscheidung benötigt Informationen.</w:t>
      </w:r>
    </w:p>
    <w:p>
      <w:pPr>
        <w:pStyle w:val="BlockText"/>
      </w:pPr>
      <w:r>
        <w:t xml:space="preserve">Bevor Informationen gesammelt werden können, muss klar sein,</w:t>
      </w:r>
      <w:r>
        <w:t xml:space="preserve"> </w:t>
      </w:r>
      <w:r>
        <w:rPr>
          <w:bCs/>
          <w:b/>
        </w:rPr>
        <w:t xml:space="preserve">welche Fragen beantwortet werden sollen.</w:t>
      </w:r>
    </w:p>
    <w:p>
      <w:r>
        <w:pict>
          <v:rect style="width:0;height:1.5pt" o:hralign="center" o:hrstd="t" o:hr="t"/>
        </w:pict>
      </w:r>
    </w:p>
    <w:bookmarkEnd w:id="26"/>
    <w:bookmarkStart w:id="27" w:name="zum-weiterdenken"/>
    <w:p>
      <w:pPr>
        <w:pStyle w:val="Heading2"/>
      </w:pPr>
      <w:r>
        <w:t xml:space="preserve">Zum Weiterdenken</w:t>
      </w:r>
    </w:p>
    <w:p>
      <w:pPr>
        <w:pStyle w:val="FirstParagraph"/>
      </w:pPr>
      <w:r>
        <w:t xml:space="preserve">Stellt euch vor, ihr dürftet sofort mit der Planung beginnen.</w:t>
      </w:r>
    </w:p>
    <w:p>
      <w:pPr>
        <w:pStyle w:val="BodyText"/>
      </w:pPr>
      <w:r>
        <w:rPr>
          <w:bCs/>
          <w:b/>
        </w:rPr>
        <w:t xml:space="preserve">Was wäre schwieriger?</w:t>
      </w:r>
    </w:p>
    <w:p>
      <w:pPr>
        <w:pStyle w:val="BodyText"/>
      </w:pPr>
      <w:r>
        <w:t xml:space="preserve">☐ Informationen sammeln.</w:t>
      </w:r>
    </w:p>
    <w:p>
      <w:pPr>
        <w:pStyle w:val="BodyText"/>
      </w:pPr>
      <w:r>
        <w:t xml:space="preserve">☐ Die richtigen Informationen auswählen.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das-nehmen-wir-mit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Für gute Entscheidungen reicht es nicht aus, möglichst viele Informationen zu besitzen.</w:t>
      </w:r>
    </w:p>
    <w:p>
      <w:pPr>
        <w:pStyle w:val="BodyText"/>
      </w:pPr>
      <w:r>
        <w:t xml:space="preserve">Zuerst muss geklärt werden,</w:t>
      </w:r>
    </w:p>
    <w:p>
      <w:pPr>
        <w:numPr>
          <w:ilvl w:val="0"/>
          <w:numId w:val="1006"/>
        </w:numPr>
        <w:pStyle w:val="Compact"/>
      </w:pPr>
      <w:r>
        <w:t xml:space="preserve">welche Entscheidung getroffen werden soll,</w:t>
      </w:r>
    </w:p>
    <w:p>
      <w:pPr>
        <w:numPr>
          <w:ilvl w:val="0"/>
          <w:numId w:val="1006"/>
        </w:numPr>
        <w:pStyle w:val="Compact"/>
      </w:pPr>
      <w:r>
        <w:t xml:space="preserve">welche Fragen beantwortet werden müssen und</w:t>
      </w:r>
    </w:p>
    <w:p>
      <w:pPr>
        <w:numPr>
          <w:ilvl w:val="0"/>
          <w:numId w:val="1006"/>
        </w:numPr>
        <w:pStyle w:val="Compact"/>
      </w:pPr>
      <w:r>
        <w:t xml:space="preserve">welche Informationen dafür tatsächlich benötigt werden.</w:t>
      </w:r>
    </w:p>
    <w:p>
      <w:pPr>
        <w:pStyle w:val="FirstParagraph"/>
      </w:pPr>
      <w:r>
        <w:t xml:space="preserve">Im nächsten Abschnitt untersucht ihr,</w:t>
      </w:r>
      <w:r>
        <w:t xml:space="preserve"> </w:t>
      </w:r>
      <w:r>
        <w:rPr>
          <w:bCs/>
          <w:b/>
        </w:rPr>
        <w:t xml:space="preserve">woher diese Informationen überhaupt kommen können.</w:t>
      </w:r>
    </w:p>
    <w:p>
      <w:r>
        <w:br w:type="page"/>
      </w:r>
    </w:p>
    <w:bookmarkEnd w:id="28"/>
    <w:bookmarkEnd w:id="29"/>
    <w:bookmarkStart w:id="38" w:name="Xafd02d7b627bd18d1ddf1f7effc130a6b572b8c"/>
    <w:p>
      <w:pPr>
        <w:pStyle w:val="Heading1"/>
      </w:pPr>
      <w:r>
        <w:t xml:space="preserve">Kapitel 1 – Welche Informationen sind wichtig?</w:t>
      </w:r>
    </w:p>
    <w:bookmarkStart w:id="30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Für die Planung des Schülerfestivals habt ihr viele Fragen gesammelt.</w:t>
      </w:r>
    </w:p>
    <w:p>
      <w:pPr>
        <w:pStyle w:val="BodyText"/>
      </w:pPr>
      <w:r>
        <w:t xml:space="preserve">Jetzt stellt sich eine neue Aufgabe:</w:t>
      </w:r>
    </w:p>
    <w:p>
      <w:pPr>
        <w:pStyle w:val="BodyText"/>
      </w:pPr>
      <w:r>
        <w:rPr>
          <w:bCs/>
          <w:b/>
        </w:rPr>
        <w:t xml:space="preserve">Braucht ihr wirklich alle Informationen?</w:t>
      </w:r>
    </w:p>
    <w:p>
      <w:r>
        <w:pict>
          <v:rect style="width:0;height:1.5pt" o:hralign="center" o:hrstd="t" o:hr="t"/>
        </w:pict>
      </w:r>
    </w:p>
    <w:bookmarkEnd w:id="30"/>
    <w:bookmarkStart w:id="31" w:name="aufgabe-1-wichtig-oder-interessant"/>
    <w:p>
      <w:pPr>
        <w:pStyle w:val="Heading2"/>
      </w:pPr>
      <w:r>
        <w:t xml:space="preserve">Aufgabe 1 – Wichtig oder interessant?</w:t>
      </w:r>
    </w:p>
    <w:p>
      <w:pPr>
        <w:pStyle w:val="FirstParagraph"/>
      </w:pPr>
      <w:r>
        <w:t xml:space="preserve">Schaut euch die folgenden Informationen an.</w:t>
      </w:r>
    </w:p>
    <w:p>
      <w:pPr>
        <w:pStyle w:val="BodyText"/>
      </w:pPr>
      <w:r>
        <w:t xml:space="preserve">Entscheidet gemeinsam: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Wichtig</w:t>
      </w:r>
      <w:r>
        <w:t xml:space="preserve"> </w:t>
      </w:r>
      <w:r>
        <w:t xml:space="preserve">– diese Information wird für die Planung benötigt.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Interessant</w:t>
      </w:r>
      <w:r>
        <w:t xml:space="preserve"> </w:t>
      </w:r>
      <w:r>
        <w:t xml:space="preserve">– schön zu wissen, aber für die Entscheidung nicht unbedingt notwendig.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Wichtig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Interessant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Eintrittspreise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Wettervorhersage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Lieblingsfarbe der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Anzahl der Besucher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Größe der Bühne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Schuhgröße der Sängerin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Beginn der Veranstaltung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Anzahl der Sitzplätze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Telefonnummer des Hausmeisters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Farbe der Eintrittskarten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ufgabe-2-begründet-eure-entscheidung"/>
    <w:p>
      <w:pPr>
        <w:pStyle w:val="Heading2"/>
      </w:pPr>
      <w:r>
        <w:t xml:space="preserve">Aufgabe 2 – Begründet eure Entscheidung</w:t>
      </w:r>
    </w:p>
    <w:p>
      <w:pPr>
        <w:pStyle w:val="FirstParagraph"/>
      </w:pPr>
      <w:r>
        <w:t xml:space="preserve">Wählt drei Informationen aus der Tabelle aus.</w:t>
      </w:r>
    </w:p>
    <w:p>
      <w:pPr>
        <w:pStyle w:val="BodyText"/>
      </w:pPr>
      <w:r>
        <w:t xml:space="preserve">Begründet jeweils eure Entscheidung.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ist sie wichtig oder nur interessant?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emeinsam-nachdenken-1"/>
    <w:p>
      <w:pPr>
        <w:pStyle w:val="Heading2"/>
      </w:pPr>
      <w:r>
        <w:t xml:space="preserve">Gemeinsam nachdenken</w:t>
      </w:r>
    </w:p>
    <w:p>
      <w:pPr>
        <w:pStyle w:val="FirstParagraph"/>
      </w:pPr>
      <w:r>
        <w:t xml:space="preserve">Vergleicht eure Ergebnisse.</w:t>
      </w:r>
    </w:p>
    <w:p>
      <w:pPr>
        <w:pStyle w:val="BodyText"/>
      </w:pPr>
      <w:r>
        <w:t xml:space="preserve">Diskutiert anschließend:</w:t>
      </w:r>
    </w:p>
    <w:p>
      <w:pPr>
        <w:numPr>
          <w:ilvl w:val="0"/>
          <w:numId w:val="1008"/>
        </w:numPr>
        <w:pStyle w:val="Compact"/>
      </w:pPr>
      <w:r>
        <w:t xml:space="preserve">Habt ihr überall gleich entschieden?</w:t>
      </w:r>
    </w:p>
    <w:p>
      <w:pPr>
        <w:numPr>
          <w:ilvl w:val="0"/>
          <w:numId w:val="1008"/>
        </w:numPr>
        <w:pStyle w:val="Compact"/>
      </w:pPr>
      <w:r>
        <w:t xml:space="preserve">Gab es unterschiedliche Meinungen?</w:t>
      </w:r>
    </w:p>
    <w:p>
      <w:pPr>
        <w:numPr>
          <w:ilvl w:val="0"/>
          <w:numId w:val="1008"/>
        </w:numPr>
        <w:pStyle w:val="Compact"/>
      </w:pPr>
      <w:r>
        <w:t xml:space="preserve">Warum?</w:t>
      </w:r>
    </w:p>
    <w:p>
      <w:r>
        <w:pict>
          <v:rect style="width:0;height:1.5pt" o:hralign="center" o:hrstd="t" o:hr="t"/>
        </w:pict>
      </w:r>
    </w:p>
    <w:bookmarkEnd w:id="33"/>
    <w:bookmarkStart w:id="34" w:name="aufgabe-3-es-kommt-auf-das-ziel-an"/>
    <w:p>
      <w:pPr>
        <w:pStyle w:val="Heading2"/>
      </w:pPr>
      <w:r>
        <w:t xml:space="preserve">Aufgabe 3 – Es kommt auf das Ziel an</w:t>
      </w:r>
    </w:p>
    <w:p>
      <w:pPr>
        <w:pStyle w:val="FirstParagraph"/>
      </w:pPr>
      <w:r>
        <w:t xml:space="preserve">Die Klasse möchte jetzt entscheiden,</w:t>
      </w:r>
    </w:p>
    <w:p>
      <w:pPr>
        <w:pStyle w:val="BodyText"/>
      </w:pPr>
      <w:r>
        <w:rPr>
          <w:bCs/>
          <w:b/>
        </w:rPr>
        <w:t xml:space="preserve">wie viele Getränke bestellt werden müssen.</w:t>
      </w:r>
    </w:p>
    <w:p>
      <w:pPr>
        <w:pStyle w:val="BodyText"/>
      </w:pPr>
      <w:r>
        <w:t xml:space="preserve">Welche Informationen helfen dabei?</w:t>
      </w:r>
    </w:p>
    <w:p>
      <w:pPr>
        <w:pStyle w:val="BodyText"/>
      </w:pPr>
      <w:r>
        <w:t xml:space="preserve">Markiert.</w:t>
      </w:r>
    </w:p>
    <w:p>
      <w:pPr>
        <w:pStyle w:val="BodyText"/>
      </w:pPr>
      <w:r>
        <w:t xml:space="preserve">☐ Anzahl der Besucher</w:t>
      </w:r>
    </w:p>
    <w:p>
      <w:pPr>
        <w:pStyle w:val="BodyText"/>
      </w:pPr>
      <w:r>
        <w:t xml:space="preserve">☐ Wettervorhersage</w:t>
      </w:r>
    </w:p>
    <w:p>
      <w:pPr>
        <w:pStyle w:val="BodyText"/>
      </w:pPr>
      <w:r>
        <w:t xml:space="preserve">☐ Beginn der Veranstaltung</w:t>
      </w:r>
    </w:p>
    <w:p>
      <w:pPr>
        <w:pStyle w:val="BodyText"/>
      </w:pPr>
      <w:r>
        <w:t xml:space="preserve">☐ Größe des Schulhofes</w:t>
      </w:r>
    </w:p>
    <w:p>
      <w:pPr>
        <w:pStyle w:val="BodyText"/>
      </w:pPr>
      <w:r>
        <w:t xml:space="preserve">☐ Erfahrungen aus dem letzten Jahr</w:t>
      </w:r>
    </w:p>
    <w:p>
      <w:pPr>
        <w:pStyle w:val="BodyText"/>
      </w:pPr>
      <w:r>
        <w:t xml:space="preserve">☐ Anzahl der Helfer</w:t>
      </w:r>
    </w:p>
    <w:p>
      <w:pPr>
        <w:pStyle w:val="BodyText"/>
      </w:pPr>
      <w:r>
        <w:t xml:space="preserve">☐ Essensangebot</w:t>
      </w:r>
    </w:p>
    <w:p>
      <w:pPr>
        <w:pStyle w:val="BodyText"/>
      </w:pPr>
      <w:r>
        <w:t xml:space="preserve">☐ Alter der Besucher</w:t>
      </w:r>
    </w:p>
    <w:p>
      <w:pPr>
        <w:pStyle w:val="BodyText"/>
      </w:pPr>
      <w:r>
        <w:t xml:space="preserve">Vergleicht anschließend eure Auswahl.</w:t>
      </w:r>
    </w:p>
    <w:p>
      <w:r>
        <w:pict>
          <v:rect style="width:0;height:1.5pt" o:hralign="center" o:hrstd="t" o:hr="t"/>
        </w:pict>
      </w:r>
    </w:p>
    <w:bookmarkEnd w:id="34"/>
    <w:bookmarkStart w:id="35" w:name="denkaufgabe"/>
    <w:p>
      <w:pPr>
        <w:pStyle w:val="Heading2"/>
      </w:pPr>
      <w:r>
        <w:t xml:space="preserve">Denkaufgabe</w:t>
      </w:r>
    </w:p>
    <w:p>
      <w:pPr>
        <w:pStyle w:val="FirstParagraph"/>
      </w:pPr>
      <w:r>
        <w:t xml:space="preserve">Die Schulleitung möchte wissen,</w:t>
      </w:r>
    </w:p>
    <w:p>
      <w:pPr>
        <w:pStyle w:val="BodyText"/>
      </w:pPr>
      <w:r>
        <w:rPr>
          <w:bCs/>
          <w:b/>
        </w:rPr>
        <w:t xml:space="preserve">wie viele Stühle aufgebaut werden müssen.</w:t>
      </w:r>
    </w:p>
    <w:p>
      <w:pPr>
        <w:pStyle w:val="BodyText"/>
      </w:pPr>
      <w:r>
        <w:t xml:space="preserve">Ändert sich jetzt eure Auswahl?</w:t>
      </w:r>
    </w:p>
    <w:p>
      <w:pPr>
        <w:pStyle w:val="BodyText"/>
      </w:pPr>
      <w:r>
        <w:t xml:space="preserve">Welche Informationen werden jetzt wichtiger?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rPr>
          <w:bCs/>
          <w:b/>
        </w:rPr>
        <w:t xml:space="preserve">Ob eine Information wichtig ist, hängt immer von der Fragestellung ab.</w:t>
      </w:r>
    </w:p>
    <w:p>
      <w:pPr>
        <w:pStyle w:val="FirstParagraph"/>
      </w:pPr>
      <w:r>
        <w:t xml:space="preserve">Dieselbe Information kann in einer Situation sehr wichtig sein und in einer anderen kaum eine Rolle spielen.</w:t>
      </w:r>
    </w:p>
    <w:p>
      <w:r>
        <w:pict>
          <v:rect style="width:0;height:1.5pt" o:hralign="center" o:hrstd="t" o:hr="t"/>
        </w:pict>
      </w:r>
    </w:p>
    <w:bookmarkEnd w:id="36"/>
    <w:bookmarkStart w:id="37" w:name="das-nehmen-wir-mit-1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Informationen haben keinen festen Wert.</w:t>
      </w:r>
    </w:p>
    <w:p>
      <w:pPr>
        <w:pStyle w:val="BodyText"/>
      </w:pPr>
      <w:r>
        <w:t xml:space="preserve">Erst wenn eine Frage gestellt wird, lässt sich entscheiden,</w:t>
      </w:r>
    </w:p>
    <w:p>
      <w:pPr>
        <w:numPr>
          <w:ilvl w:val="0"/>
          <w:numId w:val="1009"/>
        </w:numPr>
        <w:pStyle w:val="Compact"/>
      </w:pPr>
      <w:r>
        <w:t xml:space="preserve">welche Informationen benötigt werden,</w:t>
      </w:r>
    </w:p>
    <w:p>
      <w:pPr>
        <w:numPr>
          <w:ilvl w:val="0"/>
          <w:numId w:val="1009"/>
        </w:numPr>
        <w:pStyle w:val="Compact"/>
      </w:pPr>
      <w:r>
        <w:t xml:space="preserve">welche Informationen hilfreich sind und</w:t>
      </w:r>
    </w:p>
    <w:p>
      <w:pPr>
        <w:numPr>
          <w:ilvl w:val="0"/>
          <w:numId w:val="1009"/>
        </w:numPr>
        <w:pStyle w:val="Compact"/>
      </w:pPr>
      <w:r>
        <w:t xml:space="preserve">welche Informationen weggelassen werden können.</w:t>
      </w:r>
    </w:p>
    <w:p>
      <w:pPr>
        <w:pStyle w:val="FirstParagraph"/>
      </w:pPr>
      <w:r>
        <w:t xml:space="preserve">Im nächsten Abschnitt überlegen wir,</w:t>
      </w:r>
      <w:r>
        <w:t xml:space="preserve"> </w:t>
      </w:r>
      <w:r>
        <w:rPr>
          <w:bCs/>
          <w:b/>
        </w:rPr>
        <w:t xml:space="preserve">woher wir die benötigten Informationen bekommen können.</w:t>
      </w:r>
    </w:p>
    <w:p>
      <w:r>
        <w:br w:type="page"/>
      </w:r>
    </w:p>
    <w:bookmarkEnd w:id="37"/>
    <w:bookmarkEnd w:id="38"/>
    <w:bookmarkStart w:id="47" w:name="kapitel-1-woher-kommen-informationen"/>
    <w:p>
      <w:pPr>
        <w:pStyle w:val="Heading1"/>
      </w:pPr>
      <w:r>
        <w:t xml:space="preserve">Kapitel 1 – Woher kommen Informationen?</w:t>
      </w:r>
    </w:p>
    <w:bookmarkStart w:id="39" w:name="einstieg-1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Ihr wisst jetzt, welche Informationen ihr für die Planung des Schülerfestivals benötigt.</w:t>
      </w:r>
    </w:p>
    <w:p>
      <w:pPr>
        <w:pStyle w:val="BodyText"/>
      </w:pPr>
      <w:r>
        <w:t xml:space="preserve">Doch wo findet ihr diese Informationen?</w:t>
      </w:r>
    </w:p>
    <w:p>
      <w:pPr>
        <w:pStyle w:val="BodyText"/>
      </w:pPr>
      <w:r>
        <w:t xml:space="preserve">Nicht jede Information kann an derselben Stelle gefunden werden.</w:t>
      </w:r>
    </w:p>
    <w:p>
      <w:r>
        <w:pict>
          <v:rect style="width:0;height:1.5pt" o:hralign="center" o:hrstd="t" o:hr="t"/>
        </w:pict>
      </w:r>
    </w:p>
    <w:bookmarkEnd w:id="39"/>
    <w:bookmarkStart w:id="40" w:name="aufgabe-1-ordne-zu"/>
    <w:p>
      <w:pPr>
        <w:pStyle w:val="Heading2"/>
      </w:pPr>
      <w:r>
        <w:t xml:space="preserve">Aufgabe 1 – Ordne zu</w:t>
      </w:r>
    </w:p>
    <w:p>
      <w:pPr>
        <w:pStyle w:val="FirstParagraph"/>
      </w:pPr>
      <w:r>
        <w:t xml:space="preserve">Welche Informationsquelle eignet sich am besten?</w:t>
      </w:r>
    </w:p>
    <w:p>
      <w:pPr>
        <w:pStyle w:val="BodyText"/>
      </w:pPr>
      <w:r>
        <w:t xml:space="preserve">Verbinde die Informationen mit einer passenden Quelle.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Gesuchte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Informationsquelle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 am Festtag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Eintrittspreis einer Band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Fahrplan der Busse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Anzahl der verfügbaren Tische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Erfahrungen vom letzten Schulfest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Stromanschlüsse auf dem Schulhof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Informationsquellen:</w:t>
      </w:r>
    </w:p>
    <w:p>
      <w:pPr>
        <w:numPr>
          <w:ilvl w:val="0"/>
          <w:numId w:val="1010"/>
        </w:numPr>
        <w:pStyle w:val="Compact"/>
      </w:pPr>
      <w:r>
        <w:t xml:space="preserve">Wetterdienst</w:t>
      </w:r>
    </w:p>
    <w:p>
      <w:pPr>
        <w:numPr>
          <w:ilvl w:val="0"/>
          <w:numId w:val="1010"/>
        </w:numPr>
        <w:pStyle w:val="Compact"/>
      </w:pPr>
      <w:r>
        <w:t xml:space="preserve">Busunternehmen</w:t>
      </w:r>
    </w:p>
    <w:p>
      <w:pPr>
        <w:numPr>
          <w:ilvl w:val="0"/>
          <w:numId w:val="1010"/>
        </w:numPr>
        <w:pStyle w:val="Compact"/>
      </w:pPr>
      <w:r>
        <w:t xml:space="preserve">Hausmeister</w:t>
      </w:r>
    </w:p>
    <w:p>
      <w:pPr>
        <w:numPr>
          <w:ilvl w:val="0"/>
          <w:numId w:val="1010"/>
        </w:numPr>
        <w:pStyle w:val="Compact"/>
      </w:pPr>
      <w:r>
        <w:t xml:space="preserve">Schulleitung</w:t>
      </w:r>
    </w:p>
    <w:p>
      <w:pPr>
        <w:numPr>
          <w:ilvl w:val="0"/>
          <w:numId w:val="1010"/>
        </w:numPr>
        <w:pStyle w:val="Compact"/>
      </w:pPr>
      <w:r>
        <w:t xml:space="preserve">Internetseite der Band</w:t>
      </w:r>
    </w:p>
    <w:p>
      <w:pPr>
        <w:numPr>
          <w:ilvl w:val="0"/>
          <w:numId w:val="1010"/>
        </w:numPr>
        <w:pStyle w:val="Compact"/>
      </w:pPr>
      <w:r>
        <w:t xml:space="preserve">Lehrkräfte</w:t>
      </w:r>
    </w:p>
    <w:p>
      <w:pPr>
        <w:numPr>
          <w:ilvl w:val="0"/>
          <w:numId w:val="1010"/>
        </w:numPr>
        <w:pStyle w:val="Compact"/>
      </w:pPr>
      <w:r>
        <w:t xml:space="preserve">ehemalige Organisatoren</w:t>
      </w:r>
    </w:p>
    <w:p>
      <w:r>
        <w:pict>
          <v:rect style="width:0;height:1.5pt" o:hralign="center" o:hrstd="t" o:hr="t"/>
        </w:pict>
      </w:r>
    </w:p>
    <w:bookmarkEnd w:id="40"/>
    <w:bookmarkStart w:id="41" w:name="aufgabe-2-eine-information-viele-quellen"/>
    <w:p>
      <w:pPr>
        <w:pStyle w:val="Heading2"/>
      </w:pPr>
      <w:r>
        <w:t xml:space="preserve">Aufgabe 2 – Eine Information, viele Quellen</w:t>
      </w:r>
    </w:p>
    <w:p>
      <w:pPr>
        <w:pStyle w:val="FirstParagraph"/>
      </w:pPr>
      <w:r>
        <w:t xml:space="preserve">Die Klasse möchte wissen:</w:t>
      </w:r>
    </w:p>
    <w:p>
      <w:pPr>
        <w:pStyle w:val="BlockText"/>
      </w:pPr>
      <w:r>
        <w:rPr>
          <w:bCs/>
          <w:b/>
        </w:rPr>
        <w:t xml:space="preserve">Wie viele Besucher werden wahrscheinlich kommen?</w:t>
      </w:r>
    </w:p>
    <w:p>
      <w:pPr>
        <w:pStyle w:val="FirstParagraph"/>
      </w:pPr>
      <w:r>
        <w:t xml:space="preserve">Sammelt möglichst viele Informationsquellen.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aufgabe-3-welche-quelle-liefert-was"/>
    <w:p>
      <w:pPr>
        <w:pStyle w:val="Heading2"/>
      </w:pPr>
      <w:r>
        <w:t xml:space="preserve">Aufgabe 3 – Welche Quelle liefert was?</w:t>
      </w:r>
    </w:p>
    <w:p>
      <w:pPr>
        <w:pStyle w:val="FirstParagraph"/>
      </w:pPr>
      <w:r>
        <w:t xml:space="preserve">Füllt die Tabelle aus.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Informationsquelle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Informationen kann sie liefern?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Hausmeister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Wetterdienst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Schulleitung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Busunternehmen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Internetseite der Band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ehemalige Organisatoren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gemeinsam-nachdenken-2"/>
    <w:p>
      <w:pPr>
        <w:pStyle w:val="Heading2"/>
      </w:pPr>
      <w:r>
        <w:t xml:space="preserve">Gemeinsam nachdenken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rPr>
          <w:bCs/>
          <w:b/>
        </w:rPr>
        <w:t xml:space="preserve">Kann eine einzige Informationsquelle alle Fragen beantworten?</w:t>
      </w:r>
    </w:p>
    <w:p>
      <w:pPr>
        <w:pStyle w:val="BodyText"/>
      </w:pPr>
      <w:r>
        <w:t xml:space="preserve">Begründet eure Meinung.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Start w:id="44" w:name="aufgabe-4-fehlende-informationen"/>
    <w:p>
      <w:pPr>
        <w:pStyle w:val="Heading2"/>
      </w:pPr>
      <w:r>
        <w:t xml:space="preserve">Aufgabe 4 – Fehlende Informationen</w:t>
      </w:r>
    </w:p>
    <w:p>
      <w:pPr>
        <w:pStyle w:val="FirstParagraph"/>
      </w:pPr>
      <w:r>
        <w:t xml:space="preserve">Schaut euch eure Tabelle noch einmal an.</w:t>
      </w:r>
    </w:p>
    <w:p>
      <w:pPr>
        <w:pStyle w:val="BodyText"/>
      </w:pPr>
      <w:r>
        <w:t xml:space="preserve">Welche Informationen könnt ihr mit den vorhandenen Quellen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beantworten?</w:t>
      </w:r>
    </w:p>
    <w:p>
      <w:pPr>
        <w:pStyle w:val="BodyText"/>
      </w:pPr>
      <w:r>
        <w:t xml:space="preserve">Notiert mindestens zwei Beispiele.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"/>
    <w:bookmarkStart w:id="45" w:name="merksatz-2"/>
    <w:p>
      <w:pPr>
        <w:pStyle w:val="Heading2"/>
      </w:pPr>
      <w:r>
        <w:t xml:space="preserve">Merksatz</w:t>
      </w:r>
    </w:p>
    <w:p>
      <w:pPr>
        <w:pStyle w:val="BlockText"/>
      </w:pPr>
      <w:r>
        <w:rPr>
          <w:bCs/>
          <w:b/>
        </w:rPr>
        <w:t xml:space="preserve">Unterschiedliche Informationsquellen liefern unterschiedliche Informationen.</w:t>
      </w:r>
    </w:p>
    <w:p>
      <w:pPr>
        <w:pStyle w:val="FirstParagraph"/>
      </w:pPr>
      <w:r>
        <w:t xml:space="preserve">Für eine gute Entscheidung müssen oft mehrere Informationsquellen genutzt werden.</w:t>
      </w:r>
    </w:p>
    <w:p>
      <w:r>
        <w:pict>
          <v:rect style="width:0;height:1.5pt" o:hralign="center" o:hrstd="t" o:hr="t"/>
        </w:pict>
      </w:r>
    </w:p>
    <w:bookmarkEnd w:id="45"/>
    <w:bookmarkStart w:id="46" w:name="das-nehmen-wir-mit-2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Bevor Informationen gesammelt werden, sollte überlegt werden,</w:t>
      </w:r>
    </w:p>
    <w:p>
      <w:pPr>
        <w:numPr>
          <w:ilvl w:val="0"/>
          <w:numId w:val="1013"/>
        </w:numPr>
        <w:pStyle w:val="Compact"/>
      </w:pPr>
      <w:r>
        <w:t xml:space="preserve">welche Quelle geeignet ist,</w:t>
      </w:r>
    </w:p>
    <w:p>
      <w:pPr>
        <w:numPr>
          <w:ilvl w:val="0"/>
          <w:numId w:val="1013"/>
        </w:numPr>
        <w:pStyle w:val="Compact"/>
      </w:pPr>
      <w:r>
        <w:t xml:space="preserve">welche Informationen dort gefunden werden können und</w:t>
      </w:r>
    </w:p>
    <w:p>
      <w:pPr>
        <w:numPr>
          <w:ilvl w:val="0"/>
          <w:numId w:val="1013"/>
        </w:numPr>
        <w:pStyle w:val="Compact"/>
      </w:pPr>
      <w:r>
        <w:t xml:space="preserve">ob weitere Quellen benötigt werden.</w:t>
      </w:r>
    </w:p>
    <w:p>
      <w:pPr>
        <w:pStyle w:val="FirstParagraph"/>
      </w:pPr>
      <w:r>
        <w:t xml:space="preserve">Im nächsten Abschnitt untersuchen wir, warum verschiedene Quellen manchmal unterschiedliche Informationen liefern.</w:t>
      </w:r>
    </w:p>
    <w:p>
      <w:r>
        <w:br w:type="page"/>
      </w:r>
    </w:p>
    <w:bookmarkEnd w:id="46"/>
    <w:bookmarkEnd w:id="47"/>
    <w:bookmarkStart w:id="56" w:name="kapitel-1-informationen-vergleichen"/>
    <w:p>
      <w:pPr>
        <w:pStyle w:val="Heading1"/>
      </w:pPr>
      <w:r>
        <w:t xml:space="preserve">Kapitel 1 – Informationen vergleichen</w:t>
      </w:r>
    </w:p>
    <w:bookmarkStart w:id="48" w:name="einstieg-2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Klasse plant weiterhin das Schülerfestival.</w:t>
      </w:r>
    </w:p>
    <w:p>
      <w:pPr>
        <w:pStyle w:val="BodyText"/>
      </w:pPr>
      <w:r>
        <w:t xml:space="preserve">Für den Festtag soll ein Pavillon ausgeliehen werden.</w:t>
      </w:r>
    </w:p>
    <w:p>
      <w:pPr>
        <w:pStyle w:val="BodyText"/>
      </w:pPr>
      <w:r>
        <w:t xml:space="preserve">Dazu wird eine Wettervorhersage benötigt.</w:t>
      </w:r>
    </w:p>
    <w:p>
      <w:pPr>
        <w:pStyle w:val="BodyText"/>
      </w:pPr>
      <w:r>
        <w:t xml:space="preserve">Doch die Gruppen finden unterschiedliche Angaben.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Wettervorhersage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Wetter-App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sonnig, 24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Wetter-App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wechselhaft, 21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Wetter-App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 möglich, 22 °C</w:t>
            </w:r>
          </w:p>
        </w:tc>
      </w:tr>
    </w:tbl>
    <w:p>
      <w:pPr>
        <w:pStyle w:val="BodyText"/>
      </w:pPr>
      <w:r>
        <w:t xml:space="preserve">Welche Vorhersage stimmt?</w:t>
      </w:r>
    </w:p>
    <w:p>
      <w:r>
        <w:pict>
          <v:rect style="width:0;height:1.5pt" o:hralign="center" o:hrstd="t" o:hr="t"/>
        </w:pict>
      </w:r>
    </w:p>
    <w:bookmarkEnd w:id="48"/>
    <w:bookmarkStart w:id="49" w:name="aufgabe-1-diskutiert"/>
    <w:p>
      <w:pPr>
        <w:pStyle w:val="Heading2"/>
      </w:pPr>
      <w:r>
        <w:t xml:space="preserve">Aufgabe 1 – Diskutiert</w:t>
      </w:r>
    </w:p>
    <w:p>
      <w:pPr>
        <w:pStyle w:val="FirstParagraph"/>
      </w:pPr>
      <w:r>
        <w:t xml:space="preserve">Beantwortet gemeinsam die Fragen.</w:t>
      </w:r>
    </w:p>
    <w:p>
      <w:pPr>
        <w:numPr>
          <w:ilvl w:val="0"/>
          <w:numId w:val="1014"/>
        </w:numPr>
        <w:pStyle w:val="Compact"/>
      </w:pPr>
      <w:r>
        <w:t xml:space="preserve">Welche Wettervorhersage würdet ihr verwenden?</w:t>
      </w:r>
    </w:p>
    <w:p>
      <w:pPr>
        <w:numPr>
          <w:ilvl w:val="0"/>
          <w:numId w:val="1014"/>
        </w:numPr>
        <w:pStyle w:val="Compact"/>
      </w:pPr>
      <w:r>
        <w:t xml:space="preserve">Warum?</w:t>
      </w:r>
    </w:p>
    <w:p>
      <w:pPr>
        <w:numPr>
          <w:ilvl w:val="0"/>
          <w:numId w:val="1014"/>
        </w:numPr>
        <w:pStyle w:val="Compact"/>
      </w:pPr>
      <w:r>
        <w:t xml:space="preserve">Kann man jetzt schon sicher wissen, wie das Wetter wird?</w:t>
      </w:r>
    </w:p>
    <w:p>
      <w:pPr>
        <w:pStyle w:val="FirstParagraph"/>
      </w:pPr>
      <w:r>
        <w:t xml:space="preserve">Notiert eure Überlegungen.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9"/>
    <w:bookmarkStart w:id="50" w:name="aufgabe-2-woran-könnte-das-liegen"/>
    <w:p>
      <w:pPr>
        <w:pStyle w:val="Heading2"/>
      </w:pPr>
      <w:r>
        <w:t xml:space="preserve">Aufgabe 2 – Woran könnte das liegen?</w:t>
      </w:r>
    </w:p>
    <w:p>
      <w:pPr>
        <w:pStyle w:val="FirstParagraph"/>
      </w:pPr>
      <w:r>
        <w:t xml:space="preserve">Sammelt mögliche Gründe.</w:t>
      </w:r>
    </w:p>
    <w:p>
      <w:pPr>
        <w:pStyle w:val="BodyText"/>
      </w:pPr>
      <w:r>
        <w:t xml:space="preserve">☐ Die Vorhersagen wurden zu unterschiedlichen Zeiten erstellt.</w:t>
      </w:r>
    </w:p>
    <w:p>
      <w:pPr>
        <w:pStyle w:val="BodyText"/>
      </w:pPr>
      <w:r>
        <w:t xml:space="preserve">☐ Es wurden unterschiedliche Berechnungen verwendet.</w:t>
      </w:r>
    </w:p>
    <w:p>
      <w:pPr>
        <w:pStyle w:val="BodyText"/>
      </w:pPr>
      <w:r>
        <w:t xml:space="preserve">☐ Das Wetter kann sich ändern.</w:t>
      </w:r>
    </w:p>
    <w:p>
      <w:pPr>
        <w:pStyle w:val="BodyText"/>
      </w:pPr>
      <w:r>
        <w:t xml:space="preserve">☐ Die Quellen betrachten verschiedene Gebiete.</w:t>
      </w:r>
    </w:p>
    <w:p>
      <w:pPr>
        <w:pStyle w:val="BodyText"/>
      </w:pPr>
      <w:r>
        <w:t xml:space="preserve">☐ Weitere Idee: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0"/>
    <w:bookmarkStart w:id="51" w:name="X9e51a4f96b5204cdeea2b92ae64a7f67d588d7a"/>
    <w:p>
      <w:pPr>
        <w:pStyle w:val="Heading2"/>
      </w:pPr>
      <w:r>
        <w:t xml:space="preserve">Aufgabe 3 – Welche Information hilft euch weiter?</w:t>
      </w:r>
    </w:p>
    <w:p>
      <w:pPr>
        <w:pStyle w:val="FirstParagraph"/>
      </w:pPr>
      <w:r>
        <w:t xml:space="preserve">Die Klasse muss entscheiden:</w:t>
      </w:r>
    </w:p>
    <w:p>
      <w:pPr>
        <w:pStyle w:val="BlockText"/>
      </w:pPr>
      <w:r>
        <w:rPr>
          <w:bCs/>
          <w:b/>
        </w:rPr>
        <w:t xml:space="preserve">Soll ein Pavillon bestellt werden?</w:t>
      </w:r>
    </w:p>
    <w:p>
      <w:pPr>
        <w:pStyle w:val="FirstParagraph"/>
      </w:pPr>
      <w:r>
        <w:t xml:space="preserve">Welche weiteren Informationen könnten helfen?</w:t>
      </w:r>
    </w:p>
    <w:p>
      <w:pPr>
        <w:pStyle w:val="BodyText"/>
      </w:pPr>
      <w:r>
        <w:t xml:space="preserve">Schreibt mindestens vier Beispiele auf.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Start w:id="52" w:name="gemeinsam-nachdenken-3"/>
    <w:p>
      <w:pPr>
        <w:pStyle w:val="Heading2"/>
      </w:pPr>
      <w:r>
        <w:t xml:space="preserve">Gemeinsam nachdenken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Ist eine einzelne Information immer ausreichend?</w:t>
      </w:r>
    </w:p>
    <w:p>
      <w:pPr>
        <w:pStyle w:val="BodyText"/>
      </w:pPr>
      <w:r>
        <w:t xml:space="preserve">Begründet eure Meinung.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2"/>
    <w:bookmarkStart w:id="53" w:name="aufgabe-4-eine-zweite-situation"/>
    <w:p>
      <w:pPr>
        <w:pStyle w:val="Heading2"/>
      </w:pPr>
      <w:r>
        <w:t xml:space="preserve">Aufgabe 4 – Eine zweite Situation</w:t>
      </w:r>
    </w:p>
    <w:p>
      <w:pPr>
        <w:pStyle w:val="FirstParagraph"/>
      </w:pPr>
      <w:r>
        <w:t xml:space="preserve">Für das Festival werden 300 Getränke bestellt.</w:t>
      </w:r>
    </w:p>
    <w:p>
      <w:pPr>
        <w:pStyle w:val="BodyText"/>
      </w:pPr>
      <w:r>
        <w:t xml:space="preserve">Zwei Gruppen machen unterschiedliche Vorschläge.</w:t>
      </w:r>
    </w:p>
    <w:p>
      <w:pPr>
        <w:pStyle w:val="BodyText"/>
      </w:pPr>
      <w:r>
        <w:rPr>
          <w:bCs/>
          <w:b/>
        </w:rPr>
        <w:t xml:space="preserve">Gruppe A</w:t>
      </w:r>
    </w:p>
    <w:p>
      <w:pPr>
        <w:pStyle w:val="BodyText"/>
      </w:pPr>
      <w:r>
        <w:t xml:space="preserve">„Beim letzten Schulfest wurden fast alle Getränke verkauft.“</w:t>
      </w:r>
    </w:p>
    <w:p>
      <w:pPr>
        <w:pStyle w:val="BodyText"/>
      </w:pPr>
      <w:r>
        <w:rPr>
          <w:bCs/>
          <w:b/>
        </w:rPr>
        <w:t xml:space="preserve">Gruppe B</w:t>
      </w:r>
    </w:p>
    <w:p>
      <w:pPr>
        <w:pStyle w:val="BodyText"/>
      </w:pPr>
      <w:r>
        <w:t xml:space="preserve">„Dieses Mal werden deutlich mehr Besucher erwartet.“</w:t>
      </w:r>
    </w:p>
    <w:p>
      <w:pPr>
        <w:pStyle w:val="BodyText"/>
      </w:pPr>
      <w:r>
        <w:t xml:space="preserve">Welche weiteren Informationen benötigt ihr, bevor ihr entscheidet?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Start w:id="54" w:name="merksatz-3"/>
    <w:p>
      <w:pPr>
        <w:pStyle w:val="Heading2"/>
      </w:pPr>
      <w:r>
        <w:t xml:space="preserve">Merksatz</w:t>
      </w:r>
    </w:p>
    <w:p>
      <w:pPr>
        <w:pStyle w:val="BlockText"/>
      </w:pPr>
      <w:r>
        <w:rPr>
          <w:bCs/>
          <w:b/>
        </w:rPr>
        <w:t xml:space="preserve">Informationen können unterschiedlich sein.</w:t>
      </w:r>
    </w:p>
    <w:p>
      <w:pPr>
        <w:pStyle w:val="FirstParagraph"/>
      </w:pPr>
      <w:r>
        <w:t xml:space="preserve">Das bedeutet nicht automatisch, dass eine Information falsch ist.</w:t>
      </w:r>
    </w:p>
    <w:p>
      <w:pPr>
        <w:pStyle w:val="BodyText"/>
      </w:pPr>
      <w:r>
        <w:t xml:space="preserve">Oft helfen mehrere Informationen dabei, eine gute Entscheidung zu treffen.</w:t>
      </w:r>
    </w:p>
    <w:p>
      <w:r>
        <w:pict>
          <v:rect style="width:0;height:1.5pt" o:hralign="center" o:hrstd="t" o:hr="t"/>
        </w:pict>
      </w:r>
    </w:p>
    <w:bookmarkEnd w:id="54"/>
    <w:bookmarkStart w:id="55" w:name="das-nehmen-wir-mit-3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Bevor eine Entscheidung getroffen wird,</w:t>
      </w:r>
    </w:p>
    <w:p>
      <w:pPr>
        <w:numPr>
          <w:ilvl w:val="0"/>
          <w:numId w:val="1019"/>
        </w:numPr>
        <w:pStyle w:val="Compact"/>
      </w:pPr>
      <w:r>
        <w:t xml:space="preserve">vergleichen wir Informationen,</w:t>
      </w:r>
    </w:p>
    <w:p>
      <w:pPr>
        <w:numPr>
          <w:ilvl w:val="0"/>
          <w:numId w:val="1019"/>
        </w:numPr>
        <w:pStyle w:val="Compact"/>
      </w:pPr>
      <w:r>
        <w:t xml:space="preserve">prüfen wir mehrere Quellen und</w:t>
      </w:r>
    </w:p>
    <w:p>
      <w:pPr>
        <w:numPr>
          <w:ilvl w:val="0"/>
          <w:numId w:val="1019"/>
        </w:numPr>
        <w:pStyle w:val="Compact"/>
      </w:pPr>
      <w:r>
        <w:t xml:space="preserve">überlegen, welche Informationen für unsere Fragestellung wichtig sind.</w:t>
      </w:r>
    </w:p>
    <w:p>
      <w:pPr>
        <w:pStyle w:val="FirstParagraph"/>
      </w:pPr>
      <w:r>
        <w:t xml:space="preserve">Im nächsten Abschnitt untersuchen wir, was eigentlich der Unterschied zwischen Daten und Informationen ist.</w:t>
      </w:r>
    </w:p>
    <w:p>
      <w:r>
        <w:br w:type="page"/>
      </w:r>
    </w:p>
    <w:bookmarkEnd w:id="55"/>
    <w:bookmarkEnd w:id="56"/>
    <w:bookmarkStart w:id="67" w:name="kapitel-1-daten-oder-informationen"/>
    <w:p>
      <w:pPr>
        <w:pStyle w:val="Heading1"/>
      </w:pPr>
      <w:r>
        <w:t xml:space="preserve">Kapitel 1 – Daten oder Informationen?</w:t>
      </w:r>
    </w:p>
    <w:bookmarkStart w:id="57" w:name="einstieg-3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Während der Planung des Schülerfestivals entdeckt ihr auf einem Zettel folgende Angaben:</w:t>
      </w:r>
    </w:p>
    <w:p>
      <w:pPr>
        <w:numPr>
          <w:ilvl w:val="0"/>
          <w:numId w:val="1020"/>
        </w:numPr>
        <w:pStyle w:val="Compact"/>
      </w:pPr>
      <w:r>
        <w:t xml:space="preserve">250</w:t>
      </w:r>
    </w:p>
    <w:p>
      <w:pPr>
        <w:numPr>
          <w:ilvl w:val="0"/>
          <w:numId w:val="1020"/>
        </w:numPr>
        <w:pStyle w:val="Compact"/>
      </w:pPr>
      <w:r>
        <w:t xml:space="preserve">18</w:t>
      </w:r>
    </w:p>
    <w:p>
      <w:pPr>
        <w:numPr>
          <w:ilvl w:val="0"/>
          <w:numId w:val="1020"/>
        </w:numPr>
        <w:pStyle w:val="Compact"/>
      </w:pPr>
      <w:r>
        <w:t xml:space="preserve">Aula</w:t>
      </w:r>
    </w:p>
    <w:p>
      <w:pPr>
        <w:numPr>
          <w:ilvl w:val="0"/>
          <w:numId w:val="1020"/>
        </w:numPr>
        <w:pStyle w:val="Compact"/>
      </w:pPr>
      <w:r>
        <w:t xml:space="preserve">09:30</w:t>
      </w:r>
    </w:p>
    <w:p>
      <w:pPr>
        <w:numPr>
          <w:ilvl w:val="0"/>
          <w:numId w:val="1020"/>
        </w:numPr>
        <w:pStyle w:val="Compact"/>
      </w:pPr>
      <w:r>
        <w:t xml:space="preserve">12</w:t>
      </w:r>
    </w:p>
    <w:p>
      <w:pPr>
        <w:pStyle w:val="FirstParagraph"/>
      </w:pPr>
      <w:r>
        <w:t xml:space="preserve">Mehr steht dort nicht.</w:t>
      </w:r>
    </w:p>
    <w:bookmarkEnd w:id="57"/>
    <w:bookmarkStart w:id="58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Welche Bedeutung könnten diese Angaben haben?</w:t>
      </w:r>
    </w:p>
    <w:p>
      <w:pPr>
        <w:pStyle w:val="BodyText"/>
      </w:pPr>
      <w:r>
        <w:t xml:space="preserve">Tragt möglichst viele Ideen ein.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Vergleicht anschließend eure Ergebnisse.</w:t>
      </w:r>
    </w:p>
    <w:p>
      <w:r>
        <w:pict>
          <v:rect style="width:0;height:1.5pt" o:hralign="center" o:hrstd="t" o:hr="t"/>
        </w:pict>
      </w:r>
    </w:p>
    <w:bookmarkEnd w:id="58"/>
    <w:bookmarkStart w:id="59" w:name="Xf1bc69e3720b33eece4c3a89a752f23b7a08299"/>
    <w:p>
      <w:pPr>
        <w:pStyle w:val="Heading2"/>
      </w:pPr>
      <w:r>
        <w:t xml:space="preserve">Aufgabe 2 – Jetzt gibt es einen Zusammenhang</w:t>
      </w:r>
    </w:p>
    <w:p>
      <w:pPr>
        <w:pStyle w:val="FirstParagraph"/>
      </w:pPr>
      <w:r>
        <w:t xml:space="preserve">Ihr erfahrt nun:</w:t>
      </w:r>
    </w:p>
    <w:p>
      <w:pPr>
        <w:pStyle w:val="BodyText"/>
      </w:pPr>
      <w:r>
        <w:t xml:space="preserve">Die Angaben stammen aus dem Planungsheft des Schülerfestivals.</w:t>
      </w:r>
    </w:p>
    <w:p>
      <w:pPr>
        <w:pStyle w:val="BodyText"/>
      </w:pPr>
      <w:r>
        <w:t xml:space="preserve">Welche Bedeutung könnten sie jetzt haben?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Vermutung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Was hat sich verändert?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Start w:id="61" w:name="aufgabe-3-noch-mehr-informationen"/>
    <w:p>
      <w:pPr>
        <w:pStyle w:val="Heading2"/>
      </w:pPr>
      <w:r>
        <w:t xml:space="preserve">Aufgabe 3 – Noch mehr Informationen</w:t>
      </w:r>
    </w:p>
    <w:p>
      <w:pPr>
        <w:pStyle w:val="FirstParagraph"/>
      </w:pPr>
      <w:r>
        <w:t xml:space="preserve">Jetzt bekommt ihr weitere Hinweise.</w:t>
      </w:r>
    </w:p>
    <w:p>
      <w:pPr>
        <w:numPr>
          <w:ilvl w:val="0"/>
          <w:numId w:val="1021"/>
        </w:numPr>
        <w:pStyle w:val="Compact"/>
      </w:pPr>
      <w:r>
        <w:t xml:space="preserve">250 angemeldete Besucher</w:t>
      </w:r>
    </w:p>
    <w:p>
      <w:pPr>
        <w:numPr>
          <w:ilvl w:val="0"/>
          <w:numId w:val="1021"/>
        </w:numPr>
        <w:pStyle w:val="Compact"/>
      </w:pPr>
      <w:r>
        <w:t xml:space="preserve">18 Helferinnen und Helfer</w:t>
      </w:r>
    </w:p>
    <w:p>
      <w:pPr>
        <w:numPr>
          <w:ilvl w:val="0"/>
          <w:numId w:val="1021"/>
        </w:numPr>
        <w:pStyle w:val="Compact"/>
      </w:pPr>
      <w:r>
        <w:t xml:space="preserve">Aula als Veranstaltungsort</w:t>
      </w:r>
    </w:p>
    <w:p>
      <w:pPr>
        <w:numPr>
          <w:ilvl w:val="0"/>
          <w:numId w:val="1021"/>
        </w:numPr>
        <w:pStyle w:val="Compact"/>
      </w:pPr>
      <w:r>
        <w:t xml:space="preserve">Beginn um 09:30 Uhr</w:t>
      </w:r>
    </w:p>
    <w:p>
      <w:pPr>
        <w:numPr>
          <w:ilvl w:val="0"/>
          <w:numId w:val="1021"/>
        </w:numPr>
        <w:pStyle w:val="Compact"/>
      </w:pPr>
      <w:r>
        <w:t xml:space="preserve">12 Programmpunkte</w:t>
      </w:r>
    </w:p>
    <w:bookmarkStart w:id="60" w:name="besprecht-gemeinsam"/>
    <w:p>
      <w:pPr>
        <w:pStyle w:val="Heading3"/>
      </w:pPr>
      <w:r>
        <w:t xml:space="preserve">Besprecht gemeinsam</w:t>
      </w:r>
    </w:p>
    <w:p>
      <w:pPr>
        <w:numPr>
          <w:ilvl w:val="0"/>
          <w:numId w:val="1022"/>
        </w:numPr>
        <w:pStyle w:val="Compact"/>
      </w:pPr>
      <w:r>
        <w:t xml:space="preserve">Konntet ihr die Angaben jetzt eindeutig verstehen?</w:t>
      </w:r>
    </w:p>
    <w:p>
      <w:pPr>
        <w:numPr>
          <w:ilvl w:val="0"/>
          <w:numId w:val="1022"/>
        </w:numPr>
        <w:pStyle w:val="Compact"/>
      </w:pPr>
      <w:r>
        <w:t xml:space="preserve">Warum gelingt das jetzt besser?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ufgabe-4-eigene-beispiele"/>
    <w:p>
      <w:pPr>
        <w:pStyle w:val="Heading2"/>
      </w:pPr>
      <w:r>
        <w:t xml:space="preserve">Aufgabe 4 – Eigene Beispiele</w:t>
      </w:r>
    </w:p>
    <w:p>
      <w:pPr>
        <w:pStyle w:val="FirstParagraph"/>
      </w:pPr>
      <w:r>
        <w:t xml:space="preserve">Überlegt euch drei Angaben, die</w:t>
      </w:r>
      <w:r>
        <w:t xml:space="preserve"> </w:t>
      </w:r>
      <w:r>
        <w:rPr>
          <w:bCs/>
          <w:b/>
        </w:rPr>
        <w:t xml:space="preserve">ohne Zusammenhang</w:t>
      </w:r>
      <w:r>
        <w:t xml:space="preserve"> </w:t>
      </w:r>
      <w:r>
        <w:t xml:space="preserve">mehrere Bedeutungen haben könnten.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Bedeutungen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Tauscht eure Beispiele mit einer anderen Gruppe aus.</w:t>
      </w:r>
    </w:p>
    <w:p>
      <w:pPr>
        <w:pStyle w:val="BodyText"/>
      </w:pPr>
      <w:r>
        <w:t xml:space="preserve">Können die anderen eure Angaben richtig deuten?</w:t>
      </w:r>
    </w:p>
    <w:p>
      <w:r>
        <w:pict>
          <v:rect style="width:0;height:1.5pt" o:hralign="center" o:hrstd="t" o:hr="t"/>
        </w:pict>
      </w:r>
    </w:p>
    <w:bookmarkEnd w:id="62"/>
    <w:bookmarkStart w:id="63" w:name="merkkasten"/>
    <w:p>
      <w:pPr>
        <w:pStyle w:val="Heading2"/>
      </w:pPr>
      <w:r>
        <w:t xml:space="preserve">Merkkasten</w:t>
      </w:r>
    </w:p>
    <w:p>
      <w:pPr>
        <w:pStyle w:val="BlockText"/>
      </w:pPr>
      <w:r>
        <w:rPr>
          <w:bCs/>
          <w:b/>
        </w:rPr>
        <w:t xml:space="preserve">Daten</w:t>
      </w:r>
      <w:r>
        <w:t xml:space="preserve"> </w:t>
      </w:r>
      <w:r>
        <w:t xml:space="preserve">sind einzelne Angaben, Zeichen oder Werte.</w:t>
      </w:r>
    </w:p>
    <w:p>
      <w:pPr>
        <w:pStyle w:val="BlockText"/>
      </w:pPr>
      <w:r>
        <w:t xml:space="preserve">Erst wenn ihr den Zusammenhang kennt und die Angaben versteht,</w:t>
      </w:r>
      <w:r>
        <w:t xml:space="preserve"> </w:t>
      </w:r>
      <w:r>
        <w:t xml:space="preserve">werden daraus</w:t>
      </w:r>
      <w:r>
        <w:t xml:space="preserve"> </w:t>
      </w:r>
      <w:r>
        <w:rPr>
          <w:bCs/>
          <w:b/>
        </w:rPr>
        <w:t xml:space="preserve">Informationen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aufgabe-5-daten-oder-information"/>
    <w:p>
      <w:pPr>
        <w:pStyle w:val="Heading2"/>
      </w:pPr>
      <w:r>
        <w:t xml:space="preserve">Aufgabe 5 – Daten oder Information?</w:t>
      </w:r>
    </w:p>
    <w:p>
      <w:pPr>
        <w:pStyle w:val="FirstParagraph"/>
      </w:pPr>
      <w:r>
        <w:t xml:space="preserve">Ordnet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Eintritt kostet 18 €.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Festival findet in der Aula statt.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Festival beginnt um 09:30 Uhr.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as-nehmen-wir-mit-4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Daten allein reichen oft nicht aus.</w:t>
      </w:r>
    </w:p>
    <w:p>
      <w:pPr>
        <w:pStyle w:val="BodyText"/>
      </w:pPr>
      <w:r>
        <w:t xml:space="preserve">Erst durch</w:t>
      </w:r>
    </w:p>
    <w:p>
      <w:pPr>
        <w:numPr>
          <w:ilvl w:val="0"/>
          <w:numId w:val="1023"/>
        </w:numPr>
        <w:pStyle w:val="Compact"/>
      </w:pPr>
      <w:r>
        <w:t xml:space="preserve">den Zusammenhang,</w:t>
      </w:r>
    </w:p>
    <w:p>
      <w:pPr>
        <w:numPr>
          <w:ilvl w:val="0"/>
          <w:numId w:val="1023"/>
        </w:numPr>
        <w:pStyle w:val="Compact"/>
      </w:pPr>
      <w:r>
        <w:t xml:space="preserve">die Bedeutung und</w:t>
      </w:r>
    </w:p>
    <w:p>
      <w:pPr>
        <w:numPr>
          <w:ilvl w:val="0"/>
          <w:numId w:val="1023"/>
        </w:numPr>
        <w:pStyle w:val="Compact"/>
      </w:pPr>
      <w:r>
        <w:t xml:space="preserve">die Fragestellung</w:t>
      </w:r>
    </w:p>
    <w:p>
      <w:pPr>
        <w:pStyle w:val="FirstParagraph"/>
      </w:pPr>
      <w:r>
        <w:t xml:space="preserve">werden aus Daten Informationen.</w:t>
      </w:r>
    </w:p>
    <w:p>
      <w:pPr>
        <w:pStyle w:val="BodyText"/>
      </w:pPr>
      <w:r>
        <w:t xml:space="preserve">Diese Informationen helfen uns dabei, Entscheidungen zu treffen.</w:t>
      </w:r>
    </w:p>
    <w:p>
      <w:r>
        <w:pict>
          <v:rect style="width:0;height:1.5pt" o:hralign="center" o:hrstd="t" o:hr="t"/>
        </w:pict>
      </w:r>
    </w:p>
    <w:bookmarkEnd w:id="65"/>
    <w:bookmarkStart w:id="66" w:name="ausblick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Für das Schülerfestival wurden inzwischen viele Informationen gesammelt.</w:t>
      </w:r>
    </w:p>
    <w:p>
      <w:pPr>
        <w:pStyle w:val="BodyText"/>
      </w:pPr>
      <w:r>
        <w:t xml:space="preserve">Damit niemand den Überblick verliert, müssen sie geordnet werden.</w:t>
      </w:r>
    </w:p>
    <w:p>
      <w:pPr>
        <w:pStyle w:val="BodyText"/>
      </w:pPr>
      <w:r>
        <w:t xml:space="preserve">Im nächsten Kapitel lernt ihr, wie Tabellen und Datenbanken dabei helfen.</w:t>
      </w:r>
    </w:p>
    <w:p>
      <w:r>
        <w:br w:type="page"/>
      </w:r>
    </w:p>
    <w:bookmarkEnd w:id="66"/>
    <w:bookmarkEnd w:id="67"/>
    <w:bookmarkStart w:id="74" w:name="ordnung-schaffen"/>
    <w:p>
      <w:pPr>
        <w:pStyle w:val="Heading1"/>
      </w:pPr>
      <w:r>
        <w:t xml:space="preserve">Ordnung schaffen</w:t>
      </w:r>
    </w:p>
    <w:p>
      <w:pPr>
        <w:pStyle w:val="FirstParagraph"/>
      </w:pPr>
      <w:r>
        <w:t xml:space="preserve">Informationen werden erst dann gut nutzbar, wenn sie nach nachvollziehbaren Regeln geordnet sind. In dieser Stunde untersuchst du verschiedene Ordnungsmöglichkeiten und ihre Grenzen.</w:t>
      </w:r>
    </w:p>
    <w:bookmarkStart w:id="68" w:name="gleiche-daten-unterschiedliche-ordnung"/>
    <w:p>
      <w:pPr>
        <w:pStyle w:val="Heading2"/>
      </w:pPr>
      <w:r>
        <w:t xml:space="preserve">1. Gleiche Daten – unterschiedliche Ordnung</w:t>
      </w:r>
    </w:p>
    <w:p>
      <w:pPr>
        <w:pStyle w:val="FirstParagraph"/>
      </w:pPr>
      <w:r>
        <w:t xml:space="preserve">Gegeben sind Medien einer Schulbibliothek mit den Merkmalen</w:t>
      </w:r>
      <w:r>
        <w:t xml:space="preserve"> </w:t>
      </w:r>
      <w:r>
        <w:rPr>
          <w:bCs/>
          <w:b/>
        </w:rPr>
        <w:t xml:space="preserve">Titel</w:t>
      </w:r>
      <w:r>
        <w:t xml:space="preserve">,</w:t>
      </w:r>
      <w:r>
        <w:t xml:space="preserve"> </w:t>
      </w:r>
      <w:r>
        <w:rPr>
          <w:bCs/>
          <w:b/>
        </w:rPr>
        <w:t xml:space="preserve">Autor/in</w:t>
      </w:r>
      <w:r>
        <w:t xml:space="preserve">,</w:t>
      </w:r>
      <w:r>
        <w:t xml:space="preserve"> </w:t>
      </w:r>
      <w:r>
        <w:rPr>
          <w:bCs/>
          <w:b/>
        </w:rPr>
        <w:t xml:space="preserve">Erscheinungsjahr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Thema</w:t>
      </w:r>
      <w:r>
        <w:t xml:space="preserve">.</w:t>
      </w:r>
    </w:p>
    <w:p>
      <w:pPr>
        <w:pStyle w:val="BodyText"/>
      </w:pPr>
      <w:r>
        <w:t xml:space="preserve">Ordne dieselben fünf Beispieldatensätze nacheinander nach:</w:t>
      </w:r>
      <w:r>
        <w:t xml:space="preserve"> </w:t>
      </w:r>
      <w:r>
        <w:t xml:space="preserve">1. Titel,</w:t>
      </w:r>
      <w:r>
        <w:t xml:space="preserve"> </w:t>
      </w:r>
      <w:r>
        <w:t xml:space="preserve">2. Autor/in,</w:t>
      </w:r>
      <w:r>
        <w:t xml:space="preserve"> </w:t>
      </w:r>
      <w:r>
        <w:t xml:space="preserve">3. Erscheinungsjahr,</w:t>
      </w:r>
      <w:r>
        <w:t xml:space="preserve"> </w:t>
      </w:r>
      <w:r>
        <w:t xml:space="preserve">4. Thema.</w:t>
      </w:r>
    </w:p>
    <w:p>
      <w:pPr>
        <w:pStyle w:val="BodyText"/>
      </w:pPr>
      <w:r>
        <w:t xml:space="preserve">Notiere jeweils: Für welche Suchfrage ist diese Ordnung besonders hilfreich?</w:t>
      </w:r>
    </w:p>
    <w:bookmarkEnd w:id="68"/>
    <w:bookmarkStart w:id="69" w:name="ein-merkmal-reicht-nicht-immer"/>
    <w:p>
      <w:pPr>
        <w:pStyle w:val="Heading2"/>
      </w:pPr>
      <w:r>
        <w:t xml:space="preserve">2. Ein Merkmal reicht nicht immer</w:t>
      </w:r>
    </w:p>
    <w:p>
      <w:pPr>
        <w:pStyle w:val="FirstParagraph"/>
      </w:pPr>
      <w:r>
        <w:t xml:space="preserve">Zwei Bücher haben denselben Autor. Wie kannst du trotzdem eine eindeutige Reihenfolge herstellen? Formuliere eine Sortierregel mit einem zweiten Merkmal.</w:t>
      </w:r>
    </w:p>
    <w:bookmarkEnd w:id="69"/>
    <w:bookmarkStart w:id="70" w:name="sortieren-oder-gruppieren"/>
    <w:p>
      <w:pPr>
        <w:pStyle w:val="Heading2"/>
      </w:pPr>
      <w:r>
        <w:t xml:space="preserve">3. Sortieren oder Gruppieren?</w:t>
      </w:r>
    </w:p>
    <w:p>
      <w:pPr>
        <w:pStyle w:val="FirstParagraph"/>
      </w:pPr>
      <w:r>
        <w:t xml:space="preserve">Entscheide und begründe:</w:t>
      </w:r>
      <w:r>
        <w:t xml:space="preserve"> </w:t>
      </w:r>
      <w:r>
        <w:t xml:space="preserve">- Bücher alphabetisch nach Titel anordnen,</w:t>
      </w:r>
      <w:r>
        <w:t xml:space="preserve"> </w:t>
      </w:r>
      <w:r>
        <w:t xml:space="preserve">- Bücher nach Themenbereichen zusammenfassen,</w:t>
      </w:r>
      <w:r>
        <w:t xml:space="preserve"> </w:t>
      </w:r>
      <w:r>
        <w:t xml:space="preserve">- Messwerte vom kleinsten zum größten Wert anordnen,</w:t>
      </w:r>
      <w:r>
        <w:t xml:space="preserve"> </w:t>
      </w:r>
      <w:r>
        <w:t xml:space="preserve">- Fotos nach Aufnahmeort zusammenfassen.</w:t>
      </w:r>
    </w:p>
    <w:p>
      <w:pPr>
        <w:pStyle w:val="BodyText"/>
      </w:pPr>
      <w:r>
        <w:rPr>
          <w:bCs/>
          <w:b/>
        </w:rPr>
        <w:t xml:space="preserve">Merke:</w:t>
      </w:r>
      <w:r>
        <w:t xml:space="preserve"> </w:t>
      </w:r>
      <w:r>
        <w:t xml:space="preserve">Sortieren erzeugt eine Reihenfolge. Gruppieren fasst Datensätze nach gemeinsamen Merkmalen zusammen.</w:t>
      </w:r>
    </w:p>
    <w:bookmarkEnd w:id="70"/>
    <w:bookmarkStart w:id="71" w:name="gute-ordnungskriterien"/>
    <w:p>
      <w:pPr>
        <w:pStyle w:val="Heading2"/>
      </w:pPr>
      <w:r>
        <w:t xml:space="preserve">4. Gute Ordnungskriterien</w:t>
      </w:r>
    </w:p>
    <w:p>
      <w:pPr>
        <w:pStyle w:val="FirstParagraph"/>
      </w:pPr>
      <w:r>
        <w:t xml:space="preserve">Bewerte die Kriterien</w:t>
      </w:r>
      <w:r>
        <w:t xml:space="preserve"> </w:t>
      </w:r>
      <w:r>
        <w:rPr>
          <w:bCs/>
          <w:b/>
        </w:rPr>
        <w:t xml:space="preserve">verständlich</w:t>
      </w:r>
      <w:r>
        <w:t xml:space="preserve">,</w:t>
      </w:r>
      <w:r>
        <w:t xml:space="preserve"> </w:t>
      </w:r>
      <w:r>
        <w:rPr>
          <w:bCs/>
          <w:b/>
        </w:rPr>
        <w:t xml:space="preserve">eindeutig</w:t>
      </w:r>
      <w:r>
        <w:t xml:space="preserve">,</w:t>
      </w:r>
      <w:r>
        <w:t xml:space="preserve"> </w:t>
      </w:r>
      <w:r>
        <w:rPr>
          <w:bCs/>
          <w:b/>
        </w:rPr>
        <w:t xml:space="preserve">für den Zweck geeignet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auf alle Datensätze anwendbar</w:t>
      </w:r>
      <w:r>
        <w:t xml:space="preserve">. Erkläre an einem Gegenbeispiel, was passiert, wenn ein Kriterium unklar ist.</w:t>
      </w:r>
    </w:p>
    <w:bookmarkEnd w:id="71"/>
    <w:bookmarkStart w:id="72" w:name="transfer"/>
    <w:p>
      <w:pPr>
        <w:pStyle w:val="Heading2"/>
      </w:pPr>
      <w:r>
        <w:t xml:space="preserve">5. Transfer</w:t>
      </w:r>
    </w:p>
    <w:p>
      <w:pPr>
        <w:pStyle w:val="FirstParagraph"/>
      </w:pPr>
      <w:r>
        <w:t xml:space="preserve">Eine Klasse sammelt Ergebnisse einer Umfrage zu Verkehrsmitteln auf dem Schulweg. Entwickle zwei unterschiedliche sinnvolle Ordnungen der Daten und erkläre, welche Fragestellung damit jeweils leichter beantwortet werden kann.</w:t>
      </w:r>
    </w:p>
    <w:bookmarkEnd w:id="72"/>
    <w:bookmarkStart w:id="73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Warum gibt es für eine Datensammlung nicht immer genau eine „richtige“ Ordnung?</w:t>
      </w:r>
    </w:p>
    <w:p>
      <w:r>
        <w:br w:type="page"/>
      </w:r>
    </w:p>
    <w:bookmarkEnd w:id="73"/>
    <w:bookmarkEnd w:id="74"/>
    <w:bookmarkStart w:id="83" w:name="kapitel-2-eine-gute-ordnung-finden"/>
    <w:p>
      <w:pPr>
        <w:pStyle w:val="Heading1"/>
      </w:pPr>
      <w:r>
        <w:t xml:space="preserve">Kapitel 2 – Eine gute Ordnung finden</w:t>
      </w:r>
    </w:p>
    <w:bookmarkStart w:id="75" w:name="einstieg-4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Informationen zum Schülerfestival wurden bereits grob sortiert.</w:t>
      </w:r>
    </w:p>
    <w:p>
      <w:pPr>
        <w:pStyle w:val="BodyText"/>
      </w:pPr>
      <w:r>
        <w:t xml:space="preserve">Jetzt soll eine Mitschülerin schnell Antworten auf folgende Fragen finden.</w:t>
      </w:r>
    </w:p>
    <w:p>
      <w:pPr>
        <w:numPr>
          <w:ilvl w:val="0"/>
          <w:numId w:val="1024"/>
        </w:numPr>
        <w:pStyle w:val="Compact"/>
      </w:pPr>
      <w:r>
        <w:t xml:space="preserve">Welche Band spielt um 11:00 Uhr?</w:t>
      </w:r>
    </w:p>
    <w:p>
      <w:pPr>
        <w:numPr>
          <w:ilvl w:val="0"/>
          <w:numId w:val="1024"/>
        </w:numPr>
        <w:pStyle w:val="Compact"/>
      </w:pPr>
      <w:r>
        <w:t xml:space="preserve">Wie viele Helfer werden benötigt?</w:t>
      </w:r>
    </w:p>
    <w:p>
      <w:pPr>
        <w:numPr>
          <w:ilvl w:val="0"/>
          <w:numId w:val="1024"/>
        </w:numPr>
        <w:pStyle w:val="Compact"/>
      </w:pPr>
      <w:r>
        <w:t xml:space="preserve">Wann kommt die Getränkelieferung?</w:t>
      </w:r>
    </w:p>
    <w:p>
      <w:pPr>
        <w:numPr>
          <w:ilvl w:val="0"/>
          <w:numId w:val="1024"/>
        </w:numPr>
        <w:pStyle w:val="Compact"/>
      </w:pPr>
      <w:r>
        <w:t xml:space="preserve">Wo befindet sich der Erste-Hilfe-Raum?</w:t>
      </w:r>
    </w:p>
    <w:p>
      <w:pPr>
        <w:pStyle w:val="FirstParagraph"/>
      </w:pPr>
      <w:r>
        <w:t xml:space="preserve">Je schneller diese Fragen beantwortet werden können, desto einfacher wird die Planung.</w:t>
      </w:r>
    </w:p>
    <w:p>
      <w:r>
        <w:pict>
          <v:rect style="width:0;height:1.5pt" o:hralign="center" o:hrstd="t" o:hr="t"/>
        </w:pict>
      </w:r>
    </w:p>
    <w:bookmarkEnd w:id="75"/>
    <w:bookmarkStart w:id="76" w:name="aufgabe-1-findest-du-die-antwort"/>
    <w:p>
      <w:pPr>
        <w:pStyle w:val="Heading2"/>
      </w:pPr>
      <w:r>
        <w:t xml:space="preserve">Aufgabe 1 – Findest du die Antwort?</w:t>
      </w:r>
    </w:p>
    <w:p>
      <w:pPr>
        <w:pStyle w:val="FirstParagraph"/>
      </w:pPr>
      <w:r>
        <w:t xml:space="preserve">Suche in der ungeordneten Liste aus dem vorherigen Abschnitt die Antworten.</w:t>
      </w:r>
    </w:p>
    <w:p>
      <w:pPr>
        <w:pStyle w:val="BodyText"/>
      </w:pPr>
      <w:r>
        <w:t xml:space="preserve">Stoppt dabei die Zeit.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spielt um 11:00 Uhr?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Wann kommt die Getränkelieferung?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ist der Erste-Hilfe-Raum?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viele Helfer werden benötigt?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ufgabe-2-was-könnte-besser-werden"/>
    <w:p>
      <w:pPr>
        <w:pStyle w:val="Heading2"/>
      </w:pPr>
      <w:r>
        <w:t xml:space="preserve">Aufgabe 2 – Was könnte besser werden?</w:t>
      </w:r>
    </w:p>
    <w:p>
      <w:pPr>
        <w:pStyle w:val="FirstParagraph"/>
      </w:pPr>
      <w:r>
        <w:t xml:space="preserve">Besprecht gemeinsam.</w:t>
      </w:r>
    </w:p>
    <w:p>
      <w:pPr>
        <w:pStyle w:val="BodyText"/>
      </w:pPr>
      <w:r>
        <w:t xml:space="preserve">Warum dauert das Suchen so lange?</w:t>
      </w:r>
    </w:p>
    <w:p>
      <w:pPr>
        <w:pStyle w:val="BodyText"/>
      </w:pPr>
      <w:r>
        <w:t xml:space="preserve">Schreibt eure Ideen auf.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7"/>
    <w:bookmarkStart w:id="78" w:name="Xa636490a3f6a7b83dd9c7303e2ad4867a1a0ea3"/>
    <w:p>
      <w:pPr>
        <w:pStyle w:val="Heading2"/>
      </w:pPr>
      <w:r>
        <w:t xml:space="preserve">Aufgabe 3 – Entwickelt euer eigenes Ordnungssystem</w:t>
      </w:r>
    </w:p>
    <w:p>
      <w:pPr>
        <w:pStyle w:val="FirstParagraph"/>
      </w:pPr>
      <w:r>
        <w:t xml:space="preserve">Ihr dürft die Informationen neu ordnen.</w:t>
      </w:r>
    </w:p>
    <w:p>
      <w:pPr>
        <w:pStyle w:val="BodyText"/>
      </w:pPr>
      <w:r>
        <w:t xml:space="preserve">Es gibt keine Vorgaben.</w:t>
      </w:r>
    </w:p>
    <w:p>
      <w:pPr>
        <w:pStyle w:val="BodyText"/>
      </w:pPr>
      <w:r>
        <w:t xml:space="preserve">Überlegt gemeinsam:</w:t>
      </w:r>
    </w:p>
    <w:p>
      <w:pPr>
        <w:numPr>
          <w:ilvl w:val="0"/>
          <w:numId w:val="1025"/>
        </w:numPr>
        <w:pStyle w:val="Compact"/>
      </w:pPr>
      <w:r>
        <w:t xml:space="preserve">Welche Informationen gehören zusammen?</w:t>
      </w:r>
    </w:p>
    <w:p>
      <w:pPr>
        <w:numPr>
          <w:ilvl w:val="0"/>
          <w:numId w:val="1025"/>
        </w:numPr>
        <w:pStyle w:val="Compact"/>
      </w:pPr>
      <w:r>
        <w:t xml:space="preserve">Wie kann man sie übersichtlich darstellen?</w:t>
      </w:r>
    </w:p>
    <w:p>
      <w:pPr>
        <w:numPr>
          <w:ilvl w:val="0"/>
          <w:numId w:val="1025"/>
        </w:numPr>
        <w:pStyle w:val="Compact"/>
      </w:pPr>
      <w:r>
        <w:t xml:space="preserve">Welche Angaben sollten immer zusammen stehen?</w:t>
      </w:r>
    </w:p>
    <w:p>
      <w:pPr>
        <w:pStyle w:val="FirstParagraph"/>
      </w:pPr>
      <w:r>
        <w:t xml:space="preserve">Skizziert eure Idee.</w:t>
      </w:r>
    </w:p>
    <w:p>
      <w:pPr>
        <w:pStyle w:val="SourceCode"/>
      </w:pPr>
      <w:r>
        <w:rPr>
          <w:rStyle w:val="VerbatimChar"/>
        </w:rPr>
        <w:t xml:space="preserve">Platz für Skizze</w:t>
      </w:r>
    </w:p>
    <w:p>
      <w:r>
        <w:pict>
          <v:rect style="width:0;height:1.5pt" o:hralign="center" o:hrstd="t" o:hr="t"/>
        </w:pict>
      </w:r>
    </w:p>
    <w:bookmarkEnd w:id="78"/>
    <w:bookmarkStart w:id="79" w:name="aufgabe-4-vergleicht-eure-lösungen"/>
    <w:p>
      <w:pPr>
        <w:pStyle w:val="Heading2"/>
      </w:pPr>
      <w:r>
        <w:t xml:space="preserve">Aufgabe 4 – Vergleicht eure Lösungen</w:t>
      </w:r>
    </w:p>
    <w:p>
      <w:pPr>
        <w:pStyle w:val="FirstParagraph"/>
      </w:pPr>
      <w:r>
        <w:t xml:space="preserve">Schaut euch die Ordnungssysteme der anderen Gruppen an.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26"/>
        </w:numPr>
        <w:pStyle w:val="Compact"/>
      </w:pPr>
      <w:r>
        <w:t xml:space="preserve">Was gefällt euch?</w:t>
      </w:r>
    </w:p>
    <w:p>
      <w:pPr>
        <w:numPr>
          <w:ilvl w:val="0"/>
          <w:numId w:val="1026"/>
        </w:numPr>
        <w:pStyle w:val="Compact"/>
      </w:pPr>
      <w:r>
        <w:t xml:space="preserve">Was würdet ihr übernehmen?</w:t>
      </w:r>
    </w:p>
    <w:p>
      <w:pPr>
        <w:numPr>
          <w:ilvl w:val="0"/>
          <w:numId w:val="1026"/>
        </w:numPr>
        <w:pStyle w:val="Compact"/>
      </w:pPr>
      <w:r>
        <w:t xml:space="preserve">Was könnte noch verbessert werden?</w:t>
      </w:r>
    </w:p>
    <w:p>
      <w:r>
        <w:pict>
          <v:rect style="width:0;height:1.5pt" o:hralign="center" o:hrstd="t" o:hr="t"/>
        </w:pict>
      </w:r>
    </w:p>
    <w:bookmarkEnd w:id="79"/>
    <w:bookmarkStart w:id="80" w:name="denkt-weiter"/>
    <w:p>
      <w:pPr>
        <w:pStyle w:val="Heading2"/>
      </w:pPr>
      <w:r>
        <w:t xml:space="preserve">Denkt weiter</w:t>
      </w:r>
    </w:p>
    <w:p>
      <w:pPr>
        <w:pStyle w:val="FirstParagraph"/>
      </w:pPr>
      <w:r>
        <w:t xml:space="preserve">Stellt euch vor,</w:t>
      </w:r>
    </w:p>
    <w:p>
      <w:pPr>
        <w:pStyle w:val="BodyText"/>
      </w:pPr>
      <w:r>
        <w:t xml:space="preserve">nicht eure Klasse,</w:t>
      </w:r>
    </w:p>
    <w:p>
      <w:pPr>
        <w:pStyle w:val="BodyText"/>
      </w:pPr>
      <w:r>
        <w:t xml:space="preserve">sondern</w:t>
      </w:r>
      <w:r>
        <w:t xml:space="preserve"> </w:t>
      </w:r>
      <w:r>
        <w:rPr>
          <w:bCs/>
          <w:b/>
        </w:rPr>
        <w:t xml:space="preserve">alle Schulen in Sachsen</w:t>
      </w:r>
      <w:r>
        <w:t xml:space="preserve"> </w:t>
      </w:r>
      <w:r>
        <w:t xml:space="preserve">würden gemeinsam ein Festival organisieren.</w:t>
      </w:r>
    </w:p>
    <w:p>
      <w:pPr>
        <w:pStyle w:val="BodyText"/>
      </w:pPr>
      <w:r>
        <w:t xml:space="preserve">Es müssten Informationen zu</w:t>
      </w:r>
    </w:p>
    <w:p>
      <w:pPr>
        <w:numPr>
          <w:ilvl w:val="0"/>
          <w:numId w:val="1027"/>
        </w:numPr>
        <w:pStyle w:val="Compact"/>
      </w:pPr>
      <w:r>
        <w:t xml:space="preserve">mehreren tausend Besucherinnen und Besuchern,</w:t>
      </w:r>
    </w:p>
    <w:p>
      <w:pPr>
        <w:numPr>
          <w:ilvl w:val="0"/>
          <w:numId w:val="1027"/>
        </w:numPr>
        <w:pStyle w:val="Compact"/>
      </w:pPr>
      <w:r>
        <w:t xml:space="preserve">vielen Bands,</w:t>
      </w:r>
    </w:p>
    <w:p>
      <w:pPr>
        <w:numPr>
          <w:ilvl w:val="0"/>
          <w:numId w:val="1027"/>
        </w:numPr>
        <w:pStyle w:val="Compact"/>
      </w:pPr>
      <w:r>
        <w:t xml:space="preserve">zahlreichen Räumen,</w:t>
      </w:r>
    </w:p>
    <w:p>
      <w:pPr>
        <w:numPr>
          <w:ilvl w:val="0"/>
          <w:numId w:val="1027"/>
        </w:numPr>
        <w:pStyle w:val="Compact"/>
      </w:pPr>
      <w:r>
        <w:t xml:space="preserve">hunderten Helferinnen und Helfern</w:t>
      </w:r>
    </w:p>
    <w:p>
      <w:pPr>
        <w:pStyle w:val="FirstParagraph"/>
      </w:pPr>
      <w:r>
        <w:t xml:space="preserve">verwaltet werden.</w:t>
      </w:r>
    </w:p>
    <w:p>
      <w:pPr>
        <w:pStyle w:val="BodyText"/>
      </w:pPr>
      <w:r>
        <w:t xml:space="preserve">Würde euer Ordnungssystem noch funktionieren?</w:t>
      </w:r>
    </w:p>
    <w:p>
      <w:pPr>
        <w:pStyle w:val="BodyText"/>
      </w:pPr>
      <w:r>
        <w:t xml:space="preserve">Begründet eure Antwort.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0"/>
    <w:bookmarkStart w:id="81" w:name="merksatz-4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gutes Ordnungssystem hilft dabei,</w:t>
      </w:r>
    </w:p>
    <w:p>
      <w:pPr>
        <w:numPr>
          <w:ilvl w:val="0"/>
          <w:numId w:val="1028"/>
        </w:numPr>
        <w:pStyle w:val="Compact"/>
      </w:pPr>
      <w:r>
        <w:t xml:space="preserve">Informationen schnell zu finden,</w:t>
      </w:r>
    </w:p>
    <w:p>
      <w:pPr>
        <w:numPr>
          <w:ilvl w:val="0"/>
          <w:numId w:val="1028"/>
        </w:numPr>
        <w:pStyle w:val="Compact"/>
      </w:pPr>
      <w:r>
        <w:t xml:space="preserve">Fehler zu vermeiden und</w:t>
      </w:r>
    </w:p>
    <w:p>
      <w:pPr>
        <w:numPr>
          <w:ilvl w:val="0"/>
          <w:numId w:val="1028"/>
        </w:numPr>
        <w:pStyle w:val="Compact"/>
      </w:pPr>
      <w:r>
        <w:t xml:space="preserve">den Überblick zu behalten.</w:t>
      </w:r>
    </w:p>
    <w:p>
      <w:r>
        <w:pict>
          <v:rect style="width:0;height:1.5pt" o:hralign="center" o:hrstd="t" o:hr="t"/>
        </w:pict>
      </w:r>
    </w:p>
    <w:bookmarkEnd w:id="81"/>
    <w:bookmarkStart w:id="82" w:name="das-nehmen-wir-mit-5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Bevor Informationen mit einem Computer verwaltet werden können, müssen sie sinnvoll organisiert werden.</w:t>
      </w:r>
    </w:p>
    <w:p>
      <w:pPr>
        <w:pStyle w:val="BodyText"/>
      </w:pPr>
      <w:r>
        <w:t xml:space="preserve">Im nächsten Abschnitt entwickelt ihr eine Darstellung, die fast alle Gruppen vermutlich gewählt haben.</w:t>
      </w:r>
    </w:p>
    <w:p>
      <w:r>
        <w:br w:type="page"/>
      </w:r>
    </w:p>
    <w:bookmarkEnd w:id="82"/>
    <w:bookmarkEnd w:id="83"/>
    <w:bookmarkStart w:id="92" w:name="kapitel-2-welche-band-laden-wir-ein"/>
    <w:p>
      <w:pPr>
        <w:pStyle w:val="Heading1"/>
      </w:pPr>
      <w:r>
        <w:t xml:space="preserve">Kapitel 2 – Welche Band laden wir ein?</w:t>
      </w:r>
    </w:p>
    <w:bookmarkStart w:id="84" w:name="einstieg-5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Für das Schülerfestival kann nur</w:t>
      </w:r>
      <w:r>
        <w:t xml:space="preserve"> </w:t>
      </w:r>
      <w:r>
        <w:rPr>
          <w:bCs/>
          <w:b/>
        </w:rPr>
        <w:t xml:space="preserve">eine</w:t>
      </w:r>
      <w:r>
        <w:t xml:space="preserve"> </w:t>
      </w:r>
      <w:r>
        <w:t xml:space="preserve">weitere Band eingeladen werden.</w:t>
      </w:r>
    </w:p>
    <w:p>
      <w:pPr>
        <w:pStyle w:val="BodyText"/>
      </w:pPr>
      <w:r>
        <w:t xml:space="preserve">Drei Bands haben sich beworben.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Bekanntheit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</w:tr>
    </w:tbl>
    <w:p>
      <w:pPr>
        <w:pStyle w:val="BodyText"/>
      </w:pPr>
      <w:r>
        <w:t xml:space="preserve">Die Klasse soll gemeinsam entscheiden.</w:t>
      </w:r>
    </w:p>
    <w:p>
      <w:r>
        <w:pict>
          <v:rect style="width:0;height:1.5pt" o:hralign="center" o:hrstd="t" o:hr="t"/>
        </w:pict>
      </w:r>
    </w:p>
    <w:bookmarkEnd w:id="84"/>
    <w:bookmarkStart w:id="85" w:name="aufgabe-1-deine-entscheidung"/>
    <w:p>
      <w:pPr>
        <w:pStyle w:val="Heading2"/>
      </w:pPr>
      <w:r>
        <w:t xml:space="preserve">Aufgabe 1 – Deine Entscheidung</w:t>
      </w:r>
    </w:p>
    <w:p>
      <w:pPr>
        <w:pStyle w:val="FirstParagraph"/>
      </w:pPr>
      <w:r>
        <w:t xml:space="preserve">Welche Band würdest du auswählen?</w:t>
      </w:r>
    </w:p>
    <w:p>
      <w:pPr>
        <w:pStyle w:val="BodyText"/>
      </w:pPr>
      <w:r>
        <w:t xml:space="preserve">Begründe deine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5"/>
    <w:bookmarkStart w:id="86" w:name="X6f33b60f22c1fb294b3095d19d36735edfce0b0"/>
    <w:p>
      <w:pPr>
        <w:pStyle w:val="Heading2"/>
      </w:pPr>
      <w:r>
        <w:t xml:space="preserve">Aufgabe 2 – Welche Informationen waren wichtig?</w:t>
      </w:r>
    </w:p>
    <w:p>
      <w:pPr>
        <w:pStyle w:val="FirstParagraph"/>
      </w:pPr>
      <w:r>
        <w:t xml:space="preserve">Markiere die Informationen, die dir bei deiner Entscheidung geholfen haben.</w:t>
      </w:r>
    </w:p>
    <w:p>
      <w:pPr>
        <w:pStyle w:val="BodyText"/>
      </w:pPr>
      <w:r>
        <w:t xml:space="preserve">☐ Gage</w:t>
      </w:r>
    </w:p>
    <w:p>
      <w:pPr>
        <w:pStyle w:val="BodyText"/>
      </w:pPr>
      <w:r>
        <w:t xml:space="preserve">☐ Spielzeit</w:t>
      </w:r>
    </w:p>
    <w:p>
      <w:pPr>
        <w:pStyle w:val="BodyText"/>
      </w:pPr>
      <w:r>
        <w:t xml:space="preserve">☐ Eigene Technik</w:t>
      </w:r>
    </w:p>
    <w:p>
      <w:pPr>
        <w:pStyle w:val="BodyText"/>
      </w:pPr>
      <w:r>
        <w:t xml:space="preserve">☐ Bekanntheit</w:t>
      </w:r>
    </w:p>
    <w:p>
      <w:pPr>
        <w:pStyle w:val="BodyText"/>
      </w:pPr>
      <w:r>
        <w:t xml:space="preserve">Begründe deine Auswahl.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6"/>
    <w:bookmarkStart w:id="87" w:name="X11030168ddbd4277b0fdf868e8c8f172129906b"/>
    <w:p>
      <w:pPr>
        <w:pStyle w:val="Heading2"/>
      </w:pPr>
      <w:r>
        <w:t xml:space="preserve">Aufgabe 3 – Unterschiedliche Entscheidungen</w:t>
      </w:r>
    </w:p>
    <w:p>
      <w:pPr>
        <w:pStyle w:val="FirstParagraph"/>
      </w:pPr>
      <w:r>
        <w:t xml:space="preserve">Vergleicht eure Ergebnisse in der Klasse.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29"/>
        </w:numPr>
        <w:pStyle w:val="Compact"/>
      </w:pPr>
      <w:r>
        <w:t xml:space="preserve">Haben alle dieselbe Band gewählt?</w:t>
      </w:r>
    </w:p>
    <w:p>
      <w:pPr>
        <w:numPr>
          <w:ilvl w:val="0"/>
          <w:numId w:val="1029"/>
        </w:numPr>
        <w:pStyle w:val="Compact"/>
      </w:pPr>
      <w:r>
        <w:t xml:space="preserve">Welche Informationen waren den Gruppen besonders wichtig?</w:t>
      </w:r>
    </w:p>
    <w:p>
      <w:pPr>
        <w:numPr>
          <w:ilvl w:val="0"/>
          <w:numId w:val="1029"/>
        </w:numPr>
        <w:pStyle w:val="Compact"/>
      </w:pPr>
      <w:r>
        <w:t xml:space="preserve">Gab es Informationen, die kaum beachtet wurden?</w:t>
      </w:r>
    </w:p>
    <w:p>
      <w:pPr>
        <w:pStyle w:val="FirstParagraph"/>
      </w:pPr>
      <w:r>
        <w:t xml:space="preserve">Notiert eure Beobachtungen.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7"/>
    <w:bookmarkStart w:id="88" w:name="aufgabe-4-neue-situation"/>
    <w:p>
      <w:pPr>
        <w:pStyle w:val="Heading2"/>
      </w:pPr>
      <w:r>
        <w:t xml:space="preserve">Aufgabe 4 – Neue Situation</w:t>
      </w:r>
    </w:p>
    <w:p>
      <w:pPr>
        <w:pStyle w:val="FirstParagraph"/>
      </w:pPr>
      <w:r>
        <w:t xml:space="preserve">Plötzlich steht fest:</w:t>
      </w:r>
    </w:p>
    <w:p>
      <w:pPr>
        <w:pStyle w:val="BodyText"/>
      </w:pPr>
      <w:r>
        <w:t xml:space="preserve">Für die Band stehen</w:t>
      </w:r>
      <w:r>
        <w:t xml:space="preserve"> </w:t>
      </w:r>
      <w:r>
        <w:rPr>
          <w:bCs/>
          <w:b/>
        </w:rPr>
        <w:t xml:space="preserve">höchstens 300 €</w:t>
      </w:r>
      <w:r>
        <w:t xml:space="preserve"> </w:t>
      </w:r>
      <w:r>
        <w:t xml:space="preserve">zur Verfügung.</w:t>
      </w:r>
    </w:p>
    <w:p>
      <w:pPr>
        <w:pStyle w:val="BodyText"/>
      </w:pPr>
      <w:r>
        <w:t xml:space="preserve">Ändert sich eure Entscheidung?</w:t>
      </w:r>
    </w:p>
    <w:p>
      <w:pPr>
        <w:pStyle w:val="BodyText"/>
      </w:pPr>
      <w:r>
        <w:t xml:space="preserve">Begründet.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8"/>
    <w:bookmarkStart w:id="89" w:name="aufgabe-5-noch-eine-änderung"/>
    <w:p>
      <w:pPr>
        <w:pStyle w:val="Heading2"/>
      </w:pPr>
      <w:r>
        <w:t xml:space="preserve">Aufgabe 5 – Noch eine Änderung</w:t>
      </w:r>
    </w:p>
    <w:p>
      <w:pPr>
        <w:pStyle w:val="FirstParagraph"/>
      </w:pPr>
      <w:r>
        <w:t xml:space="preserve">Jetzt gibt es eine weitere Bedingung.</w:t>
      </w:r>
    </w:p>
    <w:p>
      <w:pPr>
        <w:pStyle w:val="BodyText"/>
      </w:pPr>
      <w:r>
        <w:t xml:space="preserve">Die Bühne besitzt</w:t>
      </w:r>
      <w:r>
        <w:t xml:space="preserve"> </w:t>
      </w:r>
      <w:r>
        <w:rPr>
          <w:bCs/>
          <w:b/>
        </w:rPr>
        <w:t xml:space="preserve">keine eigene Musikanlage</w:t>
      </w:r>
      <w:r>
        <w:t xml:space="preserve">.</w:t>
      </w:r>
    </w:p>
    <w:p>
      <w:pPr>
        <w:pStyle w:val="BodyText"/>
      </w:pPr>
      <w:r>
        <w:t xml:space="preserve">Welche Band würdet ihr jetzt auswählen?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9"/>
    <w:bookmarkStart w:id="90" w:name="merkkasten-1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Informationen helfen nicht nur dabei, etwas zu wissen.</w:t>
      </w:r>
    </w:p>
    <w:p>
      <w:pPr>
        <w:pStyle w:val="BodyText"/>
      </w:pPr>
      <w:r>
        <w:t xml:space="preserve">Sie helfen dabei,</w:t>
      </w:r>
      <w:r>
        <w:t xml:space="preserve"> </w:t>
      </w:r>
      <w:r>
        <w:rPr>
          <w:bCs/>
          <w:b/>
        </w:rPr>
        <w:t xml:space="preserve">Entscheidungen zu treffen</w:t>
      </w:r>
      <w:r>
        <w:t xml:space="preserve">.</w:t>
      </w:r>
    </w:p>
    <w:p>
      <w:pPr>
        <w:pStyle w:val="BodyText"/>
      </w:pPr>
      <w:r>
        <w:t xml:space="preserve">Welche Informationen wichtig sind, hängt von der jeweiligen Fragestellung ab.</w:t>
      </w:r>
    </w:p>
    <w:p>
      <w:r>
        <w:pict>
          <v:rect style="width:0;height:1.5pt" o:hralign="center" o:hrstd="t" o:hr="t"/>
        </w:pict>
      </w:r>
    </w:p>
    <w:bookmarkEnd w:id="90"/>
    <w:bookmarkStart w:id="91" w:name="das-nehmen-wir-mit-6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Für gute Entscheidungen werden verschiedene Informationen miteinander verglichen.</w:t>
      </w:r>
    </w:p>
    <w:p>
      <w:pPr>
        <w:pStyle w:val="BodyText"/>
      </w:pPr>
      <w:r>
        <w:t xml:space="preserve">Je mehr Möglichkeiten und Informationen vorhanden sind, desto schwieriger wird der Überblick.</w:t>
      </w:r>
    </w:p>
    <w:p>
      <w:pPr>
        <w:pStyle w:val="BodyText"/>
      </w:pPr>
      <w:r>
        <w:t xml:space="preserve">Im nächsten Abschnitt entwickeln wir eine übersichtliche Methode, um Entscheidungen zu vergleichen.</w:t>
      </w:r>
    </w:p>
    <w:p>
      <w:r>
        <w:br w:type="page"/>
      </w:r>
    </w:p>
    <w:bookmarkEnd w:id="91"/>
    <w:bookmarkEnd w:id="92"/>
    <w:bookmarkStart w:id="100" w:name="kapitel-2-entscheidungen-vergleichen"/>
    <w:p>
      <w:pPr>
        <w:pStyle w:val="Heading1"/>
      </w:pPr>
      <w:r>
        <w:t xml:space="preserve">Kapitel 2 – Entscheidungen vergleichen</w:t>
      </w:r>
    </w:p>
    <w:bookmarkStart w:id="93" w:name="einstieg-6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Klasse möchte die drei Bands möglichst fair vergleichen.</w:t>
      </w:r>
    </w:p>
    <w:p>
      <w:pPr>
        <w:pStyle w:val="BodyText"/>
      </w:pPr>
      <w:r>
        <w:t xml:space="preserve">Statt immer wieder alle Informationen neu zu lesen, sollen die wichtigsten Merkmale übersichtlich gegenübergestellt werden.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Gage unter 300 €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Technik vorhanden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Spielzeit mindestens 45 Minuten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Hohe Bekanntheit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Legende</w:t>
      </w:r>
    </w:p>
    <w:p>
      <w:pPr>
        <w:pStyle w:val="BodyText"/>
      </w:pPr>
      <w:r>
        <w:t xml:space="preserve">✓ trifft zu  △ teilweise  ✗ trifft nicht zu</w:t>
      </w:r>
    </w:p>
    <w:p>
      <w:r>
        <w:pict>
          <v:rect style="width:0;height:1.5pt" o:hralign="center" o:hrstd="t" o:hr="t"/>
        </w:pict>
      </w:r>
    </w:p>
    <w:bookmarkEnd w:id="93"/>
    <w:bookmarkStart w:id="94" w:name="aufgabe-1-informationen-auf-einen-blick"/>
    <w:p>
      <w:pPr>
        <w:pStyle w:val="Heading2"/>
      </w:pPr>
      <w:r>
        <w:t xml:space="preserve">Aufgabe 1 – Informationen auf einen Blick</w:t>
      </w:r>
    </w:p>
    <w:p>
      <w:pPr>
        <w:pStyle w:val="FirstParagraph"/>
      </w:pPr>
      <w:r>
        <w:t xml:space="preserve">Betrachte die Übersicht.</w:t>
      </w:r>
    </w:p>
    <w:p>
      <w:pPr>
        <w:pStyle w:val="BodyText"/>
      </w:pPr>
      <w:r>
        <w:t xml:space="preserve">Beantworte die Fragen.</w:t>
      </w:r>
    </w:p>
    <w:p>
      <w:pPr>
        <w:numPr>
          <w:ilvl w:val="0"/>
          <w:numId w:val="1030"/>
        </w:numPr>
        <w:pStyle w:val="Compact"/>
      </w:pPr>
      <w:r>
        <w:t xml:space="preserve">Welche Band erfüllt die meisten Kriterien?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1"/>
        </w:numPr>
        <w:pStyle w:val="Compact"/>
      </w:pPr>
      <w:r>
        <w:t xml:space="preserve">Welche Kriterien erfüllt nur eine Band?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2"/>
        </w:numPr>
        <w:pStyle w:val="Compact"/>
      </w:pPr>
      <w:r>
        <w:t xml:space="preserve">Welche Band würdest du jetzt auswählen?</w:t>
      </w:r>
    </w:p>
    <w:p>
      <w:pPr>
        <w:pStyle w:val="FirstParagraph"/>
      </w:pPr>
      <w:r>
        <w:t xml:space="preserve">Begründe deine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4"/>
    <w:bookmarkStart w:id="95" w:name="X41f135c7e35fe92a4f33cc1ca3ddfb423de763d"/>
    <w:p>
      <w:pPr>
        <w:pStyle w:val="Heading2"/>
      </w:pPr>
      <w:r>
        <w:t xml:space="preserve">Aufgabe 2 – Sind alle Kriterien gleich wichtig?</w:t>
      </w:r>
    </w:p>
    <w:p>
      <w:pPr>
        <w:pStyle w:val="FirstParagraph"/>
      </w:pPr>
      <w:r>
        <w:t xml:space="preserve">Stellt euch vor, das Budget ist plötzlich wichtiger als die Bekanntheit.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33"/>
        </w:numPr>
        <w:pStyle w:val="Compact"/>
      </w:pPr>
      <w:r>
        <w:t xml:space="preserve">Ändert sich eure Entscheidung?</w:t>
      </w:r>
    </w:p>
    <w:p>
      <w:pPr>
        <w:numPr>
          <w:ilvl w:val="0"/>
          <w:numId w:val="1033"/>
        </w:numPr>
        <w:pStyle w:val="Compact"/>
      </w:pPr>
      <w:r>
        <w:t xml:space="preserve">Warum?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5"/>
    <w:bookmarkStart w:id="96" w:name="aufgabe-3-eigene-kriterien"/>
    <w:p>
      <w:pPr>
        <w:pStyle w:val="Heading2"/>
      </w:pPr>
      <w:r>
        <w:t xml:space="preserve">Aufgabe 3 – Eigene Kriterien</w:t>
      </w:r>
    </w:p>
    <w:p>
      <w:pPr>
        <w:pStyle w:val="FirstParagraph"/>
      </w:pPr>
      <w:r>
        <w:t xml:space="preserve">Die Klasse überlegt, welche weiteren Informationen wichtig sein könnten.</w:t>
      </w:r>
    </w:p>
    <w:p>
      <w:pPr>
        <w:pStyle w:val="BodyText"/>
      </w:pPr>
      <w:r>
        <w:t xml:space="preserve">Ergänzt mindestens drei eigene Kriterien.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aufgabe-4-grenzen-erkennen"/>
    <w:p>
      <w:pPr>
        <w:pStyle w:val="Heading2"/>
      </w:pPr>
      <w:r>
        <w:t xml:space="preserve">Aufgabe 4 – Grenzen erkennen</w:t>
      </w:r>
    </w:p>
    <w:p>
      <w:pPr>
        <w:pStyle w:val="FirstParagraph"/>
      </w:pPr>
      <w:r>
        <w:t xml:space="preserve">Stellt euch vor, es bewerben sich nicht drei Bands, sondern</w:t>
      </w:r>
      <w:r>
        <w:t xml:space="preserve"> </w:t>
      </w:r>
      <w:r>
        <w:rPr>
          <w:bCs/>
          <w:b/>
        </w:rPr>
        <w:t xml:space="preserve">150</w:t>
      </w:r>
      <w:r>
        <w:t xml:space="preserve">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34"/>
        </w:numPr>
        <w:pStyle w:val="Compact"/>
      </w:pPr>
      <w:r>
        <w:t xml:space="preserve">Würde diese Übersicht noch funktionieren?</w:t>
      </w:r>
    </w:p>
    <w:p>
      <w:pPr>
        <w:numPr>
          <w:ilvl w:val="0"/>
          <w:numId w:val="1034"/>
        </w:numPr>
        <w:pStyle w:val="Compact"/>
      </w:pPr>
      <w:r>
        <w:t xml:space="preserve">Was würde schwieriger werden?</w:t>
      </w:r>
    </w:p>
    <w:p>
      <w:pPr>
        <w:numPr>
          <w:ilvl w:val="0"/>
          <w:numId w:val="1034"/>
        </w:numPr>
        <w:pStyle w:val="Compact"/>
      </w:pPr>
      <w:r>
        <w:t xml:space="preserve">Welche Unterstützung könnte ein Computer bieten?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7"/>
    <w:bookmarkStart w:id="98" w:name="merkkasten-2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Informationen lassen sich leichter vergleichen, wenn sie übersichtlich angeordnet sind.</w:t>
      </w:r>
    </w:p>
    <w:p>
      <w:pPr>
        <w:pStyle w:val="BodyText"/>
      </w:pPr>
      <w:r>
        <w:t xml:space="preserve">So können Entscheidungen schneller und besser begründet werden.</w:t>
      </w:r>
    </w:p>
    <w:p>
      <w:r>
        <w:pict>
          <v:rect style="width:0;height:1.5pt" o:hralign="center" o:hrstd="t" o:hr="t"/>
        </w:pict>
      </w:r>
    </w:p>
    <w:bookmarkEnd w:id="98"/>
    <w:bookmarkStart w:id="99" w:name="das-nehmen-wir-mit-7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Je mehr Informationen miteinander verglichen werden sollen, desto wichtiger wird eine klare Struktur.</w:t>
      </w:r>
    </w:p>
    <w:p>
      <w:pPr>
        <w:pStyle w:val="BodyText"/>
      </w:pPr>
      <w:r>
        <w:t xml:space="preserve">Bei sehr vielen Einträgen helfen digitale Werkzeuge dabei, Informationen schnell zu speichern, zu durchsuchen und auszuwerten.</w:t>
      </w:r>
    </w:p>
    <w:p>
      <w:r>
        <w:br w:type="page"/>
      </w:r>
    </w:p>
    <w:bookmarkEnd w:id="99"/>
    <w:bookmarkEnd w:id="100"/>
    <w:bookmarkStart w:id="101" w:name="wenn-die-informationen-immer-mehr-werden"/>
    <w:p>
      <w:pPr>
        <w:pStyle w:val="Heading1"/>
      </w:pPr>
      <w:r>
        <w:t xml:space="preserve">Wenn die Informationen immer mehr werden</w:t>
      </w:r>
    </w:p>
    <w:p>
      <w:r>
        <w:br w:type="page"/>
      </w:r>
    </w:p>
    <w:bookmarkEnd w:id="101"/>
    <w:bookmarkStart w:id="109" w:name="kapitel-3-was-ist-eine-datenbank"/>
    <w:p>
      <w:pPr>
        <w:pStyle w:val="Heading1"/>
      </w:pPr>
      <w:r>
        <w:t xml:space="preserve">Kapitel 3 – Was ist eine Datenbank?</w:t>
      </w:r>
    </w:p>
    <w:bookmarkStart w:id="102" w:name="einstieg-7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Das Schülerfestival ist inzwischen sehr groß geworden.</w:t>
      </w:r>
    </w:p>
    <w:p>
      <w:pPr>
        <w:pStyle w:val="BodyText"/>
      </w:pPr>
      <w:r>
        <w:t xml:space="preserve">Gespeichert werden unter anderem Informationen zu</w:t>
      </w:r>
    </w:p>
    <w:p>
      <w:pPr>
        <w:numPr>
          <w:ilvl w:val="0"/>
          <w:numId w:val="1035"/>
        </w:numPr>
        <w:pStyle w:val="Compact"/>
      </w:pPr>
      <w:r>
        <w:t xml:space="preserve">Bands,</w:t>
      </w:r>
    </w:p>
    <w:p>
      <w:pPr>
        <w:numPr>
          <w:ilvl w:val="0"/>
          <w:numId w:val="1035"/>
        </w:numPr>
        <w:pStyle w:val="Compact"/>
      </w:pPr>
      <w:r>
        <w:t xml:space="preserve">Helferinnen und Helfern,</w:t>
      </w:r>
    </w:p>
    <w:p>
      <w:pPr>
        <w:numPr>
          <w:ilvl w:val="0"/>
          <w:numId w:val="1035"/>
        </w:numPr>
        <w:pStyle w:val="Compact"/>
      </w:pPr>
      <w:r>
        <w:t xml:space="preserve">Räumen,</w:t>
      </w:r>
    </w:p>
    <w:p>
      <w:pPr>
        <w:numPr>
          <w:ilvl w:val="0"/>
          <w:numId w:val="1035"/>
        </w:numPr>
        <w:pStyle w:val="Compact"/>
      </w:pPr>
      <w:r>
        <w:t xml:space="preserve">Essensständen,</w:t>
      </w:r>
    </w:p>
    <w:p>
      <w:pPr>
        <w:numPr>
          <w:ilvl w:val="0"/>
          <w:numId w:val="1035"/>
        </w:numPr>
        <w:pStyle w:val="Compact"/>
      </w:pPr>
      <w:r>
        <w:t xml:space="preserve">Bestellungen,</w:t>
      </w:r>
    </w:p>
    <w:p>
      <w:pPr>
        <w:numPr>
          <w:ilvl w:val="0"/>
          <w:numId w:val="1035"/>
        </w:numPr>
        <w:pStyle w:val="Compact"/>
      </w:pPr>
      <w:r>
        <w:t xml:space="preserve">Sponsoren und</w:t>
      </w:r>
    </w:p>
    <w:p>
      <w:pPr>
        <w:numPr>
          <w:ilvl w:val="0"/>
          <w:numId w:val="1035"/>
        </w:numPr>
        <w:pStyle w:val="Compact"/>
      </w:pPr>
      <w:r>
        <w:t xml:space="preserve">Besucherinnen und Besuchern.</w:t>
      </w:r>
    </w:p>
    <w:p>
      <w:pPr>
        <w:pStyle w:val="FirstParagraph"/>
      </w:pPr>
      <w:r>
        <w:t xml:space="preserve">Diese Informationen ändern sich regelmäßig.</w:t>
      </w:r>
    </w:p>
    <w:p>
      <w:pPr>
        <w:pStyle w:val="BodyText"/>
      </w:pPr>
      <w:r>
        <w:t xml:space="preserve">Viele Menschen arbeiten gleichzeitig damit.</w:t>
      </w:r>
    </w:p>
    <w:p>
      <w:r>
        <w:pict>
          <v:rect style="width:0;height:1.5pt" o:hralign="center" o:hrstd="t" o:hr="t"/>
        </w:pict>
      </w:r>
    </w:p>
    <w:bookmarkEnd w:id="102"/>
    <w:bookmarkStart w:id="103" w:name="aufgabe-1-reicht-eine-tabelle"/>
    <w:p>
      <w:pPr>
        <w:pStyle w:val="Heading2"/>
      </w:pPr>
      <w:r>
        <w:t xml:space="preserve">Aufgabe 1 – Reicht eine Tabelle?</w:t>
      </w:r>
    </w:p>
    <w:p>
      <w:pPr>
        <w:pStyle w:val="FirstParagraph"/>
      </w:pPr>
      <w:r>
        <w:t xml:space="preserve">Diskutiert gemeinsam.</w:t>
      </w:r>
    </w:p>
    <w:p>
      <w:pPr>
        <w:pStyle w:val="BodyText"/>
      </w:pPr>
      <w:r>
        <w:t xml:space="preserve">Welche Schwierigkeiten entstehen, wenn alle Informationen in einer einzigen Tabelle gespeichert werden?</w:t>
      </w:r>
    </w:p>
    <w:p>
      <w:pPr>
        <w:pStyle w:val="BodyText"/>
      </w:pPr>
      <w:r>
        <w:t xml:space="preserve">Notiert eure Ideen.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3"/>
    <w:bookmarkStart w:id="104" w:name="aufgabe-2-informationen-gehören-zusammen"/>
    <w:p>
      <w:pPr>
        <w:pStyle w:val="Heading2"/>
      </w:pPr>
      <w:r>
        <w:t xml:space="preserve">Aufgabe 2 – Informationen gehören zusammen</w:t>
      </w:r>
    </w:p>
    <w:p>
      <w:pPr>
        <w:pStyle w:val="FirstParagraph"/>
      </w:pPr>
      <w:r>
        <w:t xml:space="preserve">Welche Informationen passen zusammen?</w:t>
      </w:r>
    </w:p>
    <w:p>
      <w:pPr>
        <w:pStyle w:val="BodyText"/>
      </w:pPr>
      <w:r>
        <w:t xml:space="preserve">Verbindet.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Gehören zusammen?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Räume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Essensbestellungen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pPr>
        <w:pStyle w:val="BodyText"/>
      </w:pPr>
      <w:r>
        <w:t xml:space="preserve">Warum ist es sinnvoll, diese Informationen getrennt zu speichern?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4"/>
    <w:bookmarkStart w:id="105" w:name="aufgabe-3-beziehungen-erkennen"/>
    <w:p>
      <w:pPr>
        <w:pStyle w:val="Heading2"/>
      </w:pPr>
      <w:r>
        <w:t xml:space="preserve">Aufgabe 3 – Beziehungen erkennen</w:t>
      </w:r>
    </w:p>
    <w:p>
      <w:pPr>
        <w:pStyle w:val="FirstParagraph"/>
      </w:pPr>
      <w:r>
        <w:t xml:space="preserve">Überlegt.</w:t>
      </w:r>
    </w:p>
    <w:p>
      <w:pPr>
        <w:pStyle w:val="BodyText"/>
      </w:pPr>
      <w:r>
        <w:t xml:space="preserve">Ein Helfer arbeitet in einem Raum.</w:t>
      </w:r>
    </w:p>
    <w:p>
      <w:pPr>
        <w:pStyle w:val="BodyText"/>
      </w:pPr>
      <w:r>
        <w:t xml:space="preserve">Eine Band spielt auf einer Bühne.</w:t>
      </w:r>
    </w:p>
    <w:p>
      <w:pPr>
        <w:pStyle w:val="BodyText"/>
      </w:pPr>
      <w:r>
        <w:t xml:space="preserve">Ein Essensstand befindet sich auf dem Schulhof.</w:t>
      </w:r>
    </w:p>
    <w:p>
      <w:pPr>
        <w:pStyle w:val="BodyText"/>
      </w:pPr>
      <w:r>
        <w:t xml:space="preserve">Welche weiteren Beziehungen fallen euch ein?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5"/>
    <w:bookmarkStart w:id="106" w:name="aufgabe-4-was-sollte-der-computer-können"/>
    <w:p>
      <w:pPr>
        <w:pStyle w:val="Heading2"/>
      </w:pPr>
      <w:r>
        <w:t xml:space="preserve">Aufgabe 4 – Was sollte der Computer können?</w:t>
      </w:r>
    </w:p>
    <w:p>
      <w:pPr>
        <w:pStyle w:val="FirstParagraph"/>
      </w:pPr>
      <w:r>
        <w:t xml:space="preserve">Ein Computer soll die Informationen verwalten.</w:t>
      </w:r>
    </w:p>
    <w:p>
      <w:pPr>
        <w:pStyle w:val="BodyText"/>
      </w:pPr>
      <w:r>
        <w:t xml:space="preserve">Welche Aufgaben sollte er übernehmen?</w:t>
      </w:r>
    </w:p>
    <w:p>
      <w:pPr>
        <w:pStyle w:val="BodyText"/>
      </w:pPr>
      <w:r>
        <w:t xml:space="preserve">Markiert.</w:t>
      </w:r>
    </w:p>
    <w:p>
      <w:pPr>
        <w:pStyle w:val="BodyText"/>
      </w:pPr>
      <w:r>
        <w:t xml:space="preserve">☐ Informationen speichern</w:t>
      </w:r>
    </w:p>
    <w:p>
      <w:pPr>
        <w:pStyle w:val="BodyText"/>
      </w:pPr>
      <w:r>
        <w:t xml:space="preserve">☐ Informationen ergänzen</w:t>
      </w:r>
    </w:p>
    <w:p>
      <w:pPr>
        <w:pStyle w:val="BodyText"/>
      </w:pPr>
      <w:r>
        <w:t xml:space="preserve">☐ Informationen ändern</w:t>
      </w:r>
    </w:p>
    <w:p>
      <w:pPr>
        <w:pStyle w:val="BodyText"/>
      </w:pPr>
      <w:r>
        <w:t xml:space="preserve">☐ Informationen löschen</w:t>
      </w:r>
    </w:p>
    <w:p>
      <w:pPr>
        <w:pStyle w:val="BodyText"/>
      </w:pPr>
      <w:r>
        <w:t xml:space="preserve">☐ Informationen schnell finden</w:t>
      </w:r>
    </w:p>
    <w:p>
      <w:pPr>
        <w:pStyle w:val="BodyText"/>
      </w:pPr>
      <w:r>
        <w:t xml:space="preserve">☐ Informationen miteinander verbinden</w:t>
      </w:r>
    </w:p>
    <w:p>
      <w:pPr>
        <w:pStyle w:val="BodyText"/>
      </w:pPr>
      <w:r>
        <w:t xml:space="preserve">☐ Informationen auswerten</w:t>
      </w:r>
    </w:p>
    <w:p>
      <w:r>
        <w:pict>
          <v:rect style="width:0;height:1.5pt" o:hralign="center" o:hrstd="t" o:hr="t"/>
        </w:pict>
      </w:r>
    </w:p>
    <w:bookmarkEnd w:id="106"/>
    <w:bookmarkStart w:id="107" w:name="merkkasten-3"/>
    <w:p>
      <w:pPr>
        <w:pStyle w:val="Heading2"/>
      </w:pPr>
      <w:r>
        <w:t xml:space="preserve">Merkkasten</w:t>
      </w:r>
    </w:p>
    <w:p>
      <w:pPr>
        <w:pStyle w:val="BlockText"/>
      </w:pPr>
      <w:r>
        <w:t xml:space="preserve">Eine</w:t>
      </w:r>
      <w:r>
        <w:t xml:space="preserve"> </w:t>
      </w:r>
      <w:r>
        <w:rPr>
          <w:bCs/>
          <w:b/>
        </w:rPr>
        <w:t xml:space="preserve">Datenbank</w:t>
      </w:r>
      <w:r>
        <w:t xml:space="preserve"> </w:t>
      </w:r>
      <w:r>
        <w:t xml:space="preserve">ist eine organisierte Sammlung von Daten.</w:t>
      </w:r>
    </w:p>
    <w:p>
      <w:pPr>
        <w:pStyle w:val="FirstParagraph"/>
      </w:pPr>
      <w:r>
        <w:t xml:space="preserve">Sie hilft dabei,</w:t>
      </w:r>
    </w:p>
    <w:p>
      <w:pPr>
        <w:numPr>
          <w:ilvl w:val="0"/>
          <w:numId w:val="1036"/>
        </w:numPr>
        <w:pStyle w:val="Compact"/>
      </w:pPr>
      <w:r>
        <w:t xml:space="preserve">Daten sicher zu speichern,</w:t>
      </w:r>
    </w:p>
    <w:p>
      <w:pPr>
        <w:numPr>
          <w:ilvl w:val="0"/>
          <w:numId w:val="1036"/>
        </w:numPr>
        <w:pStyle w:val="Compact"/>
      </w:pPr>
      <w:r>
        <w:t xml:space="preserve">schnell wiederzufinden,</w:t>
      </w:r>
    </w:p>
    <w:p>
      <w:pPr>
        <w:numPr>
          <w:ilvl w:val="0"/>
          <w:numId w:val="1036"/>
        </w:numPr>
        <w:pStyle w:val="Compact"/>
      </w:pPr>
      <w:r>
        <w:t xml:space="preserve">zu verändern und</w:t>
      </w:r>
    </w:p>
    <w:p>
      <w:pPr>
        <w:numPr>
          <w:ilvl w:val="0"/>
          <w:numId w:val="1036"/>
        </w:numPr>
        <w:pStyle w:val="Compact"/>
      </w:pPr>
      <w:r>
        <w:t xml:space="preserve">miteinander zu verknüpfen.</w:t>
      </w:r>
    </w:p>
    <w:p>
      <w:r>
        <w:pict>
          <v:rect style="width:0;height:1.5pt" o:hralign="center" o:hrstd="t" o:hr="t"/>
        </w:pict>
      </w:r>
    </w:p>
    <w:bookmarkEnd w:id="107"/>
    <w:bookmarkStart w:id="108" w:name="das-nehmen-wir-mit-8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Eine Datenbank besteht nicht aus zufällig gesammelten Informationen.</w:t>
      </w:r>
    </w:p>
    <w:p>
      <w:pPr>
        <w:pStyle w:val="BodyText"/>
      </w:pPr>
      <w:r>
        <w:t xml:space="preserve">Sie organisiert Daten so, dass Menschen schnell Antworten auf ihre Fragen erhalten.</w:t>
      </w:r>
    </w:p>
    <w:p>
      <w:pPr>
        <w:pStyle w:val="BodyText"/>
      </w:pPr>
      <w:r>
        <w:t xml:space="preserve">Im nächsten Abschnitt untersuchen wir, wie Daten in einer Datenbank aufgebaut und gespeichert werden.</w:t>
      </w:r>
    </w:p>
    <w:p>
      <w:r>
        <w:br w:type="page"/>
      </w:r>
    </w:p>
    <w:bookmarkEnd w:id="108"/>
    <w:bookmarkEnd w:id="109"/>
    <w:bookmarkStart w:id="118" w:name="kapitel-3-vom-objekt-zur-datenbank"/>
    <w:p>
      <w:pPr>
        <w:pStyle w:val="Heading1"/>
      </w:pPr>
      <w:r>
        <w:t xml:space="preserve">Kapitel 3 – Vom Objekt zur Datenbank</w:t>
      </w:r>
    </w:p>
    <w:bookmarkStart w:id="110" w:name="einstieg-8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Aus Klasse 8 kennt ihr bereits</w:t>
      </w:r>
      <w:r>
        <w:t xml:space="preserve"> </w:t>
      </w:r>
      <w:r>
        <w:rPr>
          <w:bCs/>
          <w:b/>
        </w:rPr>
        <w:t xml:space="preserve">Klassen</w:t>
      </w:r>
      <w:r>
        <w:t xml:space="preserve">,</w:t>
      </w:r>
      <w:r>
        <w:t xml:space="preserve"> </w:t>
      </w:r>
      <w:r>
        <w:rPr>
          <w:bCs/>
          <w:b/>
        </w:rPr>
        <w:t xml:space="preserve">Attribute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Objekte</w:t>
      </w:r>
      <w:r>
        <w:t xml:space="preserve">.</w:t>
      </w:r>
    </w:p>
    <w:p>
      <w:pPr>
        <w:pStyle w:val="BodyText"/>
      </w:pPr>
      <w:r>
        <w:t xml:space="preserve">Dieses Wissen hilft euch nun beim Aufbau einer Datenbank.</w:t>
      </w:r>
    </w:p>
    <w:p>
      <w:r>
        <w:pict>
          <v:rect style="width:0;height:1.5pt" o:hralign="center" o:hrstd="t" o:hr="t"/>
        </w:pict>
      </w:r>
    </w:p>
    <w:bookmarkEnd w:id="110"/>
    <w:bookmarkStart w:id="111" w:name="erinnerung"/>
    <w:p>
      <w:pPr>
        <w:pStyle w:val="Heading2"/>
      </w:pPr>
      <w:r>
        <w:t xml:space="preserve">Erinnerung</w:t>
      </w:r>
    </w:p>
    <w:p>
      <w:pPr>
        <w:pStyle w:val="FirstParagraph"/>
      </w:pPr>
      <w:r>
        <w:t xml:space="preserve">Betrachtet das Objekt.</w:t>
      </w:r>
    </w:p>
    <w:p>
      <w:pPr>
        <w:pStyle w:val="BodyText"/>
      </w:pPr>
      <w:r>
        <w:rPr>
          <w:bCs/>
          <w:b/>
        </w:rPr>
        <w:t xml:space="preserve">Band</w:t>
      </w:r>
    </w:p>
    <w:p>
      <w:pPr>
        <w:numPr>
          <w:ilvl w:val="0"/>
          <w:numId w:val="1037"/>
        </w:numPr>
        <w:pStyle w:val="Compact"/>
      </w:pPr>
      <w:r>
        <w:t xml:space="preserve">Name: The Beats</w:t>
      </w:r>
    </w:p>
    <w:p>
      <w:pPr>
        <w:numPr>
          <w:ilvl w:val="0"/>
          <w:numId w:val="1037"/>
        </w:numPr>
        <w:pStyle w:val="Compact"/>
      </w:pPr>
      <w:r>
        <w:t xml:space="preserve">Gage: 500 €</w:t>
      </w:r>
    </w:p>
    <w:p>
      <w:pPr>
        <w:numPr>
          <w:ilvl w:val="0"/>
          <w:numId w:val="1037"/>
        </w:numPr>
        <w:pStyle w:val="Compact"/>
      </w:pPr>
      <w:r>
        <w:t xml:space="preserve">Spielzeit: 60 Minuten</w:t>
      </w:r>
    </w:p>
    <w:p>
      <w:pPr>
        <w:numPr>
          <w:ilvl w:val="0"/>
          <w:numId w:val="1037"/>
        </w:numPr>
        <w:pStyle w:val="Compact"/>
      </w:pPr>
      <w:r>
        <w:t xml:space="preserve">Eigene Technik: Ja</w:t>
      </w:r>
    </w:p>
    <w:p>
      <w:pPr>
        <w:pStyle w:val="FirstParagraph"/>
      </w:pPr>
      <w:r>
        <w:t xml:space="preserve">Besprecht.</w:t>
      </w:r>
    </w:p>
    <w:p>
      <w:pPr>
        <w:numPr>
          <w:ilvl w:val="0"/>
          <w:numId w:val="1038"/>
        </w:numPr>
        <w:pStyle w:val="Compact"/>
      </w:pPr>
      <w:r>
        <w:t xml:space="preserve">Zu welcher Klasse gehört dieses Objekt?</w:t>
      </w:r>
    </w:p>
    <w:p>
      <w:pPr>
        <w:numPr>
          <w:ilvl w:val="0"/>
          <w:numId w:val="1038"/>
        </w:numPr>
        <w:pStyle w:val="Compact"/>
      </w:pPr>
      <w:r>
        <w:t xml:space="preserve">Welche Angaben sind Attribute?</w:t>
      </w:r>
    </w:p>
    <w:p>
      <w:pPr>
        <w:numPr>
          <w:ilvl w:val="0"/>
          <w:numId w:val="1038"/>
        </w:numPr>
        <w:pStyle w:val="Compact"/>
      </w:pPr>
      <w:r>
        <w:t xml:space="preserve">Welche Angaben beschreiben nur dieses eine Objekt?</w:t>
      </w:r>
    </w:p>
    <w:p>
      <w:r>
        <w:pict>
          <v:rect style="width:0;height:1.5pt" o:hralign="center" o:hrstd="t" o:hr="t"/>
        </w:pict>
      </w:r>
    </w:p>
    <w:bookmarkEnd w:id="111"/>
    <w:bookmarkStart w:id="112" w:name="aufgabe-1-weitere-objekte"/>
    <w:p>
      <w:pPr>
        <w:pStyle w:val="Heading2"/>
      </w:pPr>
      <w:r>
        <w:t xml:space="preserve">Aufgabe 1 – Weitere Objekte</w:t>
      </w:r>
    </w:p>
    <w:p>
      <w:pPr>
        <w:pStyle w:val="FirstParagraph"/>
      </w:pPr>
      <w:r>
        <w:t xml:space="preserve">Ergänzt zwei weitere Objekte der Klasse</w:t>
      </w:r>
      <w:r>
        <w:t xml:space="preserve"> </w:t>
      </w:r>
      <w:r>
        <w:rPr>
          <w:bCs/>
          <w:b/>
        </w:rPr>
        <w:t xml:space="preserve">Band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Spielzeit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ufgabe-2-was-fällt-euch-auf"/>
    <w:p>
      <w:pPr>
        <w:pStyle w:val="Heading2"/>
      </w:pPr>
      <w:r>
        <w:t xml:space="preserve">Aufgabe 2 – Was fällt euch auf?</w:t>
      </w:r>
    </w:p>
    <w:p>
      <w:pPr>
        <w:pStyle w:val="FirstParagraph"/>
      </w:pPr>
      <w:r>
        <w:t xml:space="preserve">Vergleicht eure Ergebnisse.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39"/>
        </w:numPr>
        <w:pStyle w:val="Compact"/>
      </w:pPr>
      <w:r>
        <w:t xml:space="preserve">Haben alle Bands dieselben Attribute?</w:t>
      </w:r>
    </w:p>
    <w:p>
      <w:pPr>
        <w:numPr>
          <w:ilvl w:val="0"/>
          <w:numId w:val="1039"/>
        </w:numPr>
        <w:pStyle w:val="Compact"/>
      </w:pPr>
      <w:r>
        <w:t xml:space="preserve">Welche Werte unterscheiden sich?</w:t>
      </w:r>
    </w:p>
    <w:p>
      <w:pPr>
        <w:numPr>
          <w:ilvl w:val="0"/>
          <w:numId w:val="1039"/>
        </w:numPr>
        <w:pStyle w:val="Compact"/>
      </w:pPr>
      <w:r>
        <w:t xml:space="preserve">Warum ist das sinnvoll?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3"/>
    <w:bookmarkStart w:id="114" w:name="aufgabe-3-vom-objekt-zur-tabelle"/>
    <w:p>
      <w:pPr>
        <w:pStyle w:val="Heading2"/>
      </w:pPr>
      <w:r>
        <w:t xml:space="preserve">Aufgabe 3 – Vom Objekt zur Tabelle</w:t>
      </w:r>
    </w:p>
    <w:p>
      <w:pPr>
        <w:pStyle w:val="FirstParagraph"/>
      </w:pPr>
      <w:r>
        <w:t xml:space="preserve">Ordnet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Objektorientierung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Besprecht eure Zuordnung.</w:t>
      </w:r>
    </w:p>
    <w:p>
      <w:r>
        <w:pict>
          <v:rect style="width:0;height:1.5pt" o:hralign="center" o:hrstd="t" o:hr="t"/>
        </w:pict>
      </w:r>
    </w:p>
    <w:bookmarkEnd w:id="114"/>
    <w:bookmarkStart w:id="115" w:name="aufgabe-4-übertragt-euer-wissen"/>
    <w:p>
      <w:pPr>
        <w:pStyle w:val="Heading2"/>
      </w:pPr>
      <w:r>
        <w:t xml:space="preserve">Aufgabe 4 – Übertragt euer Wissen</w:t>
      </w:r>
    </w:p>
    <w:p>
      <w:pPr>
        <w:pStyle w:val="FirstParagraph"/>
      </w:pPr>
      <w:r>
        <w:t xml:space="preserve">Entwerft nun passende Attribute für die Klasse</w:t>
      </w:r>
      <w:r>
        <w:t xml:space="preserve"> </w:t>
      </w:r>
      <w:r>
        <w:rPr>
          <w:bCs/>
          <w:b/>
        </w:rPr>
        <w:t xml:space="preserve">Helfer</w:t>
      </w:r>
      <w:r>
        <w:t xml:space="preserve">.</w:t>
      </w:r>
    </w:p>
    <w:p>
      <w:pPr>
        <w:pStyle w:val="BodyText"/>
      </w:pPr>
      <w:r>
        <w:t xml:space="preserve">Welche Informationen sollen gespeichert werden?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Vergleicht eure Vorschläge mit einer anderen Gruppe.</w:t>
      </w:r>
    </w:p>
    <w:p>
      <w:r>
        <w:pict>
          <v:rect style="width:0;height:1.5pt" o:hralign="center" o:hrstd="t" o:hr="t"/>
        </w:pict>
      </w:r>
    </w:p>
    <w:bookmarkEnd w:id="115"/>
    <w:bookmarkStart w:id="116" w:name="merkkasten-4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Viele Ideen aus der Objektorientierung helfen auch beim Aufbau einer Datenbank.</w:t>
      </w:r>
    </w:p>
    <w:p>
      <w:pPr>
        <w:pStyle w:val="BodyText"/>
      </w:pPr>
      <w:r>
        <w:t xml:space="preserve">Klassen beschreiben Objekte.</w:t>
      </w:r>
    </w:p>
    <w:p>
      <w:pPr>
        <w:pStyle w:val="BodyText"/>
      </w:pPr>
      <w:r>
        <w:t xml:space="preserve">Attribute beschreiben ihre Eigenschaften.</w:t>
      </w:r>
    </w:p>
    <w:p>
      <w:pPr>
        <w:pStyle w:val="BodyText"/>
      </w:pPr>
      <w:r>
        <w:t xml:space="preserve">Diese Eigenschaften werden später in einer Datenbank gespeichert.</w:t>
      </w:r>
    </w:p>
    <w:p>
      <w:r>
        <w:pict>
          <v:rect style="width:0;height:1.5pt" o:hralign="center" o:hrstd="t" o:hr="t"/>
        </w:pict>
      </w:r>
    </w:p>
    <w:bookmarkEnd w:id="116"/>
    <w:bookmarkStart w:id="117" w:name="das-nehmen-wir-mit-9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Bevor Daten gespeichert werden können, muss überlegt werden,</w:t>
      </w:r>
    </w:p>
    <w:p>
      <w:pPr>
        <w:numPr>
          <w:ilvl w:val="0"/>
          <w:numId w:val="1040"/>
        </w:numPr>
        <w:pStyle w:val="Compact"/>
      </w:pPr>
      <w:r>
        <w:t xml:space="preserve">welche Objekte es gibt und</w:t>
      </w:r>
    </w:p>
    <w:p>
      <w:pPr>
        <w:numPr>
          <w:ilvl w:val="0"/>
          <w:numId w:val="1040"/>
        </w:numPr>
        <w:pStyle w:val="Compact"/>
      </w:pPr>
      <w:r>
        <w:t xml:space="preserve">welche Eigenschaften zu ihnen gehören.</w:t>
      </w:r>
    </w:p>
    <w:p>
      <w:pPr>
        <w:pStyle w:val="FirstParagraph"/>
      </w:pPr>
      <w:r>
        <w:t xml:space="preserve">Im nächsten Abschnitt entwickeln wir daraus den Aufbau einer Datenbank.</w:t>
      </w:r>
    </w:p>
    <w:p>
      <w:r>
        <w:br w:type="page"/>
      </w:r>
    </w:p>
    <w:bookmarkEnd w:id="117"/>
    <w:bookmarkEnd w:id="118"/>
    <w:bookmarkStart w:id="128" w:name="kapitel-3-klassen-werden-tabellen"/>
    <w:p>
      <w:pPr>
        <w:pStyle w:val="Heading1"/>
      </w:pPr>
      <w:r>
        <w:t xml:space="preserve">Kapitel 3 – Klassen werden Tabellen</w:t>
      </w:r>
    </w:p>
    <w:bookmarkStart w:id="119" w:name="einstieg-9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Beim Planen des Schülerfestivals gibt es verschiedene Arten von Objekten.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41"/>
        </w:numPr>
        <w:pStyle w:val="Compact"/>
      </w:pPr>
      <w:r>
        <w:t xml:space="preserve">Bands</w:t>
      </w:r>
    </w:p>
    <w:p>
      <w:pPr>
        <w:numPr>
          <w:ilvl w:val="0"/>
          <w:numId w:val="1041"/>
        </w:numPr>
        <w:pStyle w:val="Compact"/>
      </w:pPr>
      <w:r>
        <w:t xml:space="preserve">Helferinnen und Helfer</w:t>
      </w:r>
    </w:p>
    <w:p>
      <w:pPr>
        <w:numPr>
          <w:ilvl w:val="0"/>
          <w:numId w:val="1041"/>
        </w:numPr>
        <w:pStyle w:val="Compact"/>
      </w:pPr>
      <w:r>
        <w:t xml:space="preserve">Räume</w:t>
      </w:r>
    </w:p>
    <w:p>
      <w:pPr>
        <w:pStyle w:val="FirstParagraph"/>
      </w:pPr>
      <w:r>
        <w:t xml:space="preserve">Für jede dieser Klassen wurden bereits passende Attribute gefunden.</w:t>
      </w:r>
    </w:p>
    <w:p>
      <w:pPr>
        <w:pStyle w:val="BodyText"/>
      </w:pPr>
      <w:r>
        <w:t xml:space="preserve">Wie können diese Informationen nun übersichtlich gespeichert werden?</w:t>
      </w:r>
    </w:p>
    <w:p>
      <w:r>
        <w:pict>
          <v:rect style="width:0;height:1.5pt" o:hralign="center" o:hrstd="t" o:hr="t"/>
        </w:pict>
      </w:r>
    </w:p>
    <w:bookmarkEnd w:id="119"/>
    <w:bookmarkStart w:id="120" w:name="X372ff63dcd75bc0b02fb9e5b8e07ef2b22588b5"/>
    <w:p>
      <w:pPr>
        <w:pStyle w:val="Heading2"/>
      </w:pPr>
      <w:r>
        <w:t xml:space="preserve">Aufgabe 1 – Aus einer Klasse wird eine Tabelle</w:t>
      </w:r>
    </w:p>
    <w:p>
      <w:pPr>
        <w:pStyle w:val="FirstParagraph"/>
      </w:pPr>
      <w:r>
        <w:t xml:space="preserve">Betrachtet die Klasse</w:t>
      </w:r>
      <w:r>
        <w:t xml:space="preserve"> </w:t>
      </w:r>
      <w:r>
        <w:rPr>
          <w:bCs/>
          <w:b/>
        </w:rPr>
        <w:t xml:space="preserve">Band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Spielzeit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</w:tr>
    </w:tbl>
    <w:p>
      <w:pPr>
        <w:pStyle w:val="BodyText"/>
      </w:pPr>
      <w:r>
        <w:t xml:space="preserve">Übertragt die Attribute als Spaltenüberschriften in eine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aufgabe-2-objekte-eintragen"/>
    <w:p>
      <w:pPr>
        <w:pStyle w:val="Heading2"/>
      </w:pPr>
      <w:r>
        <w:t xml:space="preserve">Aufgabe 2 – Objekte eintragen</w:t>
      </w:r>
    </w:p>
    <w:p>
      <w:pPr>
        <w:pStyle w:val="FirstParagraph"/>
      </w:pPr>
      <w:r>
        <w:t xml:space="preserve">Tragt drei Bands in eure Tabelle ein.</w:t>
      </w:r>
    </w:p>
    <w:p>
      <w:pPr>
        <w:pStyle w:val="BodyText"/>
      </w:pPr>
      <w:r>
        <w:t xml:space="preserve">Achtet darauf, dass jede Band vollständig beschrieben wird.</w:t>
      </w:r>
    </w:p>
    <w:p>
      <w:r>
        <w:pict>
          <v:rect style="width:0;height:1.5pt" o:hralign="center" o:hrstd="t" o:hr="t"/>
        </w:pict>
      </w:r>
    </w:p>
    <w:bookmarkEnd w:id="121"/>
    <w:bookmarkStart w:id="124" w:name="aufgabe-3-weitere-klassen"/>
    <w:p>
      <w:pPr>
        <w:pStyle w:val="Heading2"/>
      </w:pPr>
      <w:r>
        <w:t xml:space="preserve">Aufgabe 3 – Weitere Klassen</w:t>
      </w:r>
    </w:p>
    <w:p>
      <w:pPr>
        <w:pStyle w:val="FirstParagraph"/>
      </w:pPr>
      <w:r>
        <w:t xml:space="preserve">Erstellt nun auch Tabellen für:</w:t>
      </w:r>
    </w:p>
    <w:p>
      <w:pPr>
        <w:numPr>
          <w:ilvl w:val="0"/>
          <w:numId w:val="1042"/>
        </w:numPr>
        <w:pStyle w:val="Compact"/>
      </w:pPr>
      <w:r>
        <w:t xml:space="preserve">Helfer</w:t>
      </w:r>
    </w:p>
    <w:p>
      <w:pPr>
        <w:numPr>
          <w:ilvl w:val="0"/>
          <w:numId w:val="1042"/>
        </w:numPr>
        <w:pStyle w:val="Compact"/>
      </w:pPr>
      <w:r>
        <w:t xml:space="preserve">Raum</w:t>
      </w:r>
    </w:p>
    <w:p>
      <w:pPr>
        <w:pStyle w:val="FirstParagraph"/>
      </w:pPr>
      <w:r>
        <w:t xml:space="preserve">Überlegt zuerst gemeinsam, welche Attribute jeweils sinnvoll sind.</w:t>
      </w:r>
    </w:p>
    <w:bookmarkStart w:id="122" w:name="helfer"/>
    <w:p>
      <w:pPr>
        <w:pStyle w:val="Heading3"/>
      </w:pPr>
      <w:r>
        <w:t xml:space="preserve">Helfer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2"/>
    <w:bookmarkStart w:id="123" w:name="raum"/>
    <w:p>
      <w:pPr>
        <w:pStyle w:val="Heading3"/>
      </w:pPr>
      <w:r>
        <w:t xml:space="preserve">Raum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5" w:name="aufgabe-4-vergleichen"/>
    <w:p>
      <w:pPr>
        <w:pStyle w:val="Heading2"/>
      </w:pPr>
      <w:r>
        <w:t xml:space="preserve">Aufgabe 4 – Vergleichen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Warum ist es sinnvoll,</w:t>
      </w:r>
    </w:p>
    <w:p>
      <w:pPr>
        <w:numPr>
          <w:ilvl w:val="0"/>
          <w:numId w:val="1043"/>
        </w:numPr>
        <w:pStyle w:val="Compact"/>
      </w:pPr>
      <w:r>
        <w:t xml:space="preserve">Bands,</w:t>
      </w:r>
    </w:p>
    <w:p>
      <w:pPr>
        <w:numPr>
          <w:ilvl w:val="0"/>
          <w:numId w:val="1043"/>
        </w:numPr>
        <w:pStyle w:val="Compact"/>
      </w:pPr>
      <w:r>
        <w:t xml:space="preserve">Helfer und</w:t>
      </w:r>
    </w:p>
    <w:p>
      <w:pPr>
        <w:numPr>
          <w:ilvl w:val="0"/>
          <w:numId w:val="1043"/>
        </w:numPr>
        <w:pStyle w:val="Compact"/>
      </w:pPr>
      <w:r>
        <w:t xml:space="preserve">Räume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verschiedenen Tabellen</w:t>
      </w:r>
      <w:r>
        <w:t xml:space="preserve"> </w:t>
      </w:r>
      <w:r>
        <w:t xml:space="preserve">zu speichern?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5"/>
    <w:bookmarkStart w:id="126" w:name="merkkasten-5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In einer Datenbank werden verschiedene Arten von Objekten meist in</w:t>
      </w:r>
      <w:r>
        <w:t xml:space="preserve"> </w:t>
      </w:r>
      <w:r>
        <w:rPr>
          <w:bCs/>
          <w:b/>
        </w:rPr>
        <w:t xml:space="preserve">getrennten Tabellen</w:t>
      </w:r>
      <w:r>
        <w:t xml:space="preserve"> </w:t>
      </w:r>
      <w:r>
        <w:t xml:space="preserve">gespeichert.</w:t>
      </w:r>
    </w:p>
    <w:p>
      <w:pPr>
        <w:pStyle w:val="BodyText"/>
      </w:pPr>
      <w:r>
        <w:t xml:space="preserve">Jede Tabelle beschreibt genau</w:t>
      </w:r>
      <w:r>
        <w:t xml:space="preserve"> </w:t>
      </w:r>
      <w:r>
        <w:rPr>
          <w:bCs/>
          <w:b/>
        </w:rPr>
        <w:t xml:space="preserve">eine Klasse von Objekten</w:t>
      </w:r>
      <w:r>
        <w:t xml:space="preserve">.</w:t>
      </w:r>
    </w:p>
    <w:p>
      <w:pPr>
        <w:pStyle w:val="BodyText"/>
      </w:pPr>
      <w:r>
        <w:t xml:space="preserve">Die Spalten enthalten die</w:t>
      </w:r>
      <w:r>
        <w:t xml:space="preserve"> </w:t>
      </w:r>
      <w:r>
        <w:rPr>
          <w:bCs/>
          <w:b/>
        </w:rPr>
        <w:t xml:space="preserve">Attribute</w:t>
      </w:r>
      <w:r>
        <w:t xml:space="preserve">.</w:t>
      </w:r>
    </w:p>
    <w:p>
      <w:pPr>
        <w:pStyle w:val="BodyText"/>
      </w:pPr>
      <w:r>
        <w:t xml:space="preserve">Die Zeilen enthalten die</w:t>
      </w:r>
      <w:r>
        <w:t xml:space="preserve"> </w:t>
      </w:r>
      <w:r>
        <w:rPr>
          <w:bCs/>
          <w:b/>
        </w:rPr>
        <w:t xml:space="preserve">Objekte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das-nehmen-wir-mit-10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Eine Datenbank besteht häufig aus mehreren Tabellen.</w:t>
      </w:r>
    </w:p>
    <w:p>
      <w:pPr>
        <w:pStyle w:val="BodyText"/>
      </w:pPr>
      <w:r>
        <w:t xml:space="preserve">Jede Tabelle speichert eine bestimmte Art von Informationen.</w:t>
      </w:r>
    </w:p>
    <w:p>
      <w:pPr>
        <w:pStyle w:val="BodyText"/>
      </w:pPr>
      <w:r>
        <w:t xml:space="preserve">Im nächsten Abschnitt untersuchen wir, wie diese Tabellen miteinander verbunden werden können.</w:t>
      </w:r>
    </w:p>
    <w:p>
      <w:r>
        <w:br w:type="page"/>
      </w:r>
    </w:p>
    <w:bookmarkEnd w:id="127"/>
    <w:bookmarkEnd w:id="128"/>
    <w:bookmarkStart w:id="136" w:name="kapitel-3-eindeutige-ordnungsmerkmale"/>
    <w:p>
      <w:pPr>
        <w:pStyle w:val="Heading1"/>
      </w:pPr>
      <w:r>
        <w:t xml:space="preserve">Kapitel 3 – Eindeutige Ordnungsmerkmale</w:t>
      </w:r>
    </w:p>
    <w:bookmarkStart w:id="129" w:name="einstieg-10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Planungsgruppe verwaltet inzwischen viele Informationen.</w:t>
      </w:r>
    </w:p>
    <w:p>
      <w:pPr>
        <w:pStyle w:val="BodyText"/>
      </w:pPr>
      <w:r>
        <w:t xml:space="preserve">Mehrere Bands haben ähnliche Namen.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250 €</w:t>
            </w:r>
          </w:p>
        </w:tc>
      </w:tr>
    </w:tbl>
    <w:p>
      <w:pPr>
        <w:pStyle w:val="BodyText"/>
      </w:pPr>
      <w:r>
        <w:t xml:space="preserve">Die Festivalleitung sagt:</w:t>
      </w:r>
    </w:p>
    <w:p>
      <w:pPr>
        <w:pStyle w:val="BlockText"/>
      </w:pPr>
      <w:r>
        <w:t xml:space="preserve">„Ändert bitte die Gage von</w:t>
      </w:r>
      <w:r>
        <w:t xml:space="preserve"> </w:t>
      </w:r>
      <w:r>
        <w:rPr>
          <w:bCs/>
          <w:b/>
        </w:rPr>
        <w:t xml:space="preserve">Skyline</w:t>
      </w:r>
      <w:r>
        <w:t xml:space="preserve"> </w:t>
      </w:r>
      <w:r>
        <w:t xml:space="preserve">auf 400 €.“</w:t>
      </w:r>
    </w:p>
    <w:p>
      <w:r>
        <w:pict>
          <v:rect style="width:0;height:1.5pt" o:hralign="center" o:hrstd="t" o:hr="t"/>
        </w:pict>
      </w:r>
    </w:p>
    <w:bookmarkEnd w:id="129"/>
    <w:bookmarkStart w:id="130" w:name="aufgabe-1-welcher-datensatz"/>
    <w:p>
      <w:pPr>
        <w:pStyle w:val="Heading2"/>
      </w:pPr>
      <w:r>
        <w:t xml:space="preserve">Aufgabe 1 – Welcher Datensatz?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Welche Band ist gemeint?</w:t>
      </w:r>
    </w:p>
    <w:p>
      <w:pPr>
        <w:pStyle w:val="BodyText"/>
      </w:pPr>
      <w:r>
        <w:t xml:space="preserve">□ Die erste „Skyline“</w:t>
      </w:r>
    </w:p>
    <w:p>
      <w:pPr>
        <w:pStyle w:val="BodyText"/>
      </w:pPr>
      <w:r>
        <w:t xml:space="preserve">□ Die zweite „Skyline“</w:t>
      </w:r>
    </w:p>
    <w:p>
      <w:pPr>
        <w:pStyle w:val="BodyText"/>
      </w:pPr>
      <w:r>
        <w:t xml:space="preserve">□ Das kann man nicht eindeutig erkennen.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0"/>
    <w:bookmarkStart w:id="131" w:name="aufgabe-2-eine-bessere-lösung"/>
    <w:p>
      <w:pPr>
        <w:pStyle w:val="Heading2"/>
      </w:pPr>
      <w:r>
        <w:t xml:space="preserve">Aufgabe 2 – Eine bessere Lösung</w:t>
      </w:r>
    </w:p>
    <w:p>
      <w:pPr>
        <w:pStyle w:val="FirstParagraph"/>
      </w:pPr>
      <w:r>
        <w:t xml:space="preserve">Überlegt gemeinsam.</w:t>
      </w:r>
    </w:p>
    <w:p>
      <w:pPr>
        <w:pStyle w:val="BodyText"/>
      </w:pPr>
      <w:r>
        <w:t xml:space="preserve">Wie könnte jede Band eindeutig gekennzeichnet werden?</w:t>
      </w:r>
    </w:p>
    <w:p>
      <w:pPr>
        <w:pStyle w:val="BodyText"/>
      </w:pPr>
      <w:r>
        <w:t xml:space="preserve">Notiert eure Ideen.</w:t>
      </w:r>
    </w:p>
    <w:p>
      <w:pPr>
        <w:pStyle w:val="BodyText"/>
      </w:pPr>
      <w:r>
        <w:t xml:space="preserve">□ Bandnummer</w:t>
      </w:r>
    </w:p>
    <w:p>
      <w:pPr>
        <w:pStyle w:val="BodyText"/>
      </w:pPr>
      <w:r>
        <w:t xml:space="preserve">□ Kennziffer</w:t>
      </w:r>
    </w:p>
    <w:p>
      <w:pPr>
        <w:pStyle w:val="BodyText"/>
      </w:pPr>
      <w:r>
        <w:t xml:space="preserve">□ ID</w:t>
      </w:r>
    </w:p>
    <w:p>
      <w:pPr>
        <w:pStyle w:val="BodyText"/>
      </w:pPr>
      <w:r>
        <w:t xml:space="preserve">□ ______________________________________</w:t>
      </w:r>
    </w:p>
    <w:p>
      <w:r>
        <w:pict>
          <v:rect style="width:0;height:1.5pt" o:hralign="center" o:hrstd="t" o:hr="t"/>
        </w:pict>
      </w:r>
    </w:p>
    <w:bookmarkEnd w:id="131"/>
    <w:bookmarkStart w:id="132" w:name="aufgabe-3-reicht-ein-merkmal"/>
    <w:p>
      <w:pPr>
        <w:pStyle w:val="Heading2"/>
      </w:pPr>
      <w:r>
        <w:t xml:space="preserve">Aufgabe 3 – Reicht ein Merkmal?</w:t>
      </w:r>
    </w:p>
    <w:p>
      <w:pPr>
        <w:pStyle w:val="FirstParagraph"/>
      </w:pPr>
      <w:r>
        <w:t xml:space="preserve">Betrachtet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</w:tbl>
    <w:p>
      <w:pPr>
        <w:pStyle w:val="BodyText"/>
      </w:pPr>
      <w:r>
        <w:t xml:space="preserve">Welche Angaben reichen aus, um einen Datensatz eindeutig zu finden?</w:t>
      </w:r>
    </w:p>
    <w:p>
      <w:pPr>
        <w:pStyle w:val="BodyText"/>
      </w:pPr>
      <w:r>
        <w:t xml:space="preserve">Markiert.</w:t>
      </w:r>
    </w:p>
    <w:p>
      <w:pPr>
        <w:pStyle w:val="BodyText"/>
      </w:pPr>
      <w:r>
        <w:t xml:space="preserve">□ Helfer</w:t>
      </w:r>
    </w:p>
    <w:p>
      <w:pPr>
        <w:pStyle w:val="BodyText"/>
      </w:pPr>
      <w:r>
        <w:t xml:space="preserve">□ Datum</w:t>
      </w:r>
    </w:p>
    <w:p>
      <w:pPr>
        <w:pStyle w:val="BodyText"/>
      </w:pPr>
      <w:r>
        <w:t xml:space="preserve">□ Schicht</w:t>
      </w:r>
    </w:p>
    <w:p>
      <w:pPr>
        <w:pStyle w:val="BodyText"/>
      </w:pPr>
      <w:r>
        <w:t xml:space="preserve">□ Helfer + Datum</w:t>
      </w:r>
    </w:p>
    <w:p>
      <w:pPr>
        <w:pStyle w:val="BodyText"/>
      </w:pPr>
      <w:r>
        <w:t xml:space="preserve">□ Helfer + Schicht</w:t>
      </w:r>
    </w:p>
    <w:p>
      <w:pPr>
        <w:pStyle w:val="BodyText"/>
      </w:pPr>
      <w:r>
        <w:t xml:space="preserve">□ Helfer + Datum + Schicht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2"/>
    <w:bookmarkStart w:id="133" w:name="aufgabe-4-weitere-beispiele"/>
    <w:p>
      <w:pPr>
        <w:pStyle w:val="Heading2"/>
      </w:pPr>
      <w:r>
        <w:t xml:space="preserve">Aufgabe 4 – Weitere Beispiele</w:t>
      </w:r>
    </w:p>
    <w:p>
      <w:pPr>
        <w:pStyle w:val="FirstParagraph"/>
      </w:pPr>
      <w:r>
        <w:t xml:space="preserve">Welche Merkmale könnten eindeutig sein?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Mögliches Ordnungsmerkmal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Buch in einer Bibliothek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Sitzplatz im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Festivalband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merkkasten-6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Damit jeder Datensatz eindeutig erkannt werden kann, erhält er ein</w:t>
      </w:r>
      <w:r>
        <w:t xml:space="preserve"> </w:t>
      </w:r>
      <w:r>
        <w:rPr>
          <w:bCs/>
          <w:b/>
        </w:rPr>
        <w:t xml:space="preserve">eindeutiges Ordnungsmerkmal</w:t>
      </w:r>
      <w:r>
        <w:t xml:space="preserve">.</w:t>
      </w:r>
    </w:p>
    <w:p>
      <w:pPr>
        <w:pStyle w:val="BodyText"/>
      </w:pPr>
      <w:r>
        <w:t xml:space="preserve">In einer Datenbank heißt dieses Ordnungsmerkmal</w:t>
      </w:r>
      <w:r>
        <w:t xml:space="preserve"> </w:t>
      </w:r>
      <w:r>
        <w:rPr>
          <w:bCs/>
          <w:b/>
        </w:rPr>
        <w:t xml:space="preserve">Primärschlüssel</w:t>
      </w:r>
      <w:r>
        <w:t xml:space="preserve">.</w:t>
      </w:r>
    </w:p>
    <w:p>
      <w:pPr>
        <w:pStyle w:val="BodyText"/>
      </w:pPr>
      <w:r>
        <w:t xml:space="preserve">Ein Primärschlüssel kann</w:t>
      </w:r>
    </w:p>
    <w:p>
      <w:pPr>
        <w:numPr>
          <w:ilvl w:val="0"/>
          <w:numId w:val="1044"/>
        </w:numPr>
        <w:pStyle w:val="Compact"/>
      </w:pPr>
      <w:r>
        <w:t xml:space="preserve">aus</w:t>
      </w:r>
      <w:r>
        <w:t xml:space="preserve"> </w:t>
      </w:r>
      <w:r>
        <w:rPr>
          <w:bCs/>
          <w:b/>
        </w:rPr>
        <w:t xml:space="preserve">einem Attribut</w:t>
      </w:r>
      <w:r>
        <w:t xml:space="preserve"> </w:t>
      </w:r>
      <w:r>
        <w:t xml:space="preserve">bestehen oder</w:t>
      </w:r>
    </w:p>
    <w:p>
      <w:pPr>
        <w:numPr>
          <w:ilvl w:val="0"/>
          <w:numId w:val="1044"/>
        </w:numPr>
        <w:pStyle w:val="Compact"/>
      </w:pPr>
      <w:r>
        <w:t xml:space="preserve">aus</w:t>
      </w:r>
      <w:r>
        <w:t xml:space="preserve"> </w:t>
      </w:r>
      <w:r>
        <w:rPr>
          <w:bCs/>
          <w:b/>
        </w:rPr>
        <w:t xml:space="preserve">mehreren Attributen</w:t>
      </w:r>
      <w:r>
        <w:t xml:space="preserve"> </w:t>
      </w:r>
      <w:r>
        <w:t xml:space="preserve">zusammengesetzt sein.</w:t>
      </w:r>
    </w:p>
    <w:p>
      <w:r>
        <w:pict>
          <v:rect style="width:0;height:1.5pt" o:hralign="center" o:hrstd="t" o:hr="t"/>
        </w:pict>
      </w:r>
    </w:p>
    <w:bookmarkEnd w:id="134"/>
    <w:bookmarkStart w:id="135" w:name="das-nehmen-wir-mit-11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Der Primärschlüssel sorgt dafür, dass jeder Datensatz eindeutig identifiziert werden kann.</w:t>
      </w:r>
    </w:p>
    <w:p>
      <w:pPr>
        <w:pStyle w:val="BodyText"/>
      </w:pPr>
      <w:r>
        <w:t xml:space="preserve">Er bildet die Grundlage dafür, Tabellen später miteinander zu verbinden.</w:t>
      </w:r>
    </w:p>
    <w:p>
      <w:r>
        <w:br w:type="page"/>
      </w:r>
    </w:p>
    <w:bookmarkEnd w:id="135"/>
    <w:bookmarkEnd w:id="136"/>
    <w:bookmarkStart w:id="146" w:name="kapitel-3-tabellen-miteinander-verbinden"/>
    <w:p>
      <w:pPr>
        <w:pStyle w:val="Heading1"/>
      </w:pPr>
      <w:r>
        <w:t xml:space="preserve">Kapitel 3 – Tabellen miteinander verbinden</w:t>
      </w:r>
    </w:p>
    <w:bookmarkStart w:id="139" w:name="einstieg-11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Für das Schülerfestival wurden bereits mehrere Tabellen erstellt.</w:t>
      </w:r>
    </w:p>
    <w:bookmarkStart w:id="137" w:name="tabelle-band"/>
    <w:p>
      <w:pPr>
        <w:pStyle w:val="Heading3"/>
      </w:pPr>
      <w:r>
        <w:t xml:space="preserve">Tabelle: Band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Spielzeit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</w:tbl>
    <w:bookmarkEnd w:id="137"/>
    <w:bookmarkStart w:id="138" w:name="tabelle-raum"/>
    <w:p>
      <w:pPr>
        <w:pStyle w:val="Heading3"/>
      </w:pPr>
      <w:r>
        <w:t xml:space="preserve">Tabelle: Raum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Plätze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Turnhalle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Schulhof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</w:tbl>
    <w:p>
      <w:pPr>
        <w:pStyle w:val="BodyText"/>
      </w:pPr>
      <w:r>
        <w:t xml:space="preserve">Die Tabellen sind vollständig.</w:t>
      </w:r>
    </w:p>
    <w:p>
      <w:pPr>
        <w:pStyle w:val="BodyText"/>
      </w:pPr>
      <w:r>
        <w:t xml:space="preserve">Trotzdem fehlt noch eine wichtige Information.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aufgabe-1-was-fehlt"/>
    <w:p>
      <w:pPr>
        <w:pStyle w:val="Heading2"/>
      </w:pPr>
      <w:r>
        <w:t xml:space="preserve">Aufgabe 1 – Was fehlt?</w:t>
      </w:r>
    </w:p>
    <w:p>
      <w:pPr>
        <w:pStyle w:val="FirstParagraph"/>
      </w:pPr>
      <w:r>
        <w:t xml:space="preserve">Beantwortet die Frage.</w:t>
      </w:r>
    </w:p>
    <w:p>
      <w:pPr>
        <w:pStyle w:val="BodyText"/>
      </w:pPr>
      <w:r>
        <w:rPr>
          <w:bCs/>
          <w:b/>
        </w:rPr>
        <w:t xml:space="preserve">Wo spielt welche Band?</w:t>
      </w:r>
    </w:p>
    <w:p>
      <w:pPr>
        <w:pStyle w:val="BodyText"/>
      </w:pPr>
      <w:r>
        <w:t xml:space="preserve">Könnt ihr diese Frage mit den beiden Tabellen beantworten?</w:t>
      </w:r>
    </w:p>
    <w:p>
      <w:pPr>
        <w:pStyle w:val="BodyText"/>
      </w:pPr>
      <w:r>
        <w:t xml:space="preserve">□ Ja</w:t>
      </w:r>
    </w:p>
    <w:p>
      <w:pPr>
        <w:pStyle w:val="BodyText"/>
      </w:pPr>
      <w:r>
        <w:t xml:space="preserve">□ Nein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0"/>
    <w:bookmarkStart w:id="141" w:name="aufgabe-2-eine-neue-idee"/>
    <w:p>
      <w:pPr>
        <w:pStyle w:val="Heading2"/>
      </w:pPr>
      <w:r>
        <w:t xml:space="preserve">Aufgabe 2 – Eine neue Idee</w:t>
      </w:r>
    </w:p>
    <w:p>
      <w:pPr>
        <w:pStyle w:val="FirstParagraph"/>
      </w:pPr>
      <w:r>
        <w:t xml:space="preserve">Wie könnte man speichern,</w:t>
      </w:r>
    </w:p>
    <w:p>
      <w:pPr>
        <w:pStyle w:val="BodyText"/>
      </w:pPr>
      <w:r>
        <w:t xml:space="preserve">welche Band in welchem Raum spielt,</w:t>
      </w:r>
    </w:p>
    <w:p>
      <w:pPr>
        <w:pStyle w:val="BodyText"/>
      </w:pPr>
      <w:r>
        <w:t xml:space="preserve">ohne alle Informationen mehrfach aufzuschreiben?</w:t>
      </w:r>
    </w:p>
    <w:p>
      <w:pPr>
        <w:pStyle w:val="BodyText"/>
      </w:pPr>
      <w:r>
        <w:t xml:space="preserve">Skizziert eure Idee.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1"/>
    <w:bookmarkStart w:id="142" w:name="aufgabe-3-vergleicht-eure-lösungen"/>
    <w:p>
      <w:pPr>
        <w:pStyle w:val="Heading2"/>
      </w:pPr>
      <w:r>
        <w:t xml:space="preserve">Aufgabe 3 – Vergleicht eure Lösungen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Welche Lösung</w:t>
      </w:r>
    </w:p>
    <w:p>
      <w:pPr>
        <w:numPr>
          <w:ilvl w:val="0"/>
          <w:numId w:val="1045"/>
        </w:numPr>
        <w:pStyle w:val="Compact"/>
      </w:pPr>
      <w:r>
        <w:t xml:space="preserve">spart Platz,</w:t>
      </w:r>
    </w:p>
    <w:p>
      <w:pPr>
        <w:numPr>
          <w:ilvl w:val="0"/>
          <w:numId w:val="1045"/>
        </w:numPr>
        <w:pStyle w:val="Compact"/>
      </w:pPr>
      <w:r>
        <w:t xml:space="preserve">vermeidet doppelte Informationen und</w:t>
      </w:r>
    </w:p>
    <w:p>
      <w:pPr>
        <w:numPr>
          <w:ilvl w:val="0"/>
          <w:numId w:val="1045"/>
        </w:numPr>
        <w:pStyle w:val="Compact"/>
      </w:pPr>
      <w:r>
        <w:t xml:space="preserve">lässt sich leicht ändern?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2"/>
    <w:bookmarkStart w:id="143" w:name="aufgabe-4-weitere-beispiele-1"/>
    <w:p>
      <w:pPr>
        <w:pStyle w:val="Heading2"/>
      </w:pPr>
      <w:r>
        <w:t xml:space="preserve">Aufgabe 4 – Weitere Beispiele</w:t>
      </w:r>
    </w:p>
    <w:p>
      <w:pPr>
        <w:pStyle w:val="FirstParagraph"/>
      </w:pPr>
      <w:r>
        <w:t xml:space="preserve">Welche Tabellen könnten ebenfalls miteinander verbunden werden?</w:t>
      </w:r>
    </w:p>
    <w:p>
      <w:pPr>
        <w:pStyle w:val="BodyText"/>
      </w:pPr>
      <w:r>
        <w:t xml:space="preserve">Verbindet.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Raum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Bühne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Essensstand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Bestellung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Veranstaltung</w:t>
            </w:r>
          </w:p>
        </w:tc>
      </w:tr>
    </w:tbl>
    <w:p>
      <w:pPr>
        <w:pStyle w:val="BodyText"/>
      </w:pPr>
      <w:r>
        <w:t xml:space="preserve">Besprecht anschließend eure Entscheidungen.</w:t>
      </w:r>
    </w:p>
    <w:p>
      <w:r>
        <w:pict>
          <v:rect style="width:0;height:1.5pt" o:hralign="center" o:hrstd="t" o:hr="t"/>
        </w:pict>
      </w:r>
    </w:p>
    <w:bookmarkEnd w:id="143"/>
    <w:bookmarkStart w:id="144" w:name="merkkasten-7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Oft reichen einzelne Tabellen nicht aus.</w:t>
      </w:r>
    </w:p>
    <w:p>
      <w:pPr>
        <w:pStyle w:val="BodyText"/>
      </w:pPr>
      <w:r>
        <w:t xml:space="preserve">Erst durch</w:t>
      </w:r>
      <w:r>
        <w:t xml:space="preserve"> </w:t>
      </w:r>
      <w:r>
        <w:rPr>
          <w:bCs/>
          <w:b/>
        </w:rPr>
        <w:t xml:space="preserve">Verbindungen zwischen Tabellen</w:t>
      </w:r>
      <w:r>
        <w:t xml:space="preserve"> </w:t>
      </w:r>
      <w:r>
        <w:t xml:space="preserve">entstehen neue Informationen.</w:t>
      </w:r>
    </w:p>
    <w:p>
      <w:pPr>
        <w:pStyle w:val="BodyText"/>
      </w:pPr>
      <w:r>
        <w:t xml:space="preserve">Dadurch müssen gleiche Informationen nicht mehrfach gespeichert werden.</w:t>
      </w:r>
    </w:p>
    <w:p>
      <w:r>
        <w:pict>
          <v:rect style="width:0;height:1.5pt" o:hralign="center" o:hrstd="t" o:hr="t"/>
        </w:pict>
      </w:r>
    </w:p>
    <w:bookmarkEnd w:id="144"/>
    <w:bookmarkStart w:id="145" w:name="das-nehmen-wir-mit-12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Große Informationssammlungen bestehen meist aus mehreren Tabellen.</w:t>
      </w:r>
    </w:p>
    <w:p>
      <w:pPr>
        <w:pStyle w:val="BodyText"/>
      </w:pPr>
      <w:r>
        <w:t xml:space="preserve">Erst ihre Beziehungen machen aus einzelnen Tabellen eine leistungsfähige Datenbank.</w:t>
      </w:r>
    </w:p>
    <w:p>
      <w:pPr>
        <w:pStyle w:val="BodyText"/>
      </w:pPr>
      <w:r>
        <w:t xml:space="preserve">Im nächsten Abschnitt überlegen wir, wie Computer diese Verbindungen eindeutig erkennen können.</w:t>
      </w:r>
    </w:p>
    <w:p>
      <w:r>
        <w:br w:type="page"/>
      </w:r>
    </w:p>
    <w:bookmarkEnd w:id="145"/>
    <w:bookmarkEnd w:id="146"/>
    <w:bookmarkStart w:id="154" w:name="kapitel-3-der-richtige-primärschlüssel"/>
    <w:p>
      <w:pPr>
        <w:pStyle w:val="Heading1"/>
      </w:pPr>
      <w:r>
        <w:t xml:space="preserve">Kapitel 3 – Der richtige Primärschlüssel</w:t>
      </w:r>
    </w:p>
    <w:bookmarkStart w:id="147" w:name="einstieg-12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Nicht jedes Attribut eignet sich als Primärschlüssel.</w:t>
      </w:r>
    </w:p>
    <w:p>
      <w:pPr>
        <w:pStyle w:val="BodyText"/>
      </w:pPr>
      <w:r>
        <w:t xml:space="preserve">Ein guter Primärschlüssel muss jeden Datensatz eindeutig kennzeichnen.</w:t>
      </w:r>
    </w:p>
    <w:p>
      <w:pPr>
        <w:pStyle w:val="BodyText"/>
      </w:pPr>
      <w:r>
        <w:t xml:space="preserve">Ob ein Merkmal geeignet ist, muss deshalb sorgfältig geprüft werden.</w:t>
      </w:r>
    </w:p>
    <w:p>
      <w:r>
        <w:pict>
          <v:rect style="width:0;height:1.5pt" o:hralign="center" o:hrstd="t" o:hr="t"/>
        </w:pict>
      </w:r>
    </w:p>
    <w:bookmarkEnd w:id="147"/>
    <w:bookmarkStart w:id="148" w:name="aufgabe-1-geeignet-oder-nicht"/>
    <w:p>
      <w:pPr>
        <w:pStyle w:val="Heading2"/>
      </w:pPr>
      <w:r>
        <w:t xml:space="preserve">Aufgabe 1 – Geeignet oder nicht?</w:t>
      </w:r>
    </w:p>
    <w:p>
      <w:pPr>
        <w:pStyle w:val="FirstParagraph"/>
      </w:pPr>
      <w:r>
        <w:t xml:space="preserve">Kreuzt an und begründet eure Entscheidung.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Vorgeschlagener Primärschlüssel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Geeignet?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Band-ID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Raumname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Rahmennummer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</w:tbl>
    <w:p>
      <w:pPr>
        <w:pStyle w:val="BodyText"/>
      </w:pPr>
      <w:r>
        <w:t xml:space="preserve">Begründet eure Entscheidungen.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8"/>
    <w:bookmarkStart w:id="149" w:name="Xd9cd8508961a8771efbca3452d23466e27d302d"/>
    <w:p>
      <w:pPr>
        <w:pStyle w:val="Heading2"/>
      </w:pPr>
      <w:r>
        <w:t xml:space="preserve">Aufgabe 2 – Ein Attribut reicht nicht immer</w:t>
      </w:r>
    </w:p>
    <w:p>
      <w:pPr>
        <w:pStyle w:val="FirstParagraph"/>
      </w:pPr>
      <w:r>
        <w:t xml:space="preserve">Betrachtet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</w:tr>
    </w:tbl>
    <w:p>
      <w:pPr>
        <w:pStyle w:val="BodyText"/>
      </w:pPr>
      <w:r>
        <w:t xml:space="preserve">Welche Möglichkeiten gibt es?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Merkmal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Eindeutig?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 + Datum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 + Datum + Schicht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Ja ☐ Nein</w:t>
            </w:r>
          </w:p>
        </w:tc>
      </w:tr>
    </w:tbl>
    <w:p>
      <w:pPr>
        <w:pStyle w:val="BodyText"/>
      </w:pPr>
      <w:r>
        <w:t xml:space="preserve">Was fällt euch auf?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9"/>
    <w:bookmarkStart w:id="150" w:name="aufgabe-3-eigene-beispiele"/>
    <w:p>
      <w:pPr>
        <w:pStyle w:val="Heading2"/>
      </w:pPr>
      <w:r>
        <w:t xml:space="preserve">Aufgabe 3 – Eigene Beispiele</w:t>
      </w:r>
    </w:p>
    <w:p>
      <w:pPr>
        <w:pStyle w:val="FirstParagraph"/>
      </w:pPr>
      <w:r>
        <w:t xml:space="preserve">Überlegt gemeinsam.</w:t>
      </w:r>
    </w:p>
    <w:p>
      <w:pPr>
        <w:pStyle w:val="BodyText"/>
      </w:pPr>
      <w:r>
        <w:t xml:space="preserve">Wo begegnen euch im Alltag eindeutige Kennzeichnungen?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Kennzeichnung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aufgabe-4-nachdenken"/>
    <w:p>
      <w:pPr>
        <w:pStyle w:val="Heading2"/>
      </w:pPr>
      <w:r>
        <w:t xml:space="preserve">Aufgabe 4 – Nachdenken</w:t>
      </w:r>
    </w:p>
    <w:p>
      <w:pPr>
        <w:pStyle w:val="FirstParagraph"/>
      </w:pPr>
      <w:r>
        <w:t xml:space="preserve">Warum sollte ein Primärschlüssel möglichst</w:t>
      </w:r>
      <w:r>
        <w:t xml:space="preserve"> </w:t>
      </w:r>
      <w:r>
        <w:rPr>
          <w:bCs/>
          <w:b/>
        </w:rPr>
        <w:t xml:space="preserve">nicht geändert</w:t>
      </w:r>
      <w:r>
        <w:t xml:space="preserve"> </w:t>
      </w:r>
      <w:r>
        <w:t xml:space="preserve">werden?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046"/>
        </w:numPr>
        <w:pStyle w:val="Compact"/>
      </w:pPr>
      <w:r>
        <w:t xml:space="preserve">Welche Probleme könnten entstehen?</w:t>
      </w:r>
    </w:p>
    <w:p>
      <w:pPr>
        <w:numPr>
          <w:ilvl w:val="0"/>
          <w:numId w:val="1046"/>
        </w:numPr>
        <w:pStyle w:val="Compact"/>
      </w:pPr>
      <w:r>
        <w:t xml:space="preserve">Wer wäre davon betroffen?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1"/>
    <w:bookmarkStart w:id="152" w:name="merkkasten-8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Ein guter Primärschlüssel</w:t>
      </w:r>
    </w:p>
    <w:p>
      <w:pPr>
        <w:numPr>
          <w:ilvl w:val="0"/>
          <w:numId w:val="1047"/>
        </w:numPr>
        <w:pStyle w:val="Compact"/>
      </w:pPr>
      <w:r>
        <w:t xml:space="preserve">ist eindeutig,</w:t>
      </w:r>
    </w:p>
    <w:p>
      <w:pPr>
        <w:numPr>
          <w:ilvl w:val="0"/>
          <w:numId w:val="1047"/>
        </w:numPr>
        <w:pStyle w:val="Compact"/>
      </w:pPr>
      <w:r>
        <w:t xml:space="preserve">kommt nur einmal vor,</w:t>
      </w:r>
    </w:p>
    <w:p>
      <w:pPr>
        <w:numPr>
          <w:ilvl w:val="0"/>
          <w:numId w:val="1047"/>
        </w:numPr>
        <w:pStyle w:val="Compact"/>
      </w:pPr>
      <w:r>
        <w:t xml:space="preserve">bleibt möglichst unverändert und</w:t>
      </w:r>
    </w:p>
    <w:p>
      <w:pPr>
        <w:numPr>
          <w:ilvl w:val="0"/>
          <w:numId w:val="1047"/>
        </w:numPr>
        <w:pStyle w:val="Compact"/>
      </w:pPr>
      <w:r>
        <w:t xml:space="preserve">identifiziert genau einen Datensatz.</w:t>
      </w:r>
    </w:p>
    <w:p>
      <w:pPr>
        <w:pStyle w:val="FirstParagraph"/>
      </w:pPr>
      <w:r>
        <w:t xml:space="preserve">Manchmal reicht</w:t>
      </w:r>
      <w:r>
        <w:t xml:space="preserve"> </w:t>
      </w:r>
      <w:r>
        <w:rPr>
          <w:bCs/>
          <w:b/>
        </w:rPr>
        <w:t xml:space="preserve">ein Attribut</w:t>
      </w:r>
      <w:r>
        <w:t xml:space="preserve"> </w:t>
      </w:r>
      <w:r>
        <w:t xml:space="preserve">aus.</w:t>
      </w:r>
    </w:p>
    <w:p>
      <w:pPr>
        <w:pStyle w:val="BodyText"/>
      </w:pPr>
      <w:r>
        <w:t xml:space="preserve">Manchmal müssen</w:t>
      </w:r>
      <w:r>
        <w:t xml:space="preserve"> </w:t>
      </w:r>
      <w:r>
        <w:rPr>
          <w:bCs/>
          <w:b/>
        </w:rPr>
        <w:t xml:space="preserve">mehrere Attribute gemeinsam</w:t>
      </w:r>
      <w:r>
        <w:t xml:space="preserve"> </w:t>
      </w:r>
      <w:r>
        <w:t xml:space="preserve">verwendet werden.</w:t>
      </w:r>
      <w:r>
        <w:t xml:space="preserve"> </w:t>
      </w:r>
      <w:r>
        <w:t xml:space="preserve">Dann spricht man von einem</w:t>
      </w:r>
      <w:r>
        <w:t xml:space="preserve"> </w:t>
      </w:r>
      <w:r>
        <w:rPr>
          <w:bCs/>
          <w:b/>
        </w:rPr>
        <w:t xml:space="preserve">zusammengesetzten Primärschlüssel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2"/>
    <w:bookmarkStart w:id="153" w:name="das-nehmen-wir-mit-13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Primärschlüssel sorgen dafür, dass Datensätze eindeutig erkannt werden können.</w:t>
      </w:r>
    </w:p>
    <w:p>
      <w:pPr>
        <w:pStyle w:val="BodyText"/>
      </w:pPr>
      <w:r>
        <w:t xml:space="preserve">Sie bilden die Grundlage für das Verbinden von Tabellen.</w:t>
      </w:r>
    </w:p>
    <w:p>
      <w:r>
        <w:br w:type="page"/>
      </w:r>
    </w:p>
    <w:bookmarkEnd w:id="153"/>
    <w:bookmarkEnd w:id="154"/>
    <w:bookmarkStart w:id="164" w:name="X3e926df677791736be08ba9ef74b904cd578df4"/>
    <w:p>
      <w:pPr>
        <w:pStyle w:val="Heading1"/>
      </w:pPr>
      <w:r>
        <w:t xml:space="preserve">Kapitel 3 – Tabellen miteinander verbinden</w:t>
      </w:r>
    </w:p>
    <w:bookmarkStart w:id="157" w:name="einstieg-13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Planungsgruppe verwaltet zwei Tabellen.</w:t>
      </w:r>
    </w:p>
    <w:bookmarkStart w:id="155" w:name="tabelle-helfer"/>
    <w:p>
      <w:pPr>
        <w:pStyle w:val="Heading3"/>
      </w:pPr>
      <w:r>
        <w:t xml:space="preserve">Tabelle: Helfer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Helfer-ID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</w:t>
            </w:r>
          </w:p>
        </w:tc>
      </w:tr>
    </w:tbl>
    <w:bookmarkEnd w:id="155"/>
    <w:bookmarkStart w:id="156" w:name="tabelle-einsatz"/>
    <w:p>
      <w:pPr>
        <w:pStyle w:val="Heading3"/>
      </w:pPr>
      <w:r>
        <w:t xml:space="preserve">Tabelle: Einsatz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Einsatz-ID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Helfer-ID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Einlass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Nachmittag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Getränke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Bühne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Vormittag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Technik</w:t>
            </w:r>
          </w:p>
        </w:tc>
      </w:tr>
    </w:tbl>
    <w:p>
      <w:pPr>
        <w:pStyle w:val="BodyText"/>
      </w:pPr>
      <w:r>
        <w:t xml:space="preserve">Betrachtet beide Tabellen.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aufgabe-1-informationen-finden"/>
    <w:p>
      <w:pPr>
        <w:pStyle w:val="Heading2"/>
      </w:pPr>
      <w:r>
        <w:t xml:space="preserve">Aufgabe 1 – Informationen finden</w:t>
      </w:r>
    </w:p>
    <w:p>
      <w:pPr>
        <w:pStyle w:val="FirstParagraph"/>
      </w:pPr>
      <w:r>
        <w:t xml:space="preserve">Beantwortet die Fragen.</w:t>
      </w:r>
    </w:p>
    <w:p>
      <w:pPr>
        <w:numPr>
          <w:ilvl w:val="0"/>
          <w:numId w:val="1048"/>
        </w:numPr>
        <w:pStyle w:val="Compact"/>
      </w:pPr>
      <w:r>
        <w:t xml:space="preserve">Wer übernimmt den Einsatz mit der Einsatz-ID</w:t>
      </w:r>
      <w:r>
        <w:t xml:space="preserve"> </w:t>
      </w:r>
      <w:r>
        <w:rPr>
          <w:bCs/>
          <w:b/>
        </w:rPr>
        <w:t xml:space="preserve">3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49"/>
        </w:numPr>
        <w:pStyle w:val="Compact"/>
      </w:pPr>
      <w:r>
        <w:t xml:space="preserve">Welche Einsätze übernimmt</w:t>
      </w:r>
      <w:r>
        <w:t xml:space="preserve"> </w:t>
      </w:r>
      <w:r>
        <w:rPr>
          <w:bCs/>
          <w:b/>
        </w:rPr>
        <w:t xml:space="preserve">Mia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8"/>
    <w:bookmarkStart w:id="159" w:name="X8c84f88fff0235769d3d93fafbe73ed265f4564"/>
    <w:p>
      <w:pPr>
        <w:pStyle w:val="Heading2"/>
      </w:pPr>
      <w:r>
        <w:t xml:space="preserve">Aufgabe 2 – Warum steht der Name nicht in der zweiten Tabelle?</w:t>
      </w:r>
    </w:p>
    <w:p>
      <w:pPr>
        <w:pStyle w:val="FirstParagraph"/>
      </w:pPr>
      <w:r>
        <w:t xml:space="preserve">Diskutiert gemeinsam.</w:t>
      </w:r>
    </w:p>
    <w:p>
      <w:pPr>
        <w:pStyle w:val="BodyText"/>
      </w:pPr>
      <w:r>
        <w:t xml:space="preserve">Warum wird in der Tabelle</w:t>
      </w:r>
      <w:r>
        <w:t xml:space="preserve"> </w:t>
      </w:r>
      <w:r>
        <w:rPr>
          <w:bCs/>
          <w:b/>
        </w:rPr>
        <w:t xml:space="preserve">Einsatz</w:t>
      </w:r>
      <w:r>
        <w:t xml:space="preserve"> </w:t>
      </w:r>
      <w:r>
        <w:t xml:space="preserve">nicht jedes Mal der Name gespeichert?</w:t>
      </w:r>
    </w:p>
    <w:p>
      <w:pPr>
        <w:pStyle w:val="BodyText"/>
      </w:pPr>
      <w:r>
        <w:t xml:space="preserve">Welche Vorteile hat die Helfer-ID?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9"/>
    <w:bookmarkStart w:id="160" w:name="Xe8e603127f737bba10d37417ff01b28b22255f9"/>
    <w:p>
      <w:pPr>
        <w:pStyle w:val="Heading2"/>
      </w:pPr>
      <w:r>
        <w:t xml:space="preserve">Aufgabe 3 – Was passiert bei einer Änderung?</w:t>
      </w:r>
    </w:p>
    <w:p>
      <w:pPr>
        <w:pStyle w:val="FirstParagraph"/>
      </w:pPr>
      <w:r>
        <w:t xml:space="preserve">Mia heiratet und heißt nun</w:t>
      </w:r>
      <w:r>
        <w:t xml:space="preserve"> </w:t>
      </w:r>
      <w:r>
        <w:rPr>
          <w:bCs/>
          <w:b/>
        </w:rPr>
        <w:t xml:space="preserve">Mia Schneider</w:t>
      </w:r>
      <w:r>
        <w:t xml:space="preserve">.</w:t>
      </w:r>
    </w:p>
    <w:p>
      <w:pPr>
        <w:pStyle w:val="BodyText"/>
      </w:pPr>
      <w:r>
        <w:t xml:space="preserve">Welche Tabelle muss geändert werden?</w:t>
      </w:r>
    </w:p>
    <w:p>
      <w:pPr>
        <w:pStyle w:val="BodyText"/>
      </w:pPr>
      <w:r>
        <w:t xml:space="preserve">□ Helfer</w:t>
      </w:r>
    </w:p>
    <w:p>
      <w:pPr>
        <w:pStyle w:val="BodyText"/>
      </w:pPr>
      <w:r>
        <w:t xml:space="preserve">□ Einsatz</w:t>
      </w:r>
    </w:p>
    <w:p>
      <w:pPr>
        <w:pStyle w:val="BodyText"/>
      </w:pPr>
      <w:r>
        <w:t xml:space="preserve">□ Beide Tabellen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0"/>
    <w:bookmarkStart w:id="161" w:name="aufgabe-4-verbindungen-erkennen"/>
    <w:p>
      <w:pPr>
        <w:pStyle w:val="Heading2"/>
      </w:pPr>
      <w:r>
        <w:t xml:space="preserve">Aufgabe 4 – Verbindungen erkennen</w:t>
      </w:r>
    </w:p>
    <w:p>
      <w:pPr>
        <w:pStyle w:val="FirstParagraph"/>
      </w:pPr>
      <w:r>
        <w:t xml:space="preserve">Welche Spalte verbindet die beiden Tabellen?</w:t>
      </w:r>
    </w:p>
    <w:p>
      <w:pPr>
        <w:pStyle w:val="BodyText"/>
      </w:pPr>
      <w:r>
        <w:t xml:space="preserve">Markiert sie.</w:t>
      </w:r>
    </w:p>
    <w:p>
      <w:pPr>
        <w:pStyle w:val="BodyText"/>
      </w:pPr>
      <w:r>
        <w:t xml:space="preserve">Was würde passieren, wenn die Helfer-ID</w:t>
      </w:r>
      <w:r>
        <w:t xml:space="preserve"> </w:t>
      </w:r>
      <w:r>
        <w:rPr>
          <w:bCs/>
          <w:b/>
        </w:rPr>
        <w:t xml:space="preserve">999</w:t>
      </w:r>
      <w:r>
        <w:t xml:space="preserve"> </w:t>
      </w:r>
      <w:r>
        <w:t xml:space="preserve">in der Tabelle</w:t>
      </w:r>
      <w:r>
        <w:t xml:space="preserve"> </w:t>
      </w:r>
      <w:r>
        <w:rPr>
          <w:iCs/>
          <w:i/>
        </w:rPr>
        <w:t xml:space="preserve">Einsatz</w:t>
      </w:r>
      <w:r>
        <w:t xml:space="preserve"> </w:t>
      </w:r>
      <w:r>
        <w:t xml:space="preserve">stehen würde?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1"/>
    <w:bookmarkStart w:id="162" w:name="merkkasten-9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Cs/>
          <w:b/>
        </w:rPr>
        <w:t xml:space="preserve">Primärschlüssel</w:t>
      </w:r>
      <w:r>
        <w:t xml:space="preserve"> </w:t>
      </w:r>
      <w:r>
        <w:t xml:space="preserve">kennzeichnet einen Datensatz eindeutig.</w:t>
      </w:r>
    </w:p>
    <w:p>
      <w:pPr>
        <w:pStyle w:val="BodyText"/>
      </w:pPr>
      <w:r>
        <w:t xml:space="preserve">Wird dieser Schlüssel in einer anderen Tabelle gespeichert, nennt man ihn</w:t>
      </w:r>
      <w:r>
        <w:t xml:space="preserve"> </w:t>
      </w:r>
      <w:r>
        <w:rPr>
          <w:bCs/>
          <w:b/>
        </w:rPr>
        <w:t xml:space="preserve">Fremdschlüssel</w:t>
      </w:r>
      <w:r>
        <w:t xml:space="preserve">.</w:t>
      </w:r>
    </w:p>
    <w:p>
      <w:pPr>
        <w:pStyle w:val="BodyText"/>
      </w:pPr>
      <w:r>
        <w:t xml:space="preserve">Mit einem Fremdschlüssel können Tabellen miteinander verbunden werden.</w:t>
      </w:r>
    </w:p>
    <w:p>
      <w:r>
        <w:pict>
          <v:rect style="width:0;height:1.5pt" o:hralign="center" o:hrstd="t" o:hr="t"/>
        </w:pict>
      </w:r>
    </w:p>
    <w:bookmarkEnd w:id="162"/>
    <w:bookmarkStart w:id="163" w:name="das-nehmen-wir-mit-14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Durch Primär- und Fremdschlüssel können Informationen auf mehrere Tabellen verteilt werden.</w:t>
      </w:r>
    </w:p>
    <w:p>
      <w:pPr>
        <w:pStyle w:val="BodyText"/>
      </w:pPr>
      <w:r>
        <w:t xml:space="preserve">Dadurch werden doppelte Informationen vermieden und Änderungen einfacher.</w:t>
      </w:r>
    </w:p>
    <w:p>
      <w:r>
        <w:br w:type="page"/>
      </w:r>
    </w:p>
    <w:bookmarkEnd w:id="163"/>
    <w:bookmarkEnd w:id="164"/>
    <w:bookmarkStart w:id="174" w:name="kapitel-3-beziehungen-zwischen-tabellen"/>
    <w:p>
      <w:pPr>
        <w:pStyle w:val="Heading1"/>
      </w:pPr>
      <w:r>
        <w:t xml:space="preserve">Kapitel 3 – Beziehungen zwischen Tabellen</w:t>
      </w:r>
    </w:p>
    <w:bookmarkStart w:id="165" w:name="einstieg-14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Beim Schülerfestival gibt es viele Zusammenhänge.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50"/>
        </w:numPr>
        <w:pStyle w:val="Compact"/>
      </w:pPr>
      <w:r>
        <w:t xml:space="preserve">Eine Band spielt auf einer Bühne.</w:t>
      </w:r>
    </w:p>
    <w:p>
      <w:pPr>
        <w:numPr>
          <w:ilvl w:val="0"/>
          <w:numId w:val="1050"/>
        </w:numPr>
        <w:pStyle w:val="Compact"/>
      </w:pPr>
      <w:r>
        <w:t xml:space="preserve">Eine Helferin übernimmt mehrere Einsätze.</w:t>
      </w:r>
    </w:p>
    <w:p>
      <w:pPr>
        <w:numPr>
          <w:ilvl w:val="0"/>
          <w:numId w:val="1050"/>
        </w:numPr>
        <w:pStyle w:val="Compact"/>
      </w:pPr>
      <w:r>
        <w:t xml:space="preserve">Ein Raum wird für verschiedene Veranstaltungen genutzt.</w:t>
      </w:r>
    </w:p>
    <w:p>
      <w:pPr>
        <w:pStyle w:val="FirstParagraph"/>
      </w:pPr>
      <w:r>
        <w:t xml:space="preserve">Diese Zusammenhänge nennt man</w:t>
      </w:r>
      <w:r>
        <w:t xml:space="preserve"> </w:t>
      </w:r>
      <w:r>
        <w:rPr>
          <w:bCs/>
          <w:b/>
        </w:rPr>
        <w:t xml:space="preserve">Beziehungen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5"/>
    <w:bookmarkStart w:id="166" w:name="aufgabe-1-beziehungen-erkennen"/>
    <w:p>
      <w:pPr>
        <w:pStyle w:val="Heading2"/>
      </w:pPr>
      <w:r>
        <w:t xml:space="preserve">Aufgabe 1 – Beziehungen erkennen</w:t>
      </w:r>
    </w:p>
    <w:p>
      <w:pPr>
        <w:pStyle w:val="FirstParagraph"/>
      </w:pPr>
      <w:r>
        <w:t xml:space="preserve">Ordnet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Beziehung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Helferin übernimmt mehrere Einsätze.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Einsatz gehört genau einer Helferin.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Band spielt auf einer Bühne.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Bühne kann von mehreren Bands genutzt werden.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Besprecht eure Ergebnisse.</w:t>
      </w:r>
    </w:p>
    <w:p>
      <w:r>
        <w:pict>
          <v:rect style="width:0;height:1.5pt" o:hralign="center" o:hrstd="t" o:hr="t"/>
        </w:pict>
      </w:r>
    </w:p>
    <w:bookmarkEnd w:id="166"/>
    <w:bookmarkStart w:id="169" w:name="aufgabe-2-wie-viele"/>
    <w:p>
      <w:pPr>
        <w:pStyle w:val="Heading2"/>
      </w:pPr>
      <w:r>
        <w:t xml:space="preserve">Aufgabe 2 – Wie viele?</w:t>
      </w:r>
    </w:p>
    <w:p>
      <w:pPr>
        <w:pStyle w:val="FirstParagraph"/>
      </w:pPr>
      <w:r>
        <w:t xml:space="preserve">Ergänzt.</w:t>
      </w:r>
    </w:p>
    <w:bookmarkStart w:id="167" w:name="helfer-einsatz"/>
    <w:p>
      <w:pPr>
        <w:pStyle w:val="Heading3"/>
      </w:pPr>
      <w:r>
        <w:t xml:space="preserve">Helfer – Einsatz</w:t>
      </w:r>
    </w:p>
    <w:p>
      <w:pPr>
        <w:pStyle w:val="FirstParagraph"/>
      </w:pPr>
      <w:r>
        <w:t xml:space="preserve">Ein Helfer kann ______ Einsätze übernehmen.</w:t>
      </w:r>
    </w:p>
    <w:p>
      <w:pPr>
        <w:pStyle w:val="BodyText"/>
      </w:pPr>
      <w:r>
        <w:t xml:space="preserve">Ein Einsatz gehört genau ______ Helfer.</w:t>
      </w:r>
    </w:p>
    <w:p>
      <w:r>
        <w:pict>
          <v:rect style="width:0;height:1.5pt" o:hralign="center" o:hrstd="t" o:hr="t"/>
        </w:pict>
      </w:r>
    </w:p>
    <w:bookmarkEnd w:id="167"/>
    <w:bookmarkStart w:id="168" w:name="band-bühne"/>
    <w:p>
      <w:pPr>
        <w:pStyle w:val="Heading3"/>
      </w:pPr>
      <w:r>
        <w:t xml:space="preserve">Band – Bühne</w:t>
      </w:r>
    </w:p>
    <w:p>
      <w:pPr>
        <w:pStyle w:val="FirstParagraph"/>
      </w:pPr>
      <w:r>
        <w:t xml:space="preserve">Eine Band spielt auf ______ Bühne.</w:t>
      </w:r>
    </w:p>
    <w:p>
      <w:pPr>
        <w:pStyle w:val="BodyText"/>
      </w:pPr>
      <w:r>
        <w:t xml:space="preserve">Eine Bühne kann von ______ Bands genutzt werden.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aufgabe-3-weitere-beispiele"/>
    <w:p>
      <w:pPr>
        <w:pStyle w:val="Heading2"/>
      </w:pPr>
      <w:r>
        <w:t xml:space="preserve">Aufgabe 3 – Weitere Beispiele</w:t>
      </w:r>
    </w:p>
    <w:p>
      <w:pPr>
        <w:pStyle w:val="FirstParagraph"/>
      </w:pPr>
      <w:r>
        <w:t xml:space="preserve">Welche Beziehungen findet ihr im Schulalltag?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Lehrkraft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Schülerin oder Schüler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Arbeitsgemeinschaft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Ausleihe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Unterricht</w:t>
            </w:r>
          </w:p>
        </w:tc>
      </w:tr>
    </w:tbl>
    <w:p>
      <w:pPr>
        <w:pStyle w:val="BodyText"/>
      </w:pPr>
      <w:r>
        <w:t xml:space="preserve">Beschreibt die jeweilige Beziehung.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0"/>
    <w:bookmarkStart w:id="171" w:name="aufgabe-4-nachdenken-1"/>
    <w:p>
      <w:pPr>
        <w:pStyle w:val="Heading2"/>
      </w:pPr>
      <w:r>
        <w:t xml:space="preserve">Aufgabe 4 – Nachdenken</w:t>
      </w:r>
    </w:p>
    <w:p>
      <w:pPr>
        <w:pStyle w:val="FirstParagraph"/>
      </w:pPr>
      <w:r>
        <w:t xml:space="preserve">Warum speichern wir die Informationen</w:t>
      </w:r>
    </w:p>
    <w:p>
      <w:pPr>
        <w:numPr>
          <w:ilvl w:val="0"/>
          <w:numId w:val="1051"/>
        </w:numPr>
        <w:pStyle w:val="Compact"/>
      </w:pPr>
      <w:r>
        <w:t xml:space="preserve">zur Band,</w:t>
      </w:r>
    </w:p>
    <w:p>
      <w:pPr>
        <w:numPr>
          <w:ilvl w:val="0"/>
          <w:numId w:val="1051"/>
        </w:numPr>
        <w:pStyle w:val="Compact"/>
      </w:pPr>
      <w:r>
        <w:t xml:space="preserve">zur Bühne und</w:t>
      </w:r>
    </w:p>
    <w:p>
      <w:pPr>
        <w:numPr>
          <w:ilvl w:val="0"/>
          <w:numId w:val="1051"/>
        </w:numPr>
        <w:pStyle w:val="Compact"/>
      </w:pPr>
      <w:r>
        <w:t xml:space="preserve">zum Helfer</w:t>
      </w:r>
    </w:p>
    <w:p>
      <w:pPr>
        <w:pStyle w:val="FirstParagraph"/>
      </w:pPr>
      <w:r>
        <w:t xml:space="preserve">in getrennten Tabellen?</w:t>
      </w:r>
    </w:p>
    <w:p>
      <w:pPr>
        <w:pStyle w:val="BodyText"/>
      </w:pPr>
      <w:r>
        <w:t xml:space="preserve">Welche Vorteile entstehen dadurch?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1"/>
    <w:bookmarkStart w:id="172" w:name="merkkasten-10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Tabellen stehen oft miteinander in Beziehung.</w:t>
      </w:r>
    </w:p>
    <w:p>
      <w:pPr>
        <w:pStyle w:val="BodyText"/>
      </w:pPr>
      <w:r>
        <w:t xml:space="preserve">Eine Beziehung beschreibt,</w:t>
      </w:r>
    </w:p>
    <w:p>
      <w:pPr>
        <w:pStyle w:val="BodyText"/>
      </w:pPr>
      <w:r>
        <w:t xml:space="preserve">wie Datensätze verschiedener Tabellen zusammengehören.</w:t>
      </w:r>
    </w:p>
    <w:p>
      <w:pPr>
        <w:pStyle w:val="BodyText"/>
      </w:pPr>
      <w:r>
        <w:t xml:space="preserve">Durch Primär- und Fremdschlüssel kann eine Datenbank diese Beziehungen speichern.</w:t>
      </w:r>
    </w:p>
    <w:p>
      <w:r>
        <w:pict>
          <v:rect style="width:0;height:1.5pt" o:hralign="center" o:hrstd="t" o:hr="t"/>
        </w:pict>
      </w:r>
    </w:p>
    <w:bookmarkEnd w:id="172"/>
    <w:bookmarkStart w:id="173" w:name="das-nehmen-wir-mit-15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Erst durch Beziehungen zwischen Tabellen entstehen zusammenhängende Informationen.</w:t>
      </w:r>
    </w:p>
    <w:p>
      <w:pPr>
        <w:pStyle w:val="BodyText"/>
      </w:pPr>
      <w:r>
        <w:t xml:space="preserve">Sie ermöglichen es, Fragen zu beantworten, die mit einer einzelnen Tabelle nicht lösbar wären.</w:t>
      </w:r>
    </w:p>
    <w:p>
      <w:r>
        <w:br w:type="page"/>
      </w:r>
    </w:p>
    <w:bookmarkEnd w:id="173"/>
    <w:bookmarkEnd w:id="174"/>
    <w:bookmarkStart w:id="182" w:name="kapitel-3-beziehungen-beschreiben"/>
    <w:p>
      <w:pPr>
        <w:pStyle w:val="Heading1"/>
      </w:pPr>
      <w:r>
        <w:t xml:space="preserve">Kapitel 3 – Beziehungen beschreiben</w:t>
      </w:r>
    </w:p>
    <w:bookmarkStart w:id="175" w:name="einstieg-15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Bisher habt ihr Beziehungen in ganzen Sätzen beschrieben.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52"/>
        </w:numPr>
        <w:pStyle w:val="Compact"/>
      </w:pPr>
      <w:r>
        <w:t xml:space="preserve">Ein Helfer kann mehrere Einsätze übernehmen.</w:t>
      </w:r>
    </w:p>
    <w:p>
      <w:pPr>
        <w:numPr>
          <w:ilvl w:val="0"/>
          <w:numId w:val="1052"/>
        </w:numPr>
        <w:pStyle w:val="Compact"/>
      </w:pPr>
      <w:r>
        <w:t xml:space="preserve">Ein Einsatz gehört genau einem Helfer.</w:t>
      </w:r>
    </w:p>
    <w:p>
      <w:pPr>
        <w:pStyle w:val="FirstParagraph"/>
      </w:pPr>
      <w:r>
        <w:t xml:space="preserve">In der Informatik werden solche Beziehungen oft kurz dargestellt.</w:t>
      </w:r>
    </w:p>
    <w:p>
      <w:r>
        <w:pict>
          <v:rect style="width:0;height:1.5pt" o:hralign="center" o:hrstd="t" o:hr="t"/>
        </w:pict>
      </w:r>
    </w:p>
    <w:bookmarkEnd w:id="175"/>
    <w:bookmarkStart w:id="176" w:name="aufgabe-1-aussagen-zuordnen"/>
    <w:p>
      <w:pPr>
        <w:pStyle w:val="Heading2"/>
      </w:pPr>
      <w:r>
        <w:t xml:space="preserve">Aufgabe 1 – Aussagen zuordnen</w:t>
      </w:r>
    </w:p>
    <w:p>
      <w:pPr>
        <w:pStyle w:val="FirstParagraph"/>
      </w:pPr>
      <w:r>
        <w:t xml:space="preserve">Ordnet die Aussagen den passenden Kurzschreibweisen zu.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Kurzschreibweise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Band spielt auf genau einer Bühne. Eine Bühne kann mehrere Bands aufnehmen.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Schließfach gehört genau einer Schülerin oder einem Schüler. Eine Schülerin oder ein Schüler besitzt genau ein Schließfach.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Schülerin oder ein Schüler kann mehrere Arbeitsgemeinschaften besuchen. Eine Arbeitsgemeinschaft hat mehrere Teilnehmende.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Mögliche Kurzschreibweisen:</w:t>
      </w:r>
    </w:p>
    <w:p>
      <w:pPr>
        <w:numPr>
          <w:ilvl w:val="0"/>
          <w:numId w:val="1053"/>
        </w:numPr>
        <w:pStyle w:val="Compact"/>
      </w:pPr>
      <w:r>
        <w:t xml:space="preserve">1 : 1</w:t>
      </w:r>
    </w:p>
    <w:p>
      <w:pPr>
        <w:numPr>
          <w:ilvl w:val="0"/>
          <w:numId w:val="1053"/>
        </w:numPr>
        <w:pStyle w:val="Compact"/>
      </w:pPr>
      <w:r>
        <w:t xml:space="preserve">1 : n</w:t>
      </w:r>
    </w:p>
    <w:p>
      <w:pPr>
        <w:numPr>
          <w:ilvl w:val="0"/>
          <w:numId w:val="1053"/>
        </w:numPr>
        <w:pStyle w:val="Compact"/>
      </w:pPr>
      <w:r>
        <w:t xml:space="preserve">n : m</w:t>
      </w:r>
    </w:p>
    <w:p>
      <w:r>
        <w:pict>
          <v:rect style="width:0;height:1.5pt" o:hralign="center" o:hrstd="t" o:hr="t"/>
        </w:pict>
      </w:r>
    </w:p>
    <w:bookmarkEnd w:id="176"/>
    <w:bookmarkStart w:id="177" w:name="aufgabe-2-das-festival"/>
    <w:p>
      <w:pPr>
        <w:pStyle w:val="Heading2"/>
      </w:pPr>
      <w:r>
        <w:t xml:space="preserve">Aufgabe 2 – Das Festival</w:t>
      </w:r>
    </w:p>
    <w:p>
      <w:pPr>
        <w:pStyle w:val="FirstParagraph"/>
      </w:pPr>
      <w:r>
        <w:t xml:space="preserve">Bestimmt die passende Beziehung.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Beziehung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 – Einsatz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– Bühne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Besucherin/Besucher – Workshop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 – Veranstaltung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7"/>
    <w:bookmarkStart w:id="178" w:name="aufgabe-3-eigene-beispiele-1"/>
    <w:p>
      <w:pPr>
        <w:pStyle w:val="Heading2"/>
      </w:pPr>
      <w:r>
        <w:t xml:space="preserve">Aufgabe 3 – Eigene Beispiele</w:t>
      </w:r>
    </w:p>
    <w:p>
      <w:pPr>
        <w:pStyle w:val="FirstParagraph"/>
      </w:pPr>
      <w:r>
        <w:t xml:space="preserve">Findet weitere Beispiele.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Beziehung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: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: 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aufgabe-4-nachdenken-2"/>
    <w:p>
      <w:pPr>
        <w:pStyle w:val="Heading2"/>
      </w:pPr>
      <w:r>
        <w:t xml:space="preserve">Aufgabe 4 – Nachdenken</w:t>
      </w:r>
    </w:p>
    <w:p>
      <w:pPr>
        <w:pStyle w:val="FirstParagraph"/>
      </w:pPr>
      <w:r>
        <w:t xml:space="preserve">Warum ist es wichtig zu wissen,</w:t>
      </w:r>
    </w:p>
    <w:p>
      <w:pPr>
        <w:pStyle w:val="BodyText"/>
      </w:pPr>
      <w:r>
        <w:t xml:space="preserve">wie Objekte miteinander verbunden sind?</w:t>
      </w:r>
    </w:p>
    <w:p>
      <w:pPr>
        <w:pStyle w:val="BodyText"/>
      </w:pPr>
      <w:r>
        <w:t xml:space="preserve">Welche Vorteile hat das beim Speichern und Suchen von Informationen?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9"/>
    <w:bookmarkStart w:id="180" w:name="merkkasten-11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Beziehungen können kurz beschrieben werden.</w:t>
      </w:r>
    </w:p>
    <w:p>
      <w:pPr>
        <w:pStyle w:val="BodyText"/>
      </w:pPr>
      <w:r>
        <w:rPr>
          <w:bCs/>
          <w:b/>
        </w:rPr>
        <w:t xml:space="preserve">1 : 1</w:t>
      </w:r>
    </w:p>
    <w:p>
      <w:pPr>
        <w:pStyle w:val="BodyText"/>
      </w:pPr>
      <w:r>
        <w:t xml:space="preserve">Ein Datensatz gehört genau zu einem anderen Datensatz.</w:t>
      </w:r>
    </w:p>
    <w:p>
      <w:pPr>
        <w:pStyle w:val="BodyText"/>
      </w:pPr>
      <w:r>
        <w:rPr>
          <w:bCs/>
          <w:b/>
        </w:rPr>
        <w:t xml:space="preserve">1 : n</w:t>
      </w:r>
    </w:p>
    <w:p>
      <w:pPr>
        <w:pStyle w:val="BodyText"/>
      </w:pPr>
      <w:r>
        <w:t xml:space="preserve">Ein Datensatz kann mit mehreren anderen Datensätzen verbunden sein.</w:t>
      </w:r>
    </w:p>
    <w:p>
      <w:pPr>
        <w:pStyle w:val="BodyText"/>
      </w:pPr>
      <w:r>
        <w:rPr>
          <w:bCs/>
          <w:b/>
        </w:rPr>
        <w:t xml:space="preserve">n : m</w:t>
      </w:r>
    </w:p>
    <w:p>
      <w:pPr>
        <w:pStyle w:val="BodyText"/>
      </w:pPr>
      <w:r>
        <w:t xml:space="preserve">Mehrere Datensätze können miteinander verbunden sein.</w:t>
      </w:r>
    </w:p>
    <w:p>
      <w:r>
        <w:pict>
          <v:rect style="width:0;height:1.5pt" o:hralign="center" o:hrstd="t" o:hr="t"/>
        </w:pict>
      </w:r>
    </w:p>
    <w:bookmarkEnd w:id="180"/>
    <w:bookmarkStart w:id="181" w:name="das-nehmen-wir-mit-16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Die Kurzschreibweise hilft dabei,</w:t>
      </w:r>
    </w:p>
    <w:p>
      <w:pPr>
        <w:pStyle w:val="BodyText"/>
      </w:pPr>
      <w:r>
        <w:t xml:space="preserve">Datenbanken zu planen und Beziehungen schnell zu erkennen.</w:t>
      </w:r>
    </w:p>
    <w:p>
      <w:pPr>
        <w:pStyle w:val="BodyText"/>
      </w:pPr>
      <w:r>
        <w:t xml:space="preserve">Im nächsten Abschnitt untersuchen wir, wie Computer Informationen gezielt auswählen können.</w:t>
      </w:r>
    </w:p>
    <w:p>
      <w:r>
        <w:br w:type="page"/>
      </w:r>
    </w:p>
    <w:bookmarkEnd w:id="181"/>
    <w:bookmarkEnd w:id="182"/>
    <w:bookmarkStart w:id="190" w:name="kapitel-4-informationen-finden"/>
    <w:p>
      <w:pPr>
        <w:pStyle w:val="Heading1"/>
      </w:pPr>
      <w:r>
        <w:t xml:space="preserve">Kapitel 4 – Informationen finden</w:t>
      </w:r>
    </w:p>
    <w:bookmarkStart w:id="183" w:name="einstieg-16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Datenbank zum Schülerfestival enthält inzwischen viele Informationen.</w:t>
      </w:r>
    </w:p>
    <w:p>
      <w:pPr>
        <w:pStyle w:val="BodyText"/>
      </w:pPr>
      <w:r>
        <w:t xml:space="preserve">Die Organisatorinnen und Organisatoren stellen ständig Fragen.</w:t>
      </w:r>
    </w:p>
    <w:p>
      <w:pPr>
        <w:numPr>
          <w:ilvl w:val="0"/>
          <w:numId w:val="1054"/>
        </w:numPr>
        <w:pStyle w:val="Compact"/>
      </w:pPr>
      <w:r>
        <w:t xml:space="preserve">Welche Bands spielen auf Bühne A?</w:t>
      </w:r>
    </w:p>
    <w:p>
      <w:pPr>
        <w:numPr>
          <w:ilvl w:val="0"/>
          <w:numId w:val="1054"/>
        </w:numPr>
        <w:pStyle w:val="Compact"/>
      </w:pPr>
      <w:r>
        <w:t xml:space="preserve">Welche Helfer arbeiten am Nachmittag?</w:t>
      </w:r>
    </w:p>
    <w:p>
      <w:pPr>
        <w:numPr>
          <w:ilvl w:val="0"/>
          <w:numId w:val="1054"/>
        </w:numPr>
        <w:pStyle w:val="Compact"/>
      </w:pPr>
      <w:r>
        <w:t xml:space="preserve">Welche Räume sind noch frei?</w:t>
      </w:r>
    </w:p>
    <w:p>
      <w:pPr>
        <w:numPr>
          <w:ilvl w:val="0"/>
          <w:numId w:val="1054"/>
        </w:numPr>
        <w:pStyle w:val="Compact"/>
      </w:pPr>
      <w:r>
        <w:t xml:space="preserve">Welche Bands benötigen eine eigene Musikanlage?</w:t>
      </w:r>
    </w:p>
    <w:p>
      <w:pPr>
        <w:pStyle w:val="FirstParagraph"/>
      </w:pPr>
      <w:r>
        <w:t xml:space="preserve">Die Antworten stehen bereits in der Datenbank.</w:t>
      </w:r>
    </w:p>
    <w:p>
      <w:pPr>
        <w:pStyle w:val="BodyText"/>
      </w:pPr>
      <w:r>
        <w:t xml:space="preserve">Man muss sie nur finden.</w:t>
      </w:r>
    </w:p>
    <w:p>
      <w:r>
        <w:pict>
          <v:rect style="width:0;height:1.5pt" o:hralign="center" o:hrstd="t" o:hr="t"/>
        </w:pict>
      </w:r>
    </w:p>
    <w:bookmarkEnd w:id="183"/>
    <w:bookmarkStart w:id="184" w:name="aufgabe-1-gesucht"/>
    <w:p>
      <w:pPr>
        <w:pStyle w:val="Heading2"/>
      </w:pPr>
      <w:r>
        <w:t xml:space="preserve">Aufgabe 1 – Gesucht!</w:t>
      </w:r>
    </w:p>
    <w:p>
      <w:pPr>
        <w:pStyle w:val="FirstParagraph"/>
      </w:pPr>
      <w:r>
        <w:t xml:space="preserve">Betrachtet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Band-ID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</w:tbl>
    <w:p>
      <w:pPr>
        <w:pStyle w:val="BodyText"/>
      </w:pPr>
      <w:r>
        <w:t xml:space="preserve">Beantwortet die Fragen.</w:t>
      </w:r>
    </w:p>
    <w:p>
      <w:pPr>
        <w:numPr>
          <w:ilvl w:val="0"/>
          <w:numId w:val="1055"/>
        </w:numPr>
        <w:pStyle w:val="Compact"/>
      </w:pPr>
      <w:r>
        <w:t xml:space="preserve">Welche Bands spielen auf Bühne A?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56"/>
        </w:numPr>
        <w:pStyle w:val="Compact"/>
      </w:pPr>
      <w:r>
        <w:t xml:space="preserve">Welche Band beginnt zuerst?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57"/>
        </w:numPr>
        <w:pStyle w:val="Compact"/>
      </w:pPr>
      <w:r>
        <w:t xml:space="preserve">Welche Bands bringen eigene Technik mit?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4"/>
    <w:bookmarkStart w:id="185" w:name="aufgabe-2-eigene-fragen"/>
    <w:p>
      <w:pPr>
        <w:pStyle w:val="Heading2"/>
      </w:pPr>
      <w:r>
        <w:t xml:space="preserve">Aufgabe 2 – Eigene Fragen</w:t>
      </w:r>
    </w:p>
    <w:p>
      <w:pPr>
        <w:pStyle w:val="FirstParagraph"/>
      </w:pPr>
      <w:r>
        <w:t xml:space="preserve">Denkt euch drei Fragen aus, die mit der Tabelle beantwortet werden können.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5"/>
    <w:bookmarkStart w:id="186" w:name="aufgabe-3-welche-informationen-fehlen"/>
    <w:p>
      <w:pPr>
        <w:pStyle w:val="Heading2"/>
      </w:pPr>
      <w:r>
        <w:t xml:space="preserve">Aufgabe 3 – Welche Informationen fehlen?</w:t>
      </w:r>
    </w:p>
    <w:p>
      <w:pPr>
        <w:pStyle w:val="FirstParagraph"/>
      </w:pPr>
      <w:r>
        <w:t xml:space="preserve">Welche Fragen könnt ihr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beantworten?</w:t>
      </w:r>
    </w:p>
    <w:p>
      <w:pPr>
        <w:pStyle w:val="BodyText"/>
      </w:pPr>
      <w:r>
        <w:t xml:space="preserve">Begründet.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6"/>
    <w:bookmarkStart w:id="187" w:name="aufgabe-4-warum-ist-das-wichtig"/>
    <w:p>
      <w:pPr>
        <w:pStyle w:val="Heading2"/>
      </w:pPr>
      <w:r>
        <w:t xml:space="preserve">Aufgabe 4 – Warum ist das wichtig?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Warum reicht es nicht aus, Daten nur zu speichern?</w:t>
      </w:r>
    </w:p>
    <w:p>
      <w:pPr>
        <w:pStyle w:val="BodyText"/>
      </w:pPr>
      <w:r>
        <w:t xml:space="preserve">Welche Vorteile hat es, wenn Informationen schnell gefunden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7"/>
    <w:bookmarkStart w:id="188" w:name="merkkasten-12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Eine Datenbank speichert nicht nur Daten.</w:t>
      </w:r>
    </w:p>
    <w:p>
      <w:pPr>
        <w:pStyle w:val="BodyText"/>
      </w:pPr>
      <w:r>
        <w:t xml:space="preserve">Sie hilft dabei,</w:t>
      </w:r>
      <w:r>
        <w:t xml:space="preserve"> </w:t>
      </w:r>
      <w:r>
        <w:rPr>
          <w:bCs/>
          <w:b/>
        </w:rPr>
        <w:t xml:space="preserve">gezielt Informationen zu finden</w:t>
      </w:r>
      <w:r>
        <w:t xml:space="preserve">.</w:t>
      </w:r>
    </w:p>
    <w:p>
      <w:pPr>
        <w:pStyle w:val="BodyText"/>
      </w:pPr>
      <w:r>
        <w:t xml:space="preserve">Je schneller Informationen gefunden werden, desto besser können Entscheidungen getroffen werden.</w:t>
      </w:r>
    </w:p>
    <w:p>
      <w:r>
        <w:pict>
          <v:rect style="width:0;height:1.5pt" o:hralign="center" o:hrstd="t" o:hr="t"/>
        </w:pict>
      </w:r>
    </w:p>
    <w:bookmarkEnd w:id="188"/>
    <w:bookmarkStart w:id="189" w:name="das-nehmen-wir-mit-17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Der Wert einer Datenbank liegt nicht nur im Speichern.</w:t>
      </w:r>
    </w:p>
    <w:p>
      <w:pPr>
        <w:pStyle w:val="BodyText"/>
      </w:pPr>
      <w:r>
        <w:t xml:space="preserve">Er liegt vor allem darin, Fragen schnell beantworten zu können.</w:t>
      </w:r>
    </w:p>
    <w:p>
      <w:pPr>
        <w:pStyle w:val="BodyText"/>
      </w:pPr>
      <w:r>
        <w:t xml:space="preserve">Im nächsten Abschnitt untersuchen wir, wie Computer Informationen gezielt auswählen.</w:t>
      </w:r>
    </w:p>
    <w:p>
      <w:r>
        <w:br w:type="page"/>
      </w:r>
    </w:p>
    <w:bookmarkEnd w:id="189"/>
    <w:bookmarkEnd w:id="190"/>
    <w:bookmarkStart w:id="198" w:name="kapitel-4-suchen"/>
    <w:p>
      <w:pPr>
        <w:pStyle w:val="Heading1"/>
      </w:pPr>
      <w:r>
        <w:t xml:space="preserve">Kapitel 4 – Suchen</w:t>
      </w:r>
    </w:p>
    <w:bookmarkStart w:id="191" w:name="einstieg-17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Datenbank zum Schülerfestival enthält inzwischen viele Informationen.</w:t>
      </w:r>
    </w:p>
    <w:p>
      <w:pPr>
        <w:pStyle w:val="BodyText"/>
      </w:pPr>
      <w:r>
        <w:t xml:space="preserve">Ein Helfer fragt:</w:t>
      </w:r>
    </w:p>
    <w:p>
      <w:pPr>
        <w:pStyle w:val="BlockText"/>
      </w:pPr>
      <w:r>
        <w:t xml:space="preserve">„Wann spielt die Band</w:t>
      </w:r>
      <w:r>
        <w:t xml:space="preserve"> </w:t>
      </w:r>
      <w:r>
        <w:rPr>
          <w:iCs/>
          <w:i/>
        </w:rPr>
        <w:t xml:space="preserve">Skyline</w:t>
      </w:r>
      <w:r>
        <w:t xml:space="preserve">?“</w:t>
      </w:r>
    </w:p>
    <w:p>
      <w:pPr>
        <w:pStyle w:val="FirstParagraph"/>
      </w:pPr>
      <w:r>
        <w:t xml:space="preserve">Diese Information ist bereits gespeichert.</w:t>
      </w:r>
    </w:p>
    <w:p>
      <w:pPr>
        <w:pStyle w:val="BodyText"/>
      </w:pPr>
      <w:r>
        <w:t xml:space="preserve">Sie muss nur gefunden werden.</w:t>
      </w:r>
    </w:p>
    <w:p>
      <w:r>
        <w:pict>
          <v:rect style="width:0;height:1.5pt" o:hralign="center" o:hrstd="t" o:hr="t"/>
        </w:pict>
      </w:r>
    </w:p>
    <w:bookmarkEnd w:id="191"/>
    <w:bookmarkStart w:id="192" w:name="aufgabe-1-gesucht-1"/>
    <w:p>
      <w:pPr>
        <w:pStyle w:val="Heading2"/>
      </w:pPr>
      <w:r>
        <w:t xml:space="preserve">Aufgabe 1 – Gesucht!</w:t>
      </w:r>
    </w:p>
    <w:p>
      <w:pPr>
        <w:pStyle w:val="FirstParagraph"/>
      </w:pPr>
      <w:r>
        <w:t xml:space="preserve">Suche die Band</w:t>
      </w:r>
      <w:r>
        <w:t xml:space="preserve"> </w:t>
      </w:r>
      <w:r>
        <w:rPr>
          <w:bCs/>
          <w:b/>
        </w:rPr>
        <w:t xml:space="preserve">Skyline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Band-ID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Technik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</w:tbl>
    <w:p>
      <w:pPr>
        <w:pStyle w:val="BodyText"/>
      </w:pPr>
      <w:r>
        <w:t xml:space="preserve">Beantworte die Fragen.</w:t>
      </w:r>
    </w:p>
    <w:p>
      <w:pPr>
        <w:numPr>
          <w:ilvl w:val="0"/>
          <w:numId w:val="1061"/>
        </w:numPr>
        <w:pStyle w:val="Compact"/>
      </w:pPr>
      <w:r>
        <w:t xml:space="preserve">Auf welcher Bühne spielt Skyline?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62"/>
        </w:numPr>
        <w:pStyle w:val="Compact"/>
      </w:pPr>
      <w:r>
        <w:t xml:space="preserve">Wann beginnt der Auftritt?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63"/>
        </w:numPr>
        <w:pStyle w:val="Compact"/>
      </w:pPr>
      <w:r>
        <w:t xml:space="preserve">Bringt die Band ihre eigene Technik mit?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2"/>
    <w:bookmarkStart w:id="193" w:name="aufgabe-2-weitere-suchaufträge"/>
    <w:p>
      <w:pPr>
        <w:pStyle w:val="Heading2"/>
      </w:pPr>
      <w:r>
        <w:t xml:space="preserve">Aufgabe 2 – Weitere Suchaufträge</w:t>
      </w:r>
    </w:p>
    <w:p>
      <w:pPr>
        <w:pStyle w:val="FirstParagraph"/>
      </w:pPr>
      <w:r>
        <w:t xml:space="preserve">Suche jeweils den passenden Datensatz.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Gesucht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Gefunden?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pPr>
        <w:pStyle w:val="BodyText"/>
      </w:pPr>
      <w:r>
        <w:t xml:space="preserve">Welche Informationen konntest du jeweils ablesen?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3"/>
    <w:bookmarkStart w:id="194" w:name="aufgabe-3-nachdenken"/>
    <w:p>
      <w:pPr>
        <w:pStyle w:val="Heading2"/>
      </w:pPr>
      <w:r>
        <w:t xml:space="preserve">Aufgabe 3 – Nachdenken</w:t>
      </w:r>
    </w:p>
    <w:p>
      <w:pPr>
        <w:pStyle w:val="FirstParagraph"/>
      </w:pPr>
      <w:r>
        <w:t xml:space="preserve">Was muss bekannt sein, damit eine Suche erfolgreich ist?</w:t>
      </w:r>
    </w:p>
    <w:p>
      <w:pPr>
        <w:pStyle w:val="BodyText"/>
      </w:pPr>
      <w:r>
        <w:t xml:space="preserve">☐ Der Name.</w:t>
      </w:r>
    </w:p>
    <w:p>
      <w:pPr>
        <w:pStyle w:val="BodyText"/>
      </w:pPr>
      <w:r>
        <w:t xml:space="preserve">☐ Ein Teil des Namens.</w:t>
      </w:r>
    </w:p>
    <w:p>
      <w:pPr>
        <w:pStyle w:val="BodyText"/>
      </w:pPr>
      <w:r>
        <w:t xml:space="preserve">☐ Eine eindeutige Kennzeichnung (z. B. Band-ID).</w:t>
      </w:r>
    </w:p>
    <w:p>
      <w:pPr>
        <w:pStyle w:val="BodyText"/>
      </w:pPr>
      <w:r>
        <w:t xml:space="preserve">☐ Das Erscheinungsbild der Tabelle.</w:t>
      </w:r>
    </w:p>
    <w:p>
      <w:pPr>
        <w:pStyle w:val="BodyText"/>
      </w:pPr>
      <w:r>
        <w:t xml:space="preserve">Begründet eure Auswahl.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4"/>
    <w:bookmarkStart w:id="195" w:name="aufgabe-4-wo-suchst-du-im-alltag"/>
    <w:p>
      <w:pPr>
        <w:pStyle w:val="Heading2"/>
      </w:pPr>
      <w:r>
        <w:t xml:space="preserve">Aufgabe 4 – Wo suchst du im Alltag?</w:t>
      </w:r>
    </w:p>
    <w:p>
      <w:pPr>
        <w:pStyle w:val="FirstParagraph"/>
      </w:pPr>
      <w:r>
        <w:t xml:space="preserve">Sammelt Beispiele.</w:t>
      </w:r>
    </w:p>
    <w:p>
      <w:pPr>
        <w:pStyle w:val="BodyText"/>
      </w:pPr>
      <w:r>
        <w:t xml:space="preserve">Wo sucht ihr regelmäßig nach genau einem Eintrag?</w:t>
      </w:r>
    </w:p>
    <w:p>
      <w:pPr>
        <w:pStyle w:val="BodyText"/>
      </w:pPr>
      <w:r>
        <w:t xml:space="preserve">□ Kontakt im Smartphone</w:t>
      </w:r>
    </w:p>
    <w:p>
      <w:pPr>
        <w:pStyle w:val="BodyText"/>
      </w:pPr>
      <w:r>
        <w:t xml:space="preserve">□ Buch im Bibliothekskatalog</w:t>
      </w:r>
    </w:p>
    <w:p>
      <w:pPr>
        <w:pStyle w:val="BodyText"/>
      </w:pPr>
      <w:r>
        <w:t xml:space="preserve">□ Musikstück</w:t>
      </w:r>
    </w:p>
    <w:p>
      <w:pPr>
        <w:pStyle w:val="BodyText"/>
      </w:pPr>
      <w:r>
        <w:t xml:space="preserve">□ E-Mail</w:t>
      </w:r>
    </w:p>
    <w:p>
      <w:pPr>
        <w:pStyle w:val="BodyText"/>
      </w:pPr>
      <w:r>
        <w:t xml:space="preserve">□ ____________________________________</w:t>
      </w:r>
    </w:p>
    <w:p>
      <w:pPr>
        <w:pStyle w:val="BodyText"/>
      </w:pPr>
      <w:r>
        <w:t xml:space="preserve">□ ____________________________________</w:t>
      </w:r>
    </w:p>
    <w:p>
      <w:r>
        <w:pict>
          <v:rect style="width:0;height:1.5pt" o:hralign="center" o:hrstd="t" o:hr="t"/>
        </w:pict>
      </w:r>
    </w:p>
    <w:bookmarkEnd w:id="195"/>
    <w:bookmarkStart w:id="196" w:name="merkkasten-13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Beim</w:t>
      </w:r>
      <w:r>
        <w:t xml:space="preserve"> </w:t>
      </w:r>
      <w:r>
        <w:rPr>
          <w:bCs/>
          <w:b/>
        </w:rPr>
        <w:t xml:space="preserve">Suchen</w:t>
      </w:r>
      <w:r>
        <w:t xml:space="preserve"> </w:t>
      </w:r>
      <w:r>
        <w:t xml:space="preserve">ist bekannt,</w:t>
      </w:r>
    </w:p>
    <w:p>
      <w:pPr>
        <w:pStyle w:val="BodyText"/>
      </w:pPr>
      <w:r>
        <w:rPr>
          <w:bCs/>
          <w:b/>
        </w:rPr>
        <w:t xml:space="preserve">wonach</w:t>
      </w:r>
      <w:r>
        <w:t xml:space="preserve"> </w:t>
      </w:r>
      <w:r>
        <w:t xml:space="preserve">gesucht wird.</w:t>
      </w:r>
    </w:p>
    <w:p>
      <w:pPr>
        <w:pStyle w:val="BodyText"/>
      </w:pPr>
      <w:r>
        <w:t xml:space="preserve">Das Ergebnis ist meist</w:t>
      </w:r>
      <w:r>
        <w:t xml:space="preserve"> </w:t>
      </w:r>
      <w:r>
        <w:rPr>
          <w:bCs/>
          <w:b/>
        </w:rPr>
        <w:t xml:space="preserve">ein bestimmter Datensatz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6"/>
    <w:bookmarkStart w:id="197" w:name="das-nehmen-wir-mit-18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Suchen bedeutet,</w:t>
      </w:r>
    </w:p>
    <w:p>
      <w:pPr>
        <w:pStyle w:val="BodyText"/>
      </w:pPr>
      <w:r>
        <w:t xml:space="preserve">einen bekannten Datensatz schnell wiederzufinden.</w:t>
      </w:r>
    </w:p>
    <w:p>
      <w:pPr>
        <w:pStyle w:val="BodyText"/>
      </w:pPr>
      <w:r>
        <w:t xml:space="preserve">Im nächsten Abschnitt untersuchen wir, wie mehrere passende Datensätze gleichzeitig gefunden werden können.</w:t>
      </w:r>
    </w:p>
    <w:p>
      <w:r>
        <w:br w:type="page"/>
      </w:r>
    </w:p>
    <w:bookmarkEnd w:id="197"/>
    <w:bookmarkEnd w:id="198"/>
    <w:bookmarkStart w:id="209" w:name="kapitel-4-filtern"/>
    <w:p>
      <w:pPr>
        <w:pStyle w:val="Heading1"/>
      </w:pPr>
      <w:r>
        <w:t xml:space="preserve">Kapitel 4 – Filtern</w:t>
      </w:r>
    </w:p>
    <w:bookmarkStart w:id="199" w:name="einstieg-18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Datenbank enthält viele Informationen.</w:t>
      </w:r>
    </w:p>
    <w:p>
      <w:pPr>
        <w:pStyle w:val="BodyText"/>
      </w:pPr>
      <w:r>
        <w:t xml:space="preserve">Diesmal lautet die Frage nicht:</w:t>
      </w:r>
    </w:p>
    <w:p>
      <w:pPr>
        <w:pStyle w:val="BlockText"/>
      </w:pPr>
      <w:r>
        <w:t xml:space="preserve">„Wo spielt die Band</w:t>
      </w:r>
      <w:r>
        <w:t xml:space="preserve"> </w:t>
      </w:r>
      <w:r>
        <w:rPr>
          <w:iCs/>
          <w:i/>
        </w:rPr>
        <w:t xml:space="preserve">Skyline</w:t>
      </w:r>
      <w:r>
        <w:t xml:space="preserve">?“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„Welche Bands spielen auf Bühne A?“</w:t>
      </w:r>
    </w:p>
    <w:p>
      <w:pPr>
        <w:pStyle w:val="FirstParagraph"/>
      </w:pPr>
      <w:r>
        <w:t xml:space="preserve">Jetzt werden mehrere passende Datensätze gesucht.</w:t>
      </w:r>
    </w:p>
    <w:p>
      <w:r>
        <w:pict>
          <v:rect style="width:0;height:1.5pt" o:hralign="center" o:hrstd="t" o:hr="t"/>
        </w:pict>
      </w:r>
    </w:p>
    <w:bookmarkEnd w:id="199"/>
    <w:bookmarkStart w:id="200" w:name="Xe7356d2bf69649c807f454aca650afd10111d4c"/>
    <w:p>
      <w:pPr>
        <w:pStyle w:val="Heading2"/>
      </w:pPr>
      <w:r>
        <w:t xml:space="preserve">Aufgabe 1 – Alle passenden Datensätze finden</w:t>
      </w:r>
    </w:p>
    <w:p>
      <w:pPr>
        <w:pStyle w:val="FirstParagraph"/>
      </w:pPr>
      <w:r>
        <w:t xml:space="preserve">Betrachtet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Band-ID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Bühne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Beginn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Eigene Technik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13:15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Soundwave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Moonlight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</w:tbl>
    <w:p>
      <w:pPr>
        <w:pStyle w:val="BodyText"/>
      </w:pPr>
      <w:r>
        <w:t xml:space="preserve">Beantwortet die Fragen.</w:t>
      </w:r>
    </w:p>
    <w:p>
      <w:pPr>
        <w:numPr>
          <w:ilvl w:val="0"/>
          <w:numId w:val="1064"/>
        </w:numPr>
        <w:pStyle w:val="Compact"/>
      </w:pPr>
      <w:r>
        <w:t xml:space="preserve">Welche Bands spielen auf Bühne A?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65"/>
        </w:numPr>
        <w:pStyle w:val="Compact"/>
      </w:pPr>
      <w:r>
        <w:t xml:space="preserve">Wie viele Bands spielen auf Bühne A?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0"/>
    <w:bookmarkStart w:id="204" w:name="aufgabe-2-weitere-filter"/>
    <w:p>
      <w:pPr>
        <w:pStyle w:val="Heading2"/>
      </w:pPr>
      <w:r>
        <w:t xml:space="preserve">Aufgabe 2 – Weitere Filter</w:t>
      </w:r>
    </w:p>
    <w:p>
      <w:pPr>
        <w:pStyle w:val="FirstParagraph"/>
      </w:pPr>
      <w:r>
        <w:t xml:space="preserve">Findet alle Datensätze, die passen.</w:t>
      </w:r>
    </w:p>
    <w:bookmarkStart w:id="201" w:name="a-eigene-technik-ja"/>
    <w:p>
      <w:pPr>
        <w:pStyle w:val="Heading3"/>
      </w:pPr>
      <w:r>
        <w:t xml:space="preserve">a) Eigene Technik = Ja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1"/>
    <w:bookmarkStart w:id="202" w:name="b-bühne-b"/>
    <w:p>
      <w:pPr>
        <w:pStyle w:val="Heading3"/>
      </w:pPr>
      <w:r>
        <w:t xml:space="preserve">b) Bühne = B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2"/>
    <w:bookmarkStart w:id="203" w:name="c-beginn-nach-1400-uhr"/>
    <w:p>
      <w:pPr>
        <w:pStyle w:val="Heading3"/>
      </w:pPr>
      <w:r>
        <w:t xml:space="preserve">c) Beginn nach 14:00 Uhr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aufgabe-3-eigene-filter"/>
    <w:p>
      <w:pPr>
        <w:pStyle w:val="Heading2"/>
      </w:pPr>
      <w:r>
        <w:t xml:space="preserve">Aufgabe 3 – Eigene Filter</w:t>
      </w:r>
    </w:p>
    <w:p>
      <w:pPr>
        <w:pStyle w:val="FirstParagraph"/>
      </w:pPr>
      <w:r>
        <w:t xml:space="preserve">Formuliert drei weitere Filter.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5"/>
    <w:bookmarkStart w:id="206" w:name="aufgabe-4-vergleicht"/>
    <w:p>
      <w:pPr>
        <w:pStyle w:val="Heading2"/>
      </w:pPr>
      <w:r>
        <w:t xml:space="preserve">Aufgabe 4 – Vergleicht</w:t>
      </w:r>
    </w:p>
    <w:p>
      <w:pPr>
        <w:pStyle w:val="FirstParagraph"/>
      </w:pPr>
      <w:r>
        <w:t xml:space="preserve">Welche Unterschiede gibt es zwischen</w:t>
      </w:r>
    </w:p>
    <w:p>
      <w:pPr>
        <w:numPr>
          <w:ilvl w:val="0"/>
          <w:numId w:val="1069"/>
        </w:numPr>
        <w:pStyle w:val="Compact"/>
      </w:pPr>
      <w:r>
        <w:t xml:space="preserve">Suchen und</w:t>
      </w:r>
    </w:p>
    <w:p>
      <w:pPr>
        <w:numPr>
          <w:ilvl w:val="0"/>
          <w:numId w:val="1069"/>
        </w:numPr>
        <w:pStyle w:val="Compact"/>
      </w:pPr>
      <w:r>
        <w:t xml:space="preserve">Filtern?</w:t>
      </w:r>
    </w:p>
    <w:p>
      <w:pPr>
        <w:pStyle w:val="FirstParagraph"/>
      </w:pPr>
      <w:r>
        <w:t xml:space="preserve">Erstellt eine kleine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7" w:name="merkkasten-14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Beim</w:t>
      </w:r>
      <w:r>
        <w:t xml:space="preserve"> </w:t>
      </w:r>
      <w:r>
        <w:rPr>
          <w:bCs/>
          <w:b/>
        </w:rPr>
        <w:t xml:space="preserve">Filtern</w:t>
      </w:r>
      <w:r>
        <w:t xml:space="preserve"> </w:t>
      </w:r>
      <w:r>
        <w:t xml:space="preserve">werden alle Datensätze ausgewählt,</w:t>
      </w:r>
    </w:p>
    <w:p>
      <w:pPr>
        <w:pStyle w:val="BodyText"/>
      </w:pPr>
      <w:r>
        <w:t xml:space="preserve">die eine bestimmte Bedingung erfüllen.</w:t>
      </w:r>
    </w:p>
    <w:p>
      <w:pPr>
        <w:pStyle w:val="BodyText"/>
      </w:pPr>
      <w:r>
        <w:t xml:space="preserve">Das Ergebnis kann</w:t>
      </w:r>
    </w:p>
    <w:p>
      <w:pPr>
        <w:numPr>
          <w:ilvl w:val="0"/>
          <w:numId w:val="1070"/>
        </w:numPr>
        <w:pStyle w:val="Compact"/>
      </w:pPr>
      <w:r>
        <w:t xml:space="preserve">kein Datensatz,</w:t>
      </w:r>
    </w:p>
    <w:p>
      <w:pPr>
        <w:numPr>
          <w:ilvl w:val="0"/>
          <w:numId w:val="1070"/>
        </w:numPr>
        <w:pStyle w:val="Compact"/>
      </w:pPr>
      <w:r>
        <w:t xml:space="preserve">ein Datensatz oder</w:t>
      </w:r>
    </w:p>
    <w:p>
      <w:pPr>
        <w:numPr>
          <w:ilvl w:val="0"/>
          <w:numId w:val="1070"/>
        </w:numPr>
        <w:pStyle w:val="Compact"/>
      </w:pPr>
      <w:r>
        <w:t xml:space="preserve">mehrere Datensätze</w:t>
      </w:r>
    </w:p>
    <w:p>
      <w:pPr>
        <w:pStyle w:val="FirstParagraph"/>
      </w:pPr>
      <w:r>
        <w:t xml:space="preserve">sein.</w:t>
      </w:r>
    </w:p>
    <w:p>
      <w:r>
        <w:pict>
          <v:rect style="width:0;height:1.5pt" o:hralign="center" o:hrstd="t" o:hr="t"/>
        </w:pict>
      </w:r>
    </w:p>
    <w:bookmarkEnd w:id="207"/>
    <w:bookmarkStart w:id="208" w:name="das-nehmen-wir-mit-19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Filtern hilft dabei,</w:t>
      </w:r>
    </w:p>
    <w:p>
      <w:pPr>
        <w:pStyle w:val="BodyText"/>
      </w:pPr>
      <w:r>
        <w:t xml:space="preserve">aus einer großen Datenmenge genau die Informationen auszuwählen,</w:t>
      </w:r>
    </w:p>
    <w:p>
      <w:pPr>
        <w:pStyle w:val="BodyText"/>
      </w:pPr>
      <w:r>
        <w:t xml:space="preserve">die gerade benötigt werden.</w:t>
      </w:r>
    </w:p>
    <w:p>
      <w:pPr>
        <w:pStyle w:val="BodyText"/>
      </w:pPr>
      <w:r>
        <w:t xml:space="preserve">Im nächsten Abschnitt werden mehrere Bedingungen gleichzeitig verwendet.</w:t>
      </w:r>
    </w:p>
    <w:p>
      <w:r>
        <w:br w:type="page"/>
      </w:r>
    </w:p>
    <w:bookmarkEnd w:id="208"/>
    <w:bookmarkEnd w:id="209"/>
    <w:bookmarkStart w:id="210" w:name="mehrere-bedingungen"/>
    <w:p>
      <w:pPr>
        <w:pStyle w:val="Heading1"/>
      </w:pPr>
      <w:r>
        <w:t xml:space="preserve">Mehrere Bedingungen</w:t>
      </w:r>
    </w:p>
    <w:p>
      <w:r>
        <w:br w:type="page"/>
      </w:r>
    </w:p>
    <w:bookmarkEnd w:id="210"/>
    <w:bookmarkStart w:id="219" w:name="kapitel-4-sortieren"/>
    <w:p>
      <w:pPr>
        <w:pStyle w:val="Heading1"/>
      </w:pPr>
      <w:r>
        <w:t xml:space="preserve">Kapitel 4 – Sortieren</w:t>
      </w:r>
    </w:p>
    <w:bookmarkStart w:id="211" w:name="einstieg-19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Datenbank enthält viele Informationen.</w:t>
      </w:r>
    </w:p>
    <w:p>
      <w:pPr>
        <w:pStyle w:val="BodyText"/>
      </w:pPr>
      <w:r>
        <w:t xml:space="preserve">Diesmal lautet die Frage nicht:</w:t>
      </w:r>
    </w:p>
    <w:p>
      <w:pPr>
        <w:pStyle w:val="BlockText"/>
      </w:pPr>
      <w:r>
        <w:t xml:space="preserve">Welche Bands spielen auf Bühne A?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Welche Band spielt als erste?</w:t>
      </w:r>
    </w:p>
    <w:p>
      <w:pPr>
        <w:pStyle w:val="FirstParagraph"/>
      </w:pPr>
      <w:r>
        <w:t xml:space="preserve">Dafür müssen die Daten nicht gefiltert werden.</w:t>
      </w:r>
    </w:p>
    <w:p>
      <w:pPr>
        <w:pStyle w:val="BodyText"/>
      </w:pPr>
      <w:r>
        <w:t xml:space="preserve">Sie müssen</w:t>
      </w:r>
      <w:r>
        <w:t xml:space="preserve"> </w:t>
      </w:r>
      <w:r>
        <w:rPr>
          <w:bCs/>
          <w:b/>
        </w:rPr>
        <w:t xml:space="preserve">sortiert</w:t>
      </w:r>
      <w:r>
        <w:t xml:space="preserve"> </w:t>
      </w:r>
      <w:r>
        <w:t xml:space="preserve">werden.</w:t>
      </w:r>
    </w:p>
    <w:p>
      <w:r>
        <w:pict>
          <v:rect style="width:0;height:1.5pt" o:hralign="center" o:hrstd="t" o:hr="t"/>
        </w:pict>
      </w:r>
    </w:p>
    <w:bookmarkEnd w:id="211"/>
    <w:bookmarkStart w:id="212" w:name="aufgabe-1-nach-der-uhrzeit-sortieren"/>
    <w:p>
      <w:pPr>
        <w:pStyle w:val="Heading2"/>
      </w:pPr>
      <w:r>
        <w:t xml:space="preserve">Aufgabe 1 – Nach der Uhrzeit sortieren</w:t>
      </w:r>
    </w:p>
    <w:p>
      <w:pPr>
        <w:pStyle w:val="FirstParagraph"/>
      </w:pPr>
      <w:r>
        <w:t xml:space="preserve">Die Tabelle ist ungeordnet.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 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17:00 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 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15:30 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13:15 Uhr</w:t>
            </w:r>
          </w:p>
        </w:tc>
      </w:tr>
    </w:tbl>
    <w:p>
      <w:pPr>
        <w:pStyle w:val="BodyText"/>
      </w:pPr>
      <w:r>
        <w:t xml:space="preserve">Ordnet die Tabelle nach der Beginnzeit.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aufgabe-2-nach-dem-namen-sortieren"/>
    <w:p>
      <w:pPr>
        <w:pStyle w:val="Heading2"/>
      </w:pPr>
      <w:r>
        <w:t xml:space="preserve">Aufgabe 2 – Nach dem Namen sortieren</w:t>
      </w:r>
    </w:p>
    <w:p>
      <w:pPr>
        <w:pStyle w:val="FirstParagraph"/>
      </w:pPr>
      <w:r>
        <w:t xml:space="preserve">Sortiert die Bands alphabetisch.</w:t>
      </w:r>
    </w:p>
    <w:p>
      <w:pPr>
        <w:pStyle w:val="BodyText"/>
      </w:pPr>
      <w:r>
        <w:t xml:space="preserve">Welche Änderung fällt euch auf?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3"/>
    <w:bookmarkStart w:id="214" w:name="aufgabe-3-welche-sortierung-hilft"/>
    <w:p>
      <w:pPr>
        <w:pStyle w:val="Heading2"/>
      </w:pPr>
      <w:r>
        <w:t xml:space="preserve">Aufgabe 3 – Welche Sortierung hilft?</w:t>
      </w:r>
    </w:p>
    <w:p>
      <w:pPr>
        <w:pStyle w:val="FirstParagraph"/>
      </w:pPr>
      <w:r>
        <w:t xml:space="preserve">Welche Sortierung würdet ihr wählen?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Fragestellung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Sinnvolle Sortierung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spielt zuerst?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suche ich?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spielt zuletzt?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Bühne ist als Nächstes frei?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pPr>
        <w:pStyle w:val="BodyText"/>
      </w:pPr>
      <w:r>
        <w:t xml:space="preserve">Begründet eure Entscheidungen.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4"/>
    <w:bookmarkStart w:id="215" w:name="aufgabe-4-sortieren-oder-filtern"/>
    <w:p>
      <w:pPr>
        <w:pStyle w:val="Heading2"/>
      </w:pPr>
      <w:r>
        <w:t xml:space="preserve">Aufgabe 4 – Sortieren oder Filtern?</w:t>
      </w:r>
    </w:p>
    <w:p>
      <w:pPr>
        <w:pStyle w:val="FirstParagraph"/>
      </w:pPr>
      <w:r>
        <w:t xml:space="preserve">Kreuzt 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Bands auf Bühne A anzeigen.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 alphabetisch ordnen.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Bands mit eigener Technik anzeigen.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Beginnzeit ordnen.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Bands nach 14:00 Uhr anzeigen.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aufgabe-5-nachdenken"/>
    <w:p>
      <w:pPr>
        <w:pStyle w:val="Heading2"/>
      </w:pPr>
      <w:r>
        <w:t xml:space="preserve">Aufgabe 5 – Nachdenken</w:t>
      </w:r>
    </w:p>
    <w:p>
      <w:pPr>
        <w:pStyle w:val="FirstParagraph"/>
      </w:pPr>
      <w:r>
        <w:t xml:space="preserve">Verändert das Sortieren</w:t>
      </w:r>
    </w:p>
    <w:p>
      <w:pPr>
        <w:numPr>
          <w:ilvl w:val="0"/>
          <w:numId w:val="1071"/>
        </w:numPr>
        <w:pStyle w:val="Compact"/>
      </w:pPr>
      <w:r>
        <w:t xml:space="preserve">die Daten oder</w:t>
      </w:r>
    </w:p>
    <w:p>
      <w:pPr>
        <w:numPr>
          <w:ilvl w:val="0"/>
          <w:numId w:val="1071"/>
        </w:numPr>
        <w:pStyle w:val="Compact"/>
      </w:pPr>
      <w:r>
        <w:t xml:space="preserve">nur ihre Reihenfolge?</w:t>
      </w:r>
    </w:p>
    <w:p>
      <w:pPr>
        <w:pStyle w:val="FirstParagraph"/>
      </w:pPr>
      <w:r>
        <w:t xml:space="preserve">Begründet eure Antwort.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6"/>
    <w:bookmarkStart w:id="217" w:name="merkkasten-15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Beim</w:t>
      </w:r>
      <w:r>
        <w:t xml:space="preserve"> </w:t>
      </w:r>
      <w:r>
        <w:rPr>
          <w:bCs/>
          <w:b/>
        </w:rPr>
        <w:t xml:space="preserve">Sortieren</w:t>
      </w:r>
      <w:r>
        <w:t xml:space="preserve"> </w:t>
      </w:r>
      <w:r>
        <w:t xml:space="preserve">bleiben alle Datensätze erhalten.</w:t>
      </w:r>
    </w:p>
    <w:p>
      <w:pPr>
        <w:pStyle w:val="BodyText"/>
      </w:pPr>
      <w:r>
        <w:t xml:space="preserve">Es ändert sich</w:t>
      </w:r>
      <w:r>
        <w:t xml:space="preserve"> </w:t>
      </w:r>
      <w:r>
        <w:rPr>
          <w:bCs/>
          <w:b/>
        </w:rPr>
        <w:t xml:space="preserve">nur ihre Reihenfolge</w:t>
      </w:r>
      <w:r>
        <w:t xml:space="preserve">.</w:t>
      </w:r>
    </w:p>
    <w:p>
      <w:pPr>
        <w:pStyle w:val="BodyText"/>
      </w:pPr>
      <w:r>
        <w:t xml:space="preserve">Sortiert werden kann zum Beispiel nach</w:t>
      </w:r>
    </w:p>
    <w:p>
      <w:pPr>
        <w:numPr>
          <w:ilvl w:val="0"/>
          <w:numId w:val="1072"/>
        </w:numPr>
        <w:pStyle w:val="Compact"/>
      </w:pPr>
      <w:r>
        <w:t xml:space="preserve">Namen,</w:t>
      </w:r>
    </w:p>
    <w:p>
      <w:pPr>
        <w:numPr>
          <w:ilvl w:val="0"/>
          <w:numId w:val="1072"/>
        </w:numPr>
        <w:pStyle w:val="Compact"/>
      </w:pPr>
      <w:r>
        <w:t xml:space="preserve">Datum,</w:t>
      </w:r>
    </w:p>
    <w:p>
      <w:pPr>
        <w:numPr>
          <w:ilvl w:val="0"/>
          <w:numId w:val="1072"/>
        </w:numPr>
        <w:pStyle w:val="Compact"/>
      </w:pPr>
      <w:r>
        <w:t xml:space="preserve">Uhrzeit oder</w:t>
      </w:r>
    </w:p>
    <w:p>
      <w:pPr>
        <w:numPr>
          <w:ilvl w:val="0"/>
          <w:numId w:val="1072"/>
        </w:numPr>
        <w:pStyle w:val="Compact"/>
      </w:pPr>
      <w:r>
        <w:t xml:space="preserve">Zahlenwerten.</w:t>
      </w:r>
    </w:p>
    <w:p>
      <w:r>
        <w:pict>
          <v:rect style="width:0;height:1.5pt" o:hralign="center" o:hrstd="t" o:hr="t"/>
        </w:pict>
      </w:r>
    </w:p>
    <w:bookmarkEnd w:id="217"/>
    <w:bookmarkStart w:id="218" w:name="das-nehmen-wir-mit-20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Sortieren hilft dabei,</w:t>
      </w:r>
    </w:p>
    <w:p>
      <w:pPr>
        <w:pStyle w:val="BodyText"/>
      </w:pPr>
      <w:r>
        <w:t xml:space="preserve">Informationen schneller zu überblicken und leichter zu vergleichen.</w:t>
      </w:r>
    </w:p>
    <w:p>
      <w:pPr>
        <w:pStyle w:val="BodyText"/>
      </w:pPr>
      <w:r>
        <w:t xml:space="preserve">Im nächsten Abschnitt vergleichen wir die drei Werkzeuge</w:t>
      </w:r>
      <w:r>
        <w:t xml:space="preserve"> </w:t>
      </w:r>
      <w:r>
        <w:rPr>
          <w:bCs/>
          <w:b/>
        </w:rPr>
        <w:t xml:space="preserve">Suchen</w:t>
      </w:r>
      <w:r>
        <w:t xml:space="preserve">,</w:t>
      </w:r>
      <w:r>
        <w:t xml:space="preserve"> </w:t>
      </w:r>
      <w:r>
        <w:rPr>
          <w:bCs/>
          <w:b/>
        </w:rPr>
        <w:t xml:space="preserve">Filtern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Sortieren</w:t>
      </w:r>
      <w:r>
        <w:t xml:space="preserve">.</w:t>
      </w:r>
    </w:p>
    <w:p>
      <w:r>
        <w:br w:type="page"/>
      </w:r>
    </w:p>
    <w:bookmarkEnd w:id="218"/>
    <w:bookmarkEnd w:id="219"/>
    <w:bookmarkStart w:id="227" w:name="kapitel-4-welches-werkzeug-passt"/>
    <w:p>
      <w:pPr>
        <w:pStyle w:val="Heading1"/>
      </w:pPr>
      <w:r>
        <w:t xml:space="preserve">Kapitel 4 – Welches Werkzeug passt?</w:t>
      </w:r>
    </w:p>
    <w:bookmarkStart w:id="220" w:name="einstieg-20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Beim Planen des Schülerfestivals müssen täglich viele Fragen beantwortet werden.</w:t>
      </w:r>
    </w:p>
    <w:p>
      <w:pPr>
        <w:pStyle w:val="BodyText"/>
      </w:pPr>
      <w:r>
        <w:t xml:space="preserve">Dabei helfen verschiedene Werkzeuge.</w:t>
      </w:r>
    </w:p>
    <w:p>
      <w:pPr>
        <w:pStyle w:val="BodyText"/>
      </w:pPr>
      <w:r>
        <w:t xml:space="preserve">Aber welches Werkzeug ist in welcher Situation sinnvoll?</w:t>
      </w:r>
    </w:p>
    <w:p>
      <w:r>
        <w:pict>
          <v:rect style="width:0;height:1.5pt" o:hralign="center" o:hrstd="t" o:hr="t"/>
        </w:pict>
      </w:r>
    </w:p>
    <w:bookmarkEnd w:id="220"/>
    <w:bookmarkStart w:id="221" w:name="aufgabe-1-entscheide-dich"/>
    <w:p>
      <w:pPr>
        <w:pStyle w:val="Heading2"/>
      </w:pPr>
      <w:r>
        <w:t xml:space="preserve">Aufgabe 1 – Entscheide dich</w:t>
      </w:r>
    </w:p>
    <w:p>
      <w:pPr>
        <w:pStyle w:val="FirstParagraph"/>
      </w:pPr>
      <w:r>
        <w:t xml:space="preserve">Ordne jeder Fragestellung das passende Werkzeug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Fragestellung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Wann spielt die Band „Skyline“?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Bands spielen auf Bühne A?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beginnt als erste?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Helfer arbeiten am Nachmittag?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Band hat die Band-ID 104?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Räume sind noch frei?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Veranstaltung endet zuletzt?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aufgabe-2-begründe-deine-entscheidung"/>
    <w:p>
      <w:pPr>
        <w:pStyle w:val="Heading2"/>
      </w:pPr>
      <w:r>
        <w:t xml:space="preserve">Aufgabe 2 – Begründe deine Entscheidung</w:t>
      </w:r>
    </w:p>
    <w:p>
      <w:pPr>
        <w:pStyle w:val="FirstParagraph"/>
      </w:pPr>
      <w:r>
        <w:t xml:space="preserve">Wähle drei Aufgaben aus.</w:t>
      </w:r>
    </w:p>
    <w:p>
      <w:pPr>
        <w:pStyle w:val="BodyText"/>
      </w:pPr>
      <w:r>
        <w:t xml:space="preserve">Erkläre, warum dein gewähltes Werkzeug geeignet ist.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2"/>
    <w:bookmarkStart w:id="223" w:name="aufgabe-3-fehler-finden"/>
    <w:p>
      <w:pPr>
        <w:pStyle w:val="Heading2"/>
      </w:pPr>
      <w:r>
        <w:t xml:space="preserve">Aufgabe 3 – Fehler finden</w:t>
      </w:r>
    </w:p>
    <w:p>
      <w:pPr>
        <w:pStyle w:val="FirstParagraph"/>
      </w:pPr>
      <w:r>
        <w:t xml:space="preserve">Eine Schülerin möchte</w:t>
      </w:r>
    </w:p>
    <w:p>
      <w:pPr>
        <w:pStyle w:val="BlockText"/>
      </w:pPr>
      <w:r>
        <w:rPr>
          <w:bCs/>
          <w:b/>
        </w:rPr>
        <w:t xml:space="preserve">alle Bands auf Bühne A</w:t>
      </w:r>
    </w:p>
    <w:p>
      <w:pPr>
        <w:pStyle w:val="FirstParagraph"/>
      </w:pPr>
      <w:r>
        <w:t xml:space="preserve">anzeigen.</w:t>
      </w:r>
    </w:p>
    <w:p>
      <w:pPr>
        <w:pStyle w:val="BodyText"/>
      </w:pPr>
      <w:r>
        <w:t xml:space="preserve">Sie sortiert die Tabelle alphabetisch.</w:t>
      </w:r>
    </w:p>
    <w:p>
      <w:pPr>
        <w:pStyle w:val="BodyText"/>
      </w:pPr>
      <w:r>
        <w:t xml:space="preserve">Hat sie das richtige Werkzeug gewählt?</w:t>
      </w:r>
    </w:p>
    <w:p>
      <w:pPr>
        <w:pStyle w:val="BodyText"/>
      </w:pPr>
      <w:r>
        <w:t xml:space="preserve">Begründe.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Ein Schüler möchte</w:t>
      </w:r>
    </w:p>
    <w:p>
      <w:pPr>
        <w:pStyle w:val="BlockText"/>
      </w:pPr>
      <w:r>
        <w:rPr>
          <w:bCs/>
          <w:b/>
        </w:rPr>
        <w:t xml:space="preserve">die Band Echo</w:t>
      </w:r>
    </w:p>
    <w:p>
      <w:pPr>
        <w:pStyle w:val="FirstParagraph"/>
      </w:pPr>
      <w:r>
        <w:t xml:space="preserve">finden.</w:t>
      </w:r>
    </w:p>
    <w:p>
      <w:pPr>
        <w:pStyle w:val="BodyText"/>
      </w:pPr>
      <w:r>
        <w:t xml:space="preserve">Er filtert nach Bühne C.</w:t>
      </w:r>
    </w:p>
    <w:p>
      <w:pPr>
        <w:pStyle w:val="BodyText"/>
      </w:pPr>
      <w:r>
        <w:t xml:space="preserve">Ist das sinnvoll?</w:t>
      </w:r>
    </w:p>
    <w:p>
      <w:pPr>
        <w:pStyle w:val="BodyText"/>
      </w:pPr>
      <w:r>
        <w:t xml:space="preserve">Begründe.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3"/>
    <w:bookmarkStart w:id="224" w:name="aufgabe-4-eigene-beispiele-1"/>
    <w:p>
      <w:pPr>
        <w:pStyle w:val="Heading2"/>
      </w:pPr>
      <w:r>
        <w:t xml:space="preserve">Aufgabe 4 – Eigene Beispiele</w:t>
      </w:r>
    </w:p>
    <w:p>
      <w:pPr>
        <w:pStyle w:val="FirstParagraph"/>
      </w:pPr>
      <w:r>
        <w:t xml:space="preserve">Formuliert jeweils eine Aufgabe für</w:t>
      </w:r>
    </w:p>
    <w:p>
      <w:pPr>
        <w:numPr>
          <w:ilvl w:val="0"/>
          <w:numId w:val="1076"/>
        </w:numPr>
        <w:pStyle w:val="Compact"/>
      </w:pPr>
      <w:r>
        <w:t xml:space="preserve">Suchen</w:t>
      </w:r>
    </w:p>
    <w:p>
      <w:pPr>
        <w:numPr>
          <w:ilvl w:val="0"/>
          <w:numId w:val="1076"/>
        </w:numPr>
        <w:pStyle w:val="Compact"/>
      </w:pPr>
      <w:r>
        <w:t xml:space="preserve">Filtern</w:t>
      </w:r>
    </w:p>
    <w:p>
      <w:pPr>
        <w:numPr>
          <w:ilvl w:val="0"/>
          <w:numId w:val="1076"/>
        </w:numPr>
        <w:pStyle w:val="Compact"/>
      </w:pPr>
      <w:r>
        <w:t xml:space="preserve">Sortieren</w:t>
      </w:r>
    </w:p>
    <w:p>
      <w:pPr>
        <w:pStyle w:val="FirstParagraph"/>
      </w:pPr>
      <w:r>
        <w:t xml:space="preserve">Tauscht eure Aufgaben mit einer anderen Gruppe.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Suchen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Sortieren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merkkasten-16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Nicht jedes Werkzeug löst jedes Problem.</w:t>
      </w:r>
    </w:p>
    <w:p>
      <w:pPr>
        <w:pStyle w:val="BodyText"/>
      </w:pPr>
      <w:r>
        <w:t xml:space="preserve">Vor jeder Aktion sollte überlegt werden:</w:t>
      </w:r>
    </w:p>
    <w:p>
      <w:pPr>
        <w:numPr>
          <w:ilvl w:val="0"/>
          <w:numId w:val="1077"/>
        </w:numPr>
        <w:pStyle w:val="Compact"/>
      </w:pPr>
      <w:r>
        <w:t xml:space="preserve">Was möchte ich wissen?</w:t>
      </w:r>
    </w:p>
    <w:p>
      <w:pPr>
        <w:numPr>
          <w:ilvl w:val="0"/>
          <w:numId w:val="1077"/>
        </w:numPr>
        <w:pStyle w:val="Compact"/>
      </w:pPr>
      <w:r>
        <w:t xml:space="preserve">Welches Werkzeug hilft dabei am besten?</w:t>
      </w:r>
    </w:p>
    <w:p>
      <w:r>
        <w:pict>
          <v:rect style="width:0;height:1.5pt" o:hralign="center" o:hrstd="t" o:hr="t"/>
        </w:pict>
      </w:r>
    </w:p>
    <w:bookmarkEnd w:id="225"/>
    <w:bookmarkStart w:id="226" w:name="das-nehmen-wir-mit-21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Suchen, Filtern und Sortieren ergänzen sich.</w:t>
      </w:r>
    </w:p>
    <w:p>
      <w:pPr>
        <w:pStyle w:val="BodyText"/>
      </w:pPr>
      <w:r>
        <w:t xml:space="preserve">Wer das passende Werkzeug auswählt, findet Informationen schneller und kann bessere Entscheidungen treffen.</w:t>
      </w:r>
    </w:p>
    <w:p>
      <w:pPr>
        <w:pStyle w:val="BodyText"/>
      </w:pPr>
      <w:r>
        <w:t xml:space="preserve">Im nächsten Kapitel lernen wir, wie aus vielen einzelnen Informationen neue Erkenntnisse gewonnen werden.</w:t>
      </w:r>
    </w:p>
    <w:p>
      <w:r>
        <w:br w:type="page"/>
      </w:r>
    </w:p>
    <w:bookmarkEnd w:id="226"/>
    <w:bookmarkEnd w:id="227"/>
    <w:bookmarkStart w:id="235" w:name="kapitel-5-informationen-auswerten"/>
    <w:p>
      <w:pPr>
        <w:pStyle w:val="Heading1"/>
      </w:pPr>
      <w:r>
        <w:t xml:space="preserve">Kapitel 5 – Informationen auswerten</w:t>
      </w:r>
    </w:p>
    <w:bookmarkStart w:id="228" w:name="einstieg-21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Das Schülerfestival ist vorbei.</w:t>
      </w:r>
    </w:p>
    <w:p>
      <w:pPr>
        <w:pStyle w:val="BodyText"/>
      </w:pPr>
      <w:r>
        <w:t xml:space="preserve">Während des Tages wurden viele Informationen gesammelt.</w:t>
      </w:r>
    </w:p>
    <w:p>
      <w:pPr>
        <w:numPr>
          <w:ilvl w:val="0"/>
          <w:numId w:val="1078"/>
        </w:numPr>
        <w:pStyle w:val="Compact"/>
      </w:pPr>
      <w:r>
        <w:t xml:space="preserve">Wie viele Besucherinnen und Besucher kamen?</w:t>
      </w:r>
    </w:p>
    <w:p>
      <w:pPr>
        <w:numPr>
          <w:ilvl w:val="0"/>
          <w:numId w:val="1078"/>
        </w:numPr>
        <w:pStyle w:val="Compact"/>
      </w:pPr>
      <w:r>
        <w:t xml:space="preserve">Welche Bühne war am besten besucht?</w:t>
      </w:r>
    </w:p>
    <w:p>
      <w:pPr>
        <w:numPr>
          <w:ilvl w:val="0"/>
          <w:numId w:val="1078"/>
        </w:numPr>
        <w:pStyle w:val="Compact"/>
      </w:pPr>
      <w:r>
        <w:t xml:space="preserve">Welche Essensstände waren besonders beliebt?</w:t>
      </w:r>
    </w:p>
    <w:p>
      <w:pPr>
        <w:numPr>
          <w:ilvl w:val="0"/>
          <w:numId w:val="1078"/>
        </w:numPr>
        <w:pStyle w:val="Compact"/>
      </w:pPr>
      <w:r>
        <w:t xml:space="preserve">Wann war der größte Andrang?</w:t>
      </w:r>
    </w:p>
    <w:p>
      <w:pPr>
        <w:pStyle w:val="FirstParagraph"/>
      </w:pPr>
      <w:r>
        <w:t xml:space="preserve">Alle Daten liegen bereits in der Datenbank vor.</w:t>
      </w:r>
    </w:p>
    <w:p>
      <w:pPr>
        <w:pStyle w:val="BodyText"/>
      </w:pPr>
      <w:r>
        <w:t xml:space="preserve">Jetzt sollen daraus Erkenntnisse gewonnen werden.</w:t>
      </w:r>
    </w:p>
    <w:p>
      <w:r>
        <w:pict>
          <v:rect style="width:0;height:1.5pt" o:hralign="center" o:hrstd="t" o:hr="t"/>
        </w:pict>
      </w:r>
    </w:p>
    <w:bookmarkEnd w:id="228"/>
    <w:bookmarkStart w:id="229" w:name="aufgabe-1-was-fällt-auf"/>
    <w:p>
      <w:pPr>
        <w:pStyle w:val="Heading2"/>
      </w:pPr>
      <w:r>
        <w:t xml:space="preserve">Aufgabe 1 – Was fällt auf?</w:t>
      </w:r>
    </w:p>
    <w:p>
      <w:pPr>
        <w:pStyle w:val="FirstParagraph"/>
      </w:pPr>
      <w:r>
        <w:t xml:space="preserve">Die Besucherzahlen der Bühnen wurden ausgewertet.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Bühne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Besucher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</w:tr>
    </w:tbl>
    <w:p>
      <w:pPr>
        <w:pStyle w:val="BodyText"/>
      </w:pPr>
      <w:r>
        <w:t xml:space="preserve">Beantwortet die Fragen.</w:t>
      </w:r>
    </w:p>
    <w:p>
      <w:pPr>
        <w:numPr>
          <w:ilvl w:val="0"/>
          <w:numId w:val="1079"/>
        </w:numPr>
        <w:pStyle w:val="Compact"/>
      </w:pPr>
      <w:r>
        <w:t xml:space="preserve">Welche Bühne war am besten besucht?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80"/>
        </w:numPr>
        <w:pStyle w:val="Compact"/>
      </w:pPr>
      <w:r>
        <w:t xml:space="preserve">Welche Bühne war am wenigsten besucht?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81"/>
        </w:numPr>
        <w:pStyle w:val="Compact"/>
      </w:pPr>
      <w:r>
        <w:t xml:space="preserve">Wie viele Besucherinnen und Besucher besuchten alle Bühnen zusammen?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9"/>
    <w:bookmarkStart w:id="230" w:name="aufgabe-2-entscheidungen-treffen"/>
    <w:p>
      <w:pPr>
        <w:pStyle w:val="Heading2"/>
      </w:pPr>
      <w:r>
        <w:t xml:space="preserve">Aufgabe 2 – Entscheidungen treffen</w:t>
      </w:r>
    </w:p>
    <w:p>
      <w:pPr>
        <w:pStyle w:val="FirstParagraph"/>
      </w:pPr>
      <w:r>
        <w:t xml:space="preserve">Die Schule plant das nächste Festival.</w:t>
      </w:r>
    </w:p>
    <w:p>
      <w:pPr>
        <w:pStyle w:val="BodyText"/>
      </w:pPr>
      <w:r>
        <w:t xml:space="preserve">Welche Schlussfolgerungen könnt ihr aus den Zahlen ziehen?</w:t>
      </w:r>
    </w:p>
    <w:p>
      <w:pPr>
        <w:pStyle w:val="BodyText"/>
      </w:pPr>
      <w:r>
        <w:t xml:space="preserve">Notiert mindestens drei Ideen.</w:t>
      </w:r>
    </w:p>
    <w:p>
      <w:pPr>
        <w:pStyle w:val="BodyText"/>
      </w:pPr>
      <w:r>
        <w:t xml:space="preserve">□ _______________________________________________</w:t>
      </w:r>
    </w:p>
    <w:p>
      <w:pPr>
        <w:pStyle w:val="BodyText"/>
      </w:pPr>
      <w:r>
        <w:t xml:space="preserve">□ _______________________________________________</w:t>
      </w:r>
    </w:p>
    <w:p>
      <w:pPr>
        <w:pStyle w:val="BodyText"/>
      </w:pPr>
      <w:r>
        <w:t xml:space="preserve">□ _______________________________________________</w:t>
      </w:r>
    </w:p>
    <w:p>
      <w:r>
        <w:pict>
          <v:rect style="width:0;height:1.5pt" o:hralign="center" o:hrstd="t" o:hr="t"/>
        </w:pict>
      </w:r>
    </w:p>
    <w:bookmarkEnd w:id="230"/>
    <w:bookmarkStart w:id="231" w:name="aufgabe-3-welche-informationen-fehlen-1"/>
    <w:p>
      <w:pPr>
        <w:pStyle w:val="Heading2"/>
      </w:pPr>
      <w:r>
        <w:t xml:space="preserve">Aufgabe 3 – Welche Informationen fehlen?</w:t>
      </w:r>
    </w:p>
    <w:p>
      <w:pPr>
        <w:pStyle w:val="FirstParagraph"/>
      </w:pPr>
      <w:r>
        <w:t xml:space="preserve">Könnt ihr allein anhand der Besucherzahlen entscheiden,</w:t>
      </w:r>
    </w:p>
    <w:p>
      <w:pPr>
        <w:numPr>
          <w:ilvl w:val="0"/>
          <w:numId w:val="1082"/>
        </w:numPr>
        <w:pStyle w:val="Compact"/>
      </w:pPr>
      <w:r>
        <w:t xml:space="preserve">welche Band eingeladen werden soll?</w:t>
      </w:r>
    </w:p>
    <w:p>
      <w:pPr>
        <w:numPr>
          <w:ilvl w:val="0"/>
          <w:numId w:val="1082"/>
        </w:numPr>
        <w:pStyle w:val="Compact"/>
      </w:pPr>
      <w:r>
        <w:t xml:space="preserve">wie viele Getränke bestellt werden müssen?</w:t>
      </w:r>
    </w:p>
    <w:p>
      <w:pPr>
        <w:numPr>
          <w:ilvl w:val="0"/>
          <w:numId w:val="1082"/>
        </w:numPr>
        <w:pStyle w:val="Compact"/>
      </w:pPr>
      <w:r>
        <w:t xml:space="preserve">welche Bühne vergrößert werden sollte?</w:t>
      </w:r>
    </w:p>
    <w:p>
      <w:pPr>
        <w:pStyle w:val="FirstParagraph"/>
      </w:pPr>
      <w:r>
        <w:t xml:space="preserve">Begründet eure Antworten.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1"/>
    <w:bookmarkStart w:id="232" w:name="aufgabe-4-daten-oder-information"/>
    <w:p>
      <w:pPr>
        <w:pStyle w:val="Heading2"/>
      </w:pPr>
      <w:r>
        <w:t xml:space="preserve">Aufgabe 4 – Daten oder Information?</w:t>
      </w:r>
    </w:p>
    <w:p>
      <w:pPr>
        <w:pStyle w:val="FirstParagraph"/>
      </w:pPr>
      <w:r>
        <w:t xml:space="preserve">Ordnet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Bühne A: 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Bühne C war am besten besucht.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Insgesamt kamen 1470 Besucher.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Bühne B hatte weniger Besucher als Bühne 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Vergleicht eure Ergebnisse.</w:t>
      </w:r>
    </w:p>
    <w:p>
      <w:r>
        <w:pict>
          <v:rect style="width:0;height:1.5pt" o:hralign="center" o:hrstd="t" o:hr="t"/>
        </w:pict>
      </w:r>
    </w:p>
    <w:bookmarkEnd w:id="232"/>
    <w:bookmarkStart w:id="233" w:name="merkkasten-17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Daten allein beantworten noch keine Fragen.</w:t>
      </w:r>
    </w:p>
    <w:p>
      <w:pPr>
        <w:pStyle w:val="BodyText"/>
      </w:pPr>
      <w:r>
        <w:t xml:space="preserve">Erst durch das Vergleichen, Zusammenfassen und Auswerten entstehen</w:t>
      </w:r>
      <w:r>
        <w:t xml:space="preserve"> </w:t>
      </w:r>
      <w:r>
        <w:rPr>
          <w:bCs/>
          <w:b/>
        </w:rPr>
        <w:t xml:space="preserve">Informationen</w:t>
      </w:r>
      <w:r>
        <w:t xml:space="preserve">, die Entscheidungen unterstützen.</w:t>
      </w:r>
    </w:p>
    <w:p>
      <w:r>
        <w:pict>
          <v:rect style="width:0;height:1.5pt" o:hralign="center" o:hrstd="t" o:hr="t"/>
        </w:pict>
      </w:r>
    </w:p>
    <w:bookmarkEnd w:id="233"/>
    <w:bookmarkStart w:id="234" w:name="das-nehmen-wir-mit-22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Eine Datenbank speichert Daten.</w:t>
      </w:r>
    </w:p>
    <w:p>
      <w:pPr>
        <w:pStyle w:val="BodyText"/>
      </w:pPr>
      <w:r>
        <w:t xml:space="preserve">Durch Auswertungen entstehen Informationen.</w:t>
      </w:r>
    </w:p>
    <w:p>
      <w:pPr>
        <w:pStyle w:val="BodyText"/>
      </w:pPr>
      <w:r>
        <w:t xml:space="preserve">Diese bilden die Grundlage für gute Entscheidungen.</w:t>
      </w:r>
    </w:p>
    <w:p>
      <w:pPr>
        <w:pStyle w:val="BodyText"/>
      </w:pPr>
      <w:r>
        <w:t xml:space="preserve">Im nächsten Abschnitt untersuchen wir, wie Informationen übersichtlich dargestellt werden können.</w:t>
      </w:r>
    </w:p>
    <w:p>
      <w:r>
        <w:br w:type="page"/>
      </w:r>
    </w:p>
    <w:bookmarkEnd w:id="234"/>
    <w:bookmarkEnd w:id="235"/>
    <w:bookmarkStart w:id="243" w:name="kapitel-5-informationen-darstellen"/>
    <w:p>
      <w:pPr>
        <w:pStyle w:val="Heading1"/>
      </w:pPr>
      <w:r>
        <w:t xml:space="preserve">Kapitel 5 – Informationen darstellen</w:t>
      </w:r>
    </w:p>
    <w:bookmarkStart w:id="236" w:name="einstieg-22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Besucherzahlen des Schülerfestivals wurden ausgewertet.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Bühne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Besucher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</w:tr>
    </w:tbl>
    <w:p>
      <w:pPr>
        <w:pStyle w:val="BodyText"/>
      </w:pPr>
      <w:r>
        <w:t xml:space="preserve">Die Schulleitung fragt:</w:t>
      </w:r>
    </w:p>
    <w:p>
      <w:pPr>
        <w:pStyle w:val="BlockText"/>
      </w:pPr>
      <w:r>
        <w:t xml:space="preserve">„Welche Bühne war am besten besucht?“</w:t>
      </w:r>
    </w:p>
    <w:p>
      <w:pPr>
        <w:pStyle w:val="FirstParagraph"/>
      </w:pPr>
      <w:r>
        <w:t xml:space="preserve">Die Antwort steht in der Tabelle.</w:t>
      </w:r>
    </w:p>
    <w:p>
      <w:pPr>
        <w:pStyle w:val="BodyText"/>
      </w:pPr>
      <w:r>
        <w:t xml:space="preserve">Geht es auch einfacher?</w:t>
      </w:r>
    </w:p>
    <w:p>
      <w:r>
        <w:pict>
          <v:rect style="width:0;height:1.5pt" o:hralign="center" o:hrstd="t" o:hr="t"/>
        </w:pict>
      </w:r>
    </w:p>
    <w:bookmarkEnd w:id="236"/>
    <w:bookmarkStart w:id="237" w:name="aufgabe-1-vergleichen"/>
    <w:p>
      <w:pPr>
        <w:pStyle w:val="Heading2"/>
      </w:pPr>
      <w:r>
        <w:t xml:space="preserve">Aufgabe 1 – Vergleichen</w:t>
      </w:r>
    </w:p>
    <w:p>
      <w:pPr>
        <w:pStyle w:val="FirstParagraph"/>
      </w:pPr>
      <w:r>
        <w:t xml:space="preserve">Betrachtet die Tabelle.</w:t>
      </w:r>
    </w:p>
    <w:p>
      <w:pPr>
        <w:pStyle w:val="BodyText"/>
      </w:pPr>
      <w:r>
        <w:t xml:space="preserve">Beantwortet die Fragen.</w:t>
      </w:r>
    </w:p>
    <w:p>
      <w:pPr>
        <w:numPr>
          <w:ilvl w:val="0"/>
          <w:numId w:val="1083"/>
        </w:numPr>
        <w:pStyle w:val="Compact"/>
      </w:pPr>
      <w:r>
        <w:t xml:space="preserve">Welche Bühne hatte die meisten Besucher?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84"/>
        </w:numPr>
        <w:pStyle w:val="Compact"/>
      </w:pPr>
      <w:r>
        <w:t xml:space="preserve">Welche Bühne hatte die wenigsten Besucher?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85"/>
        </w:numPr>
        <w:pStyle w:val="Compact"/>
      </w:pPr>
      <w:r>
        <w:t xml:space="preserve">Um wie viele Besucher unterscheiden sich Bühne B und Bühne C?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7"/>
    <w:bookmarkStart w:id="238" w:name="X2bc94d3386128b5edbc5d19cb7991b51a09847d"/>
    <w:p>
      <w:pPr>
        <w:pStyle w:val="Heading2"/>
      </w:pPr>
      <w:r>
        <w:t xml:space="preserve">Aufgabe 2 – Wie würdet ihr die Informationen darstellen?</w:t>
      </w:r>
    </w:p>
    <w:p>
      <w:pPr>
        <w:pStyle w:val="FirstParagraph"/>
      </w:pPr>
      <w:r>
        <w:t xml:space="preserve">Überlegt gemeinsam.</w:t>
      </w:r>
    </w:p>
    <w:p>
      <w:pPr>
        <w:pStyle w:val="BodyText"/>
      </w:pPr>
      <w:r>
        <w:t xml:space="preserve">Welche Darstellungsform wäre geeignet?</w:t>
      </w:r>
    </w:p>
    <w:p>
      <w:pPr>
        <w:pStyle w:val="BodyText"/>
      </w:pPr>
      <w:r>
        <w:t xml:space="preserve">□ Tabelle</w:t>
      </w:r>
    </w:p>
    <w:p>
      <w:pPr>
        <w:pStyle w:val="BodyText"/>
      </w:pPr>
      <w:r>
        <w:t xml:space="preserve">□ Balkendiagramm</w:t>
      </w:r>
    </w:p>
    <w:p>
      <w:pPr>
        <w:pStyle w:val="BodyText"/>
      </w:pPr>
      <w:r>
        <w:t xml:space="preserve">□ Kreisdiagramm</w:t>
      </w:r>
    </w:p>
    <w:p>
      <w:pPr>
        <w:pStyle w:val="BodyText"/>
      </w:pPr>
      <w:r>
        <w:t xml:space="preserve">□ Liniendiagramm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8"/>
    <w:bookmarkStart w:id="239" w:name="aufgabe-3-vor--und-nachteile"/>
    <w:p>
      <w:pPr>
        <w:pStyle w:val="Heading2"/>
      </w:pPr>
      <w:r>
        <w:t xml:space="preserve">Aufgabe 3 – Vor- und Nachteile</w:t>
      </w:r>
    </w:p>
    <w:p>
      <w:pPr>
        <w:pStyle w:val="FirstParagraph"/>
      </w:pPr>
      <w:r>
        <w:t xml:space="preserve">Vergleicht Tabelle und Diagramm.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Wann würdet ihr eine Tabelle verwenden?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Wann würdet ihr ein Diagramm verwenden?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9"/>
    <w:bookmarkStart w:id="240" w:name="aufgabe-4-entscheidungen-treffen"/>
    <w:p>
      <w:pPr>
        <w:pStyle w:val="Heading2"/>
      </w:pPr>
      <w:r>
        <w:t xml:space="preserve">Aufgabe 4 – Entscheidungen treffen</w:t>
      </w:r>
    </w:p>
    <w:p>
      <w:pPr>
        <w:pStyle w:val="FirstParagraph"/>
      </w:pPr>
      <w:r>
        <w:t xml:space="preserve">Die Schule möchte im nächsten Jahr die Bühnen vergrößern.</w:t>
      </w:r>
    </w:p>
    <w:p>
      <w:pPr>
        <w:pStyle w:val="BodyText"/>
      </w:pPr>
      <w:r>
        <w:t xml:space="preserve">Welche Bühne sollte zuerst erweitert werden?</w:t>
      </w:r>
    </w:p>
    <w:p>
      <w:pPr>
        <w:pStyle w:val="BodyText"/>
      </w:pPr>
      <w:r>
        <w:t xml:space="preserve">Begründet eure Entscheidung mithilfe der Daten.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0"/>
    <w:bookmarkStart w:id="241" w:name="merkkasten-18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Tabellen und Diagramme zeigen dieselben Daten.</w:t>
      </w:r>
    </w:p>
    <w:p>
      <w:pPr>
        <w:pStyle w:val="BodyText"/>
      </w:pPr>
      <w:r>
        <w:t xml:space="preserve">Sie haben jedoch unterschiedliche Stärken.</w:t>
      </w:r>
    </w:p>
    <w:p>
      <w:pPr>
        <w:numPr>
          <w:ilvl w:val="0"/>
          <w:numId w:val="1086"/>
        </w:numPr>
        <w:pStyle w:val="Compact"/>
      </w:pPr>
      <w:r>
        <w:t xml:space="preserve">Tabellen eignen sich für genaue Werte.</w:t>
      </w:r>
    </w:p>
    <w:p>
      <w:pPr>
        <w:numPr>
          <w:ilvl w:val="0"/>
          <w:numId w:val="1086"/>
        </w:numPr>
        <w:pStyle w:val="Compact"/>
      </w:pPr>
      <w:r>
        <w:t xml:space="preserve">Diagramme zeigen Unterschiede und Zusammenhänge schneller.</w:t>
      </w:r>
    </w:p>
    <w:p>
      <w:r>
        <w:pict>
          <v:rect style="width:0;height:1.5pt" o:hralign="center" o:hrstd="t" o:hr="t"/>
        </w:pict>
      </w:r>
    </w:p>
    <w:bookmarkEnd w:id="241"/>
    <w:bookmarkStart w:id="242" w:name="das-nehmen-wir-mit-23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Die Wahl der Darstellung beeinflusst,</w:t>
      </w:r>
    </w:p>
    <w:p>
      <w:pPr>
        <w:pStyle w:val="BodyText"/>
      </w:pPr>
      <w:r>
        <w:t xml:space="preserve">wie schnell Informationen verstanden werden.</w:t>
      </w:r>
    </w:p>
    <w:p>
      <w:pPr>
        <w:pStyle w:val="BodyText"/>
      </w:pPr>
      <w:r>
        <w:t xml:space="preserve">Die passende Darstellung hilft dabei,</w:t>
      </w:r>
    </w:p>
    <w:p>
      <w:pPr>
        <w:pStyle w:val="BodyText"/>
      </w:pPr>
      <w:r>
        <w:t xml:space="preserve">bessere Entscheidungen zu treffen.</w:t>
      </w:r>
    </w:p>
    <w:p>
      <w:pPr>
        <w:pStyle w:val="BodyText"/>
      </w:pPr>
      <w:r>
        <w:t xml:space="preserve">Im nächsten Abschnitt untersuchen wir, welches Diagramm für welche Fragestellung geeignet ist.</w:t>
      </w:r>
    </w:p>
    <w:p>
      <w:r>
        <w:br w:type="page"/>
      </w:r>
    </w:p>
    <w:bookmarkEnd w:id="242"/>
    <w:bookmarkEnd w:id="243"/>
    <w:bookmarkStart w:id="253" w:name="kapitel-5-das-passende-diagramm"/>
    <w:p>
      <w:pPr>
        <w:pStyle w:val="Heading1"/>
      </w:pPr>
      <w:r>
        <w:t xml:space="preserve">Kapitel 5 – Das passende Diagramm</w:t>
      </w:r>
    </w:p>
    <w:bookmarkStart w:id="244" w:name="einstieg-23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Die Daten des Schülerfestivals können auf verschiedene Arten dargestellt werden.</w:t>
      </w:r>
    </w:p>
    <w:p>
      <w:pPr>
        <w:pStyle w:val="BodyText"/>
      </w:pPr>
      <w:r>
        <w:t xml:space="preserve">Doch nicht jedes Diagramm eignet sich für jede Fragestellung.</w:t>
      </w:r>
    </w:p>
    <w:p>
      <w:pPr>
        <w:pStyle w:val="BodyText"/>
      </w:pPr>
      <w:r>
        <w:t xml:space="preserve">Die Wahl des Diagramms hängt davon ab, welche Information schnell erkannt werden soll.</w:t>
      </w:r>
    </w:p>
    <w:p>
      <w:r>
        <w:pict>
          <v:rect style="width:0;height:1.5pt" o:hralign="center" o:hrstd="t" o:hr="t"/>
        </w:pict>
      </w:r>
    </w:p>
    <w:bookmarkEnd w:id="244"/>
    <w:bookmarkStart w:id="245" w:name="X7f3198a20321090cc42cb10311fb27f7119d41a"/>
    <w:p>
      <w:pPr>
        <w:pStyle w:val="Heading2"/>
      </w:pPr>
      <w:r>
        <w:t xml:space="preserve">Aufgabe 1 – Welche Frage soll beantwortet werden?</w:t>
      </w:r>
    </w:p>
    <w:p>
      <w:pPr>
        <w:pStyle w:val="FirstParagraph"/>
      </w:pPr>
      <w:r>
        <w:t xml:space="preserve">Ordnet jeder Fragestellung das passende Diagramm zu.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6"/>
        <w:gridCol w:w="2043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Fragestellung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Balkendiagramm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Kreisdiagramm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Liniendiagramm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Bühne hatte die meisten Besucher?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verteilen sich die Besucher auf die Bühnen?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entwickelte sich die Besucherzahl im Laufe des Tages?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Welche Essensstände waren am beliebtesten?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veränderte sich der Getränkeverkauf im Tagesverlauf?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6" w:name="aufgabe-2-begründet-eure-entscheidung-1"/>
    <w:p>
      <w:pPr>
        <w:pStyle w:val="Heading2"/>
      </w:pPr>
      <w:r>
        <w:t xml:space="preserve">Aufgabe 2 – Begründet eure Entscheidung</w:t>
      </w:r>
    </w:p>
    <w:p>
      <w:pPr>
        <w:pStyle w:val="FirstParagraph"/>
      </w:pPr>
      <w:r>
        <w:t xml:space="preserve">Wählt zwei Fragestellungen aus.</w:t>
      </w:r>
    </w:p>
    <w:p>
      <w:pPr>
        <w:pStyle w:val="BodyText"/>
      </w:pPr>
      <w:r>
        <w:t xml:space="preserve">Erklärt, warum ihr dieses Diagramm gewählt habt.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6"/>
    <w:bookmarkStart w:id="249" w:name="aufgabe-3-welches-diagramm-passt-nicht"/>
    <w:p>
      <w:pPr>
        <w:pStyle w:val="Heading2"/>
      </w:pPr>
      <w:r>
        <w:t xml:space="preserve">Aufgabe 3 – Welches Diagramm passt nicht?</w:t>
      </w:r>
    </w:p>
    <w:p>
      <w:pPr>
        <w:pStyle w:val="FirstParagraph"/>
      </w:pPr>
      <w:r>
        <w:t xml:space="preserve">Kreuzt an und begründet.</w:t>
      </w:r>
    </w:p>
    <w:bookmarkStart w:id="247" w:name="a"/>
    <w:p>
      <w:pPr>
        <w:pStyle w:val="Heading3"/>
      </w:pPr>
      <w:r>
        <w:t xml:space="preserve">a)</w:t>
      </w:r>
    </w:p>
    <w:p>
      <w:pPr>
        <w:pStyle w:val="FirstParagraph"/>
      </w:pPr>
      <w:r>
        <w:t xml:space="preserve">Die Besucherzahlen der Bühnen sollen miteinander verglichen werden.</w:t>
      </w:r>
    </w:p>
    <w:p>
      <w:pPr>
        <w:pStyle w:val="BodyText"/>
      </w:pPr>
      <w:r>
        <w:t xml:space="preserve">□ Balkendiagramm</w:t>
      </w:r>
    </w:p>
    <w:p>
      <w:pPr>
        <w:pStyle w:val="BodyText"/>
      </w:pPr>
      <w:r>
        <w:t xml:space="preserve">□ Kreisdiagramm</w:t>
      </w:r>
    </w:p>
    <w:p>
      <w:pPr>
        <w:pStyle w:val="BodyText"/>
      </w:pPr>
      <w:r>
        <w:t xml:space="preserve">□ Liniendiagramm</w:t>
      </w:r>
    </w:p>
    <w:p>
      <w:pPr>
        <w:pStyle w:val="BodyText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7"/>
    <w:bookmarkStart w:id="248" w:name="b"/>
    <w:p>
      <w:pPr>
        <w:pStyle w:val="Heading3"/>
      </w:pPr>
      <w:r>
        <w:t xml:space="preserve">b)</w:t>
      </w:r>
    </w:p>
    <w:p>
      <w:pPr>
        <w:pStyle w:val="FirstParagraph"/>
      </w:pPr>
      <w:r>
        <w:t xml:space="preserve">Die Entwicklung der Besucherzahlen von 10:00 Uhr bis 18:00 Uhr soll dargestellt werden.</w:t>
      </w:r>
    </w:p>
    <w:p>
      <w:pPr>
        <w:pStyle w:val="BodyText"/>
      </w:pPr>
      <w:r>
        <w:t xml:space="preserve">□ Balkendiagramm</w:t>
      </w:r>
    </w:p>
    <w:p>
      <w:pPr>
        <w:pStyle w:val="BodyText"/>
      </w:pPr>
      <w:r>
        <w:t xml:space="preserve">□ Kreisdiagramm</w:t>
      </w:r>
    </w:p>
    <w:p>
      <w:pPr>
        <w:pStyle w:val="BodyText"/>
      </w:pPr>
      <w:r>
        <w:t xml:space="preserve">□ Liniendiagramm</w:t>
      </w:r>
    </w:p>
    <w:p>
      <w:pPr>
        <w:pStyle w:val="BodyText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aufgabe-4-eigene-entscheidung"/>
    <w:p>
      <w:pPr>
        <w:pStyle w:val="Heading2"/>
      </w:pPr>
      <w:r>
        <w:t xml:space="preserve">Aufgabe 4 – Eigene Entscheidung</w:t>
      </w:r>
    </w:p>
    <w:p>
      <w:pPr>
        <w:pStyle w:val="FirstParagraph"/>
      </w:pPr>
      <w:r>
        <w:t xml:space="preserve">Überlegt euch eine Fragestellung zum Schülerfestival.</w:t>
      </w:r>
    </w:p>
    <w:p>
      <w:pPr>
        <w:pStyle w:val="BodyText"/>
      </w:pPr>
      <w:r>
        <w:t xml:space="preserve">Schreibt auf,</w:t>
      </w:r>
    </w:p>
    <w:p>
      <w:pPr>
        <w:numPr>
          <w:ilvl w:val="0"/>
          <w:numId w:val="1089"/>
        </w:numPr>
        <w:pStyle w:val="Compact"/>
      </w:pPr>
      <w:r>
        <w:t xml:space="preserve">welche Daten benötigt werden,</w:t>
      </w:r>
    </w:p>
    <w:p>
      <w:pPr>
        <w:numPr>
          <w:ilvl w:val="0"/>
          <w:numId w:val="1089"/>
        </w:numPr>
        <w:pStyle w:val="Compact"/>
      </w:pPr>
      <w:r>
        <w:t xml:space="preserve">welches Diagramm ihr wählen würdet,</w:t>
      </w:r>
    </w:p>
    <w:p>
      <w:pPr>
        <w:numPr>
          <w:ilvl w:val="0"/>
          <w:numId w:val="1089"/>
        </w:numPr>
        <w:pStyle w:val="Compact"/>
      </w:pPr>
      <w:r>
        <w:t xml:space="preserve">warum.</w:t>
      </w:r>
    </w:p>
    <w:p>
      <w:pPr>
        <w:pStyle w:val="FirstParagraph"/>
      </w:pPr>
      <w:r>
        <w:t xml:space="preserve">Fragestellung: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Benötigte Daten: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Geeignetes Diagramm: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0"/>
    <w:bookmarkStart w:id="251" w:name="merkkasten-19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Die Wahl des Diagramms richtet sich nach der Fragestellung.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Balkendiagramme</w:t>
      </w:r>
      <w:r>
        <w:t xml:space="preserve"> </w:t>
      </w:r>
      <w:r>
        <w:t xml:space="preserve">eignen sich zum Vergleichen.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Kreisdiagramme</w:t>
      </w:r>
      <w:r>
        <w:t xml:space="preserve"> </w:t>
      </w:r>
      <w:r>
        <w:t xml:space="preserve">zeigen Anteile an einem Ganzen.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Liniendiagramme</w:t>
      </w:r>
      <w:r>
        <w:t xml:space="preserve"> </w:t>
      </w:r>
      <w:r>
        <w:t xml:space="preserve">stellen Entwicklungen über die Zeit dar.</w:t>
      </w:r>
    </w:p>
    <w:p>
      <w:r>
        <w:pict>
          <v:rect style="width:0;height:1.5pt" o:hralign="center" o:hrstd="t" o:hr="t"/>
        </w:pict>
      </w:r>
    </w:p>
    <w:bookmarkEnd w:id="251"/>
    <w:bookmarkStart w:id="252" w:name="das-nehmen-wir-mit-24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Diagramme helfen dabei, Informationen schneller zu verstehen.</w:t>
      </w:r>
    </w:p>
    <w:p>
      <w:pPr>
        <w:pStyle w:val="BodyText"/>
      </w:pPr>
      <w:r>
        <w:t xml:space="preserve">Das passende Diagramm macht Zusammenhänge sichtbar und unterstützt Entscheidungen.</w:t>
      </w:r>
    </w:p>
    <w:p>
      <w:pPr>
        <w:pStyle w:val="BodyText"/>
      </w:pPr>
      <w:r>
        <w:t xml:space="preserve">Im nächsten Abschnitt untersuchen wir, welche Muster sich auch in sehr großen Datenmengen erkennen lassen.</w:t>
      </w:r>
    </w:p>
    <w:p>
      <w:r>
        <w:br w:type="page"/>
      </w:r>
    </w:p>
    <w:bookmarkEnd w:id="252"/>
    <w:bookmarkEnd w:id="253"/>
    <w:bookmarkStart w:id="261" w:name="Xb0531ecbaa9a34a288d1c51d777ac91c93db753"/>
    <w:p>
      <w:pPr>
        <w:pStyle w:val="Heading1"/>
      </w:pPr>
      <w:r>
        <w:t xml:space="preserve">Kapitel 6 – Wenn Datenmengen zu groß werden</w:t>
      </w:r>
    </w:p>
    <w:bookmarkStart w:id="254" w:name="einstieg-24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Nach dem Schülerfestival möchte die Schule herausfinden,</w:t>
      </w:r>
    </w:p>
    <w:p>
      <w:pPr>
        <w:numPr>
          <w:ilvl w:val="0"/>
          <w:numId w:val="1091"/>
        </w:numPr>
        <w:pStyle w:val="Compact"/>
      </w:pPr>
      <w:r>
        <w:t xml:space="preserve">welche Bands besonders beliebt waren,</w:t>
      </w:r>
    </w:p>
    <w:p>
      <w:pPr>
        <w:numPr>
          <w:ilvl w:val="0"/>
          <w:numId w:val="1091"/>
        </w:numPr>
        <w:pStyle w:val="Compact"/>
      </w:pPr>
      <w:r>
        <w:t xml:space="preserve">wann die meisten Besucher kamen,</w:t>
      </w:r>
    </w:p>
    <w:p>
      <w:pPr>
        <w:numPr>
          <w:ilvl w:val="0"/>
          <w:numId w:val="1091"/>
        </w:numPr>
        <w:pStyle w:val="Compact"/>
      </w:pPr>
      <w:r>
        <w:t xml:space="preserve">welche Essensstände oft besucht wurden und</w:t>
      </w:r>
    </w:p>
    <w:p>
      <w:pPr>
        <w:numPr>
          <w:ilvl w:val="0"/>
          <w:numId w:val="1091"/>
        </w:numPr>
        <w:pStyle w:val="Compact"/>
      </w:pPr>
      <w:r>
        <w:t xml:space="preserve">welche Wege die Besucher über das Schulgelände nutzten.</w:t>
      </w:r>
    </w:p>
    <w:p>
      <w:pPr>
        <w:pStyle w:val="FirstParagraph"/>
      </w:pPr>
      <w:r>
        <w:t xml:space="preserve">Bei einem Festival ist das noch überschaubar.</w:t>
      </w:r>
    </w:p>
    <w:p>
      <w:pPr>
        <w:pStyle w:val="BodyText"/>
      </w:pPr>
      <w:r>
        <w:t xml:space="preserve">Aber was passiert,</w:t>
      </w:r>
    </w:p>
    <w:p>
      <w:pPr>
        <w:pStyle w:val="BodyText"/>
      </w:pPr>
      <w:r>
        <w:t xml:space="preserve">wenn nicht 1 500 Besucher,</w:t>
      </w:r>
    </w:p>
    <w:p>
      <w:pPr>
        <w:pStyle w:val="BodyText"/>
      </w:pPr>
      <w:r>
        <w:t xml:space="preserve">sondern Millionen Menschen Daten erzeugen?</w:t>
      </w:r>
    </w:p>
    <w:p>
      <w:r>
        <w:pict>
          <v:rect style="width:0;height:1.5pt" o:hralign="center" o:hrstd="t" o:hr="t"/>
        </w:pict>
      </w:r>
    </w:p>
    <w:bookmarkEnd w:id="254"/>
    <w:bookmarkStart w:id="255" w:name="aufgabe-1-kleine-oder-große-datenmenge"/>
    <w:p>
      <w:pPr>
        <w:pStyle w:val="Heading2"/>
      </w:pPr>
      <w:r>
        <w:t xml:space="preserve">Aufgabe 1 – Kleine oder große Datenmenge?</w:t>
      </w:r>
    </w:p>
    <w:p>
      <w:pPr>
        <w:pStyle w:val="FirstParagraph"/>
      </w:pPr>
      <w:r>
        <w:t xml:space="preserve">Ordnet die Beispiele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Kleine Datenmenge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Große Datenmenge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Teilnehmer einer Schul-AG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Schülerinnen und Schüler einer Schule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Fahrgäste der Deutschen Bahn an einem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Suchanfragen einer Suchmaschine weltweit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ausgeliehenen Bücher einer Schulbibliothek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Wetterdaten aus Deutschland über viele Jahre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aufgabe-2-warum-wird-es-schwierig"/>
    <w:p>
      <w:pPr>
        <w:pStyle w:val="Heading2"/>
      </w:pPr>
      <w:r>
        <w:t xml:space="preserve">Aufgabe 2 – Warum wird es schwierig?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Welche Probleme entstehen bei sehr großen Datenmengen?</w:t>
      </w:r>
    </w:p>
    <w:p>
      <w:pPr>
        <w:pStyle w:val="BodyText"/>
      </w:pPr>
      <w:r>
        <w:t xml:space="preserve">□ Das Suchen dauert länger.</w:t>
      </w:r>
    </w:p>
    <w:p>
      <w:pPr>
        <w:pStyle w:val="BodyText"/>
      </w:pPr>
      <w:r>
        <w:t xml:space="preserve">□ Menschen verlieren den Überblick.</w:t>
      </w:r>
    </w:p>
    <w:p>
      <w:pPr>
        <w:pStyle w:val="BodyText"/>
      </w:pPr>
      <w:r>
        <w:t xml:space="preserve">□ Es werden leistungsfähige Computer benötigt.</w:t>
      </w:r>
    </w:p>
    <w:p>
      <w:pPr>
        <w:pStyle w:val="BodyText"/>
      </w:pPr>
      <w:r>
        <w:t xml:space="preserve">□ Informationen müssen gut organisiert werden.</w:t>
      </w:r>
    </w:p>
    <w:p>
      <w:pPr>
        <w:pStyle w:val="BodyText"/>
      </w:pPr>
      <w:r>
        <w:t xml:space="preserve">□ ____________________________________________</w:t>
      </w:r>
    </w:p>
    <w:p>
      <w:r>
        <w:pict>
          <v:rect style="width:0;height:1.5pt" o:hralign="center" o:hrstd="t" o:hr="t"/>
        </w:pict>
      </w:r>
    </w:p>
    <w:bookmarkEnd w:id="256"/>
    <w:bookmarkStart w:id="257" w:name="aufgabe-3-wo-entstehen-große-datenmengen"/>
    <w:p>
      <w:pPr>
        <w:pStyle w:val="Heading2"/>
      </w:pPr>
      <w:r>
        <w:t xml:space="preserve">Aufgabe 3 – Wo entstehen große Datenmengen?</w:t>
      </w:r>
    </w:p>
    <w:p>
      <w:pPr>
        <w:pStyle w:val="FirstParagraph"/>
      </w:pPr>
      <w:r>
        <w:t xml:space="preserve">Nennt Beispiele aus eurem Alltag.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7"/>
    <w:bookmarkStart w:id="258" w:name="aufgabe-4-nachdenken-3"/>
    <w:p>
      <w:pPr>
        <w:pStyle w:val="Heading2"/>
      </w:pPr>
      <w:r>
        <w:t xml:space="preserve">Aufgabe 4 – Nachdenken</w:t>
      </w:r>
    </w:p>
    <w:p>
      <w:pPr>
        <w:pStyle w:val="FirstParagraph"/>
      </w:pPr>
      <w:r>
        <w:t xml:space="preserve">Welche Vorteile können große Datenmengen haben?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Risiken könnten entstehen?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8"/>
    <w:bookmarkStart w:id="259" w:name="merkkasten-20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Jeden Tag entstehen weltweit riesige Mengen an Daten.</w:t>
      </w:r>
    </w:p>
    <w:p>
      <w:pPr>
        <w:pStyle w:val="BodyText"/>
      </w:pPr>
      <w:r>
        <w:t xml:space="preserve">Je größer die Datenmenge wird,</w:t>
      </w:r>
    </w:p>
    <w:p>
      <w:pPr>
        <w:pStyle w:val="BodyText"/>
      </w:pPr>
      <w:r>
        <w:t xml:space="preserve">desto wichtiger werden leistungsfähige Computer und geeignete Verfahren zur Auswertung.</w:t>
      </w:r>
    </w:p>
    <w:p>
      <w:pPr>
        <w:pStyle w:val="BodyText"/>
      </w:pPr>
      <w:r>
        <w:t xml:space="preserve">Für solche sehr großen Datenmengen wird häufig der Begriff</w:t>
      </w:r>
      <w:r>
        <w:t xml:space="preserve"> </w:t>
      </w:r>
      <w:r>
        <w:rPr>
          <w:bCs/>
          <w:b/>
        </w:rPr>
        <w:t xml:space="preserve">Big Data</w:t>
      </w:r>
      <w:r>
        <w:t xml:space="preserve"> </w:t>
      </w:r>
      <w:r>
        <w:t xml:space="preserve">verwendet.</w:t>
      </w:r>
    </w:p>
    <w:p>
      <w:r>
        <w:pict>
          <v:rect style="width:0;height:1.5pt" o:hralign="center" o:hrstd="t" o:hr="t"/>
        </w:pict>
      </w:r>
    </w:p>
    <w:bookmarkEnd w:id="259"/>
    <w:bookmarkStart w:id="260" w:name="das-nehmen-wir-mit-25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Große Datenmengen können helfen,</w:t>
      </w:r>
    </w:p>
    <w:p>
      <w:pPr>
        <w:pStyle w:val="BodyText"/>
      </w:pPr>
      <w:r>
        <w:t xml:space="preserve">Zusammenhänge und Muster zu erkennen.</w:t>
      </w:r>
    </w:p>
    <w:p>
      <w:pPr>
        <w:pStyle w:val="BodyText"/>
      </w:pPr>
      <w:r>
        <w:t xml:space="preserve">Gleichzeitig stellen sie Menschen und Computer vor neue Herausforderungen.</w:t>
      </w:r>
    </w:p>
    <w:p>
      <w:pPr>
        <w:pStyle w:val="BodyText"/>
      </w:pPr>
      <w:r>
        <w:t xml:space="preserve">Im nächsten Abschnitt untersuchen wir, wie Computer in großen Datenmengen selbstständig Muster erkennen können.</w:t>
      </w:r>
    </w:p>
    <w:p>
      <w:r>
        <w:br w:type="page"/>
      </w:r>
    </w:p>
    <w:bookmarkEnd w:id="260"/>
    <w:bookmarkEnd w:id="261"/>
    <w:bookmarkStart w:id="269" w:name="kapitel-6-muster-erkennen"/>
    <w:p>
      <w:pPr>
        <w:pStyle w:val="Heading1"/>
      </w:pPr>
      <w:r>
        <w:t xml:space="preserve">Kapitel 6 – Muster erkennen</w:t>
      </w:r>
    </w:p>
    <w:bookmarkStart w:id="262" w:name="einstieg-25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Stellt euch vor,</w:t>
      </w:r>
    </w:p>
    <w:p>
      <w:pPr>
        <w:pStyle w:val="BodyText"/>
      </w:pPr>
      <w:r>
        <w:t xml:space="preserve">das Schülerfestival findet jedes Jahr statt.</w:t>
      </w:r>
    </w:p>
    <w:p>
      <w:pPr>
        <w:pStyle w:val="BodyText"/>
      </w:pPr>
      <w:r>
        <w:t xml:space="preserve">Nach einigen Jahren liegen viele Daten vor:</w:t>
      </w:r>
    </w:p>
    <w:p>
      <w:pPr>
        <w:numPr>
          <w:ilvl w:val="0"/>
          <w:numId w:val="1092"/>
        </w:numPr>
        <w:pStyle w:val="Compact"/>
      </w:pPr>
      <w:r>
        <w:t xml:space="preserve">Besucherzahlen</w:t>
      </w:r>
    </w:p>
    <w:p>
      <w:pPr>
        <w:numPr>
          <w:ilvl w:val="0"/>
          <w:numId w:val="1092"/>
        </w:numPr>
        <w:pStyle w:val="Compact"/>
      </w:pPr>
      <w:r>
        <w:t xml:space="preserve">Wetter</w:t>
      </w:r>
    </w:p>
    <w:p>
      <w:pPr>
        <w:numPr>
          <w:ilvl w:val="0"/>
          <w:numId w:val="1092"/>
        </w:numPr>
        <w:pStyle w:val="Compact"/>
      </w:pPr>
      <w:r>
        <w:t xml:space="preserve">Beginn der Veranstaltungen</w:t>
      </w:r>
    </w:p>
    <w:p>
      <w:pPr>
        <w:numPr>
          <w:ilvl w:val="0"/>
          <w:numId w:val="1092"/>
        </w:numPr>
        <w:pStyle w:val="Compact"/>
      </w:pPr>
      <w:r>
        <w:t xml:space="preserve">Verkauf von Speisen und Getränken</w:t>
      </w:r>
    </w:p>
    <w:p>
      <w:pPr>
        <w:numPr>
          <w:ilvl w:val="0"/>
          <w:numId w:val="1092"/>
        </w:numPr>
        <w:pStyle w:val="Compact"/>
      </w:pPr>
      <w:r>
        <w:t xml:space="preserve">Bewertungen der Besucherinnen und Besucher</w:t>
      </w:r>
    </w:p>
    <w:p>
      <w:pPr>
        <w:pStyle w:val="FirstParagraph"/>
      </w:pPr>
      <w:r>
        <w:t xml:space="preserve">Ein Mensch könnte alle Tabellen lesen.</w:t>
      </w:r>
    </w:p>
    <w:p>
      <w:pPr>
        <w:pStyle w:val="BodyText"/>
      </w:pPr>
      <w:r>
        <w:t xml:space="preserve">Doch würde er dabei alle Zusammenhänge entdecken?</w:t>
      </w:r>
    </w:p>
    <w:p>
      <w:r>
        <w:pict>
          <v:rect style="width:0;height:1.5pt" o:hralign="center" o:hrstd="t" o:hr="t"/>
        </w:pict>
      </w:r>
    </w:p>
    <w:bookmarkEnd w:id="262"/>
    <w:bookmarkStart w:id="263" w:name="aufgabe-1-was-fällt-euch-auf"/>
    <w:p>
      <w:pPr>
        <w:pStyle w:val="Heading2"/>
      </w:pPr>
      <w:r>
        <w:t xml:space="preserve">Aufgabe 1 – Was fällt euch auf?</w:t>
      </w:r>
    </w:p>
    <w:p>
      <w:pPr>
        <w:pStyle w:val="FirstParagraph"/>
      </w:pPr>
      <w:r>
        <w:t xml:space="preserve">Betrachtet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Besucher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Getränke verkauft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bewölkt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2 010</w:t>
            </w:r>
          </w:p>
        </w:tc>
      </w:tr>
    </w:tbl>
    <w:p>
      <w:pPr>
        <w:pStyle w:val="BodyText"/>
      </w:pPr>
      <w:r>
        <w:t xml:space="preserve">Beantwortet die Fragen.</w:t>
      </w:r>
    </w:p>
    <w:p>
      <w:pPr>
        <w:numPr>
          <w:ilvl w:val="0"/>
          <w:numId w:val="1093"/>
        </w:numPr>
        <w:pStyle w:val="Compact"/>
      </w:pPr>
      <w:r>
        <w:t xml:space="preserve">Welche Gemeinsamkeit haben die sonnigen Tage?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94"/>
        </w:numPr>
        <w:pStyle w:val="Compact"/>
      </w:pPr>
      <w:r>
        <w:t xml:space="preserve">Was fällt beim Regentag auf?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95"/>
        </w:numPr>
        <w:pStyle w:val="Compact"/>
      </w:pPr>
      <w:r>
        <w:t xml:space="preserve">Gibt es einen Zusammenhang zwischen Besucherzahl und Getränkeverkauf?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3"/>
    <w:bookmarkStart w:id="264" w:name="aufgabe-2-vermutungen-aufstellen"/>
    <w:p>
      <w:pPr>
        <w:pStyle w:val="Heading2"/>
      </w:pPr>
      <w:r>
        <w:t xml:space="preserve">Aufgabe 2 – Vermutungen aufstellen</w:t>
      </w:r>
    </w:p>
    <w:p>
      <w:pPr>
        <w:pStyle w:val="FirstParagraph"/>
      </w:pPr>
      <w:r>
        <w:t xml:space="preserve">Welche Aussagen könnten richtig sein?</w:t>
      </w:r>
    </w:p>
    <w:p>
      <w:pPr>
        <w:pStyle w:val="BodyText"/>
      </w:pPr>
      <w:r>
        <w:t xml:space="preserve">Kreuzt an.</w:t>
      </w:r>
    </w:p>
    <w:p>
      <w:pPr>
        <w:pStyle w:val="BodyText"/>
      </w:pPr>
      <w:r>
        <w:t xml:space="preserve">□ Bei gutem Wetter kommen mehr Besucher.</w:t>
      </w:r>
    </w:p>
    <w:p>
      <w:pPr>
        <w:pStyle w:val="BodyText"/>
      </w:pPr>
      <w:r>
        <w:t xml:space="preserve">□ Je mehr Besucher kommen, desto mehr Getränke werden verkauft.</w:t>
      </w:r>
    </w:p>
    <w:p>
      <w:pPr>
        <w:pStyle w:val="BodyText"/>
      </w:pPr>
      <w:r>
        <w:t xml:space="preserve">□ Das Wetter hat keinen Einfluss.</w:t>
      </w:r>
    </w:p>
    <w:p>
      <w:pPr>
        <w:pStyle w:val="BodyText"/>
      </w:pPr>
      <w:r>
        <w:t xml:space="preserve">□ ________________________________________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4"/>
    <w:bookmarkStart w:id="265" w:name="aufgabe-3-reichen-fünf-jahre-aus"/>
    <w:p>
      <w:pPr>
        <w:pStyle w:val="Heading2"/>
      </w:pPr>
      <w:r>
        <w:t xml:space="preserve">Aufgabe 3 – Reichen fünf Jahre aus?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Warum sind Vermutungen zuverlässiger,</w:t>
      </w:r>
    </w:p>
    <w:p>
      <w:pPr>
        <w:pStyle w:val="BodyText"/>
      </w:pPr>
      <w:r>
        <w:t xml:space="preserve">wenn viele Daten ausgewertet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5"/>
    <w:bookmarkStart w:id="266" w:name="aufgabe-4-beispiele-aus-dem-alltag"/>
    <w:p>
      <w:pPr>
        <w:pStyle w:val="Heading2"/>
      </w:pPr>
      <w:r>
        <w:t xml:space="preserve">Aufgabe 4 – Beispiele aus dem Alltag</w:t>
      </w:r>
    </w:p>
    <w:p>
      <w:pPr>
        <w:pStyle w:val="FirstParagraph"/>
      </w:pPr>
      <w:r>
        <w:t xml:space="preserve">Wo werden Zusammenhänge in großen Datenmengen gesucht?</w:t>
      </w:r>
    </w:p>
    <w:p>
      <w:pPr>
        <w:pStyle w:val="BodyText"/>
      </w:pPr>
      <w:r>
        <w:t xml:space="preserve">Nennt Beispiele.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6"/>
    <w:bookmarkStart w:id="267" w:name="merkkasten-21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Beim Auswerten großer Datenmengen können Muster und Zusammenhänge erkannt werden.</w:t>
      </w:r>
    </w:p>
    <w:p>
      <w:pPr>
        <w:pStyle w:val="BodyText"/>
      </w:pPr>
      <w:r>
        <w:t xml:space="preserve">Solche Muster helfen dabei,</w:t>
      </w:r>
    </w:p>
    <w:p>
      <w:pPr>
        <w:pStyle w:val="BodyText"/>
      </w:pPr>
      <w:r>
        <w:t xml:space="preserve">Vorhersagen zu treffen oder Entscheidungen zu unterstützen.</w:t>
      </w:r>
    </w:p>
    <w:p>
      <w:pPr>
        <w:pStyle w:val="BodyText"/>
      </w:pPr>
      <w:r>
        <w:t xml:space="preserve">Einzelne Daten sind dabei weniger wichtig als die Gesamtheit vieler Daten.</w:t>
      </w:r>
    </w:p>
    <w:p>
      <w:r>
        <w:pict>
          <v:rect style="width:0;height:1.5pt" o:hralign="center" o:hrstd="t" o:hr="t"/>
        </w:pict>
      </w:r>
    </w:p>
    <w:bookmarkEnd w:id="267"/>
    <w:bookmarkStart w:id="268" w:name="das-nehmen-wir-mit-26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Je mehr Daten vorliegen,</w:t>
      </w:r>
    </w:p>
    <w:p>
      <w:pPr>
        <w:pStyle w:val="BodyText"/>
      </w:pPr>
      <w:r>
        <w:t xml:space="preserve">desto leichter lassen sich Zusammenhänge erkennen.</w:t>
      </w:r>
    </w:p>
    <w:p>
      <w:pPr>
        <w:pStyle w:val="BodyText"/>
      </w:pPr>
      <w:r>
        <w:t xml:space="preserve">Computer können Menschen dabei unterstützen,</w:t>
      </w:r>
    </w:p>
    <w:p>
      <w:pPr>
        <w:pStyle w:val="BodyText"/>
      </w:pPr>
      <w:r>
        <w:t xml:space="preserve">solche Muster schneller zu finden.</w:t>
      </w:r>
    </w:p>
    <w:p>
      <w:pPr>
        <w:pStyle w:val="BodyText"/>
      </w:pPr>
      <w:r>
        <w:t xml:space="preserve">Im nächsten Abschnitt lernen wir kennen, wie Künstliche Intelligenz solche Muster nutzt.</w:t>
      </w:r>
    </w:p>
    <w:p>
      <w:r>
        <w:br w:type="page"/>
      </w:r>
    </w:p>
    <w:bookmarkEnd w:id="268"/>
    <w:bookmarkEnd w:id="269"/>
    <w:bookmarkStart w:id="278" w:name="kapitel-6-wie-ki-aus-daten-lernt"/>
    <w:p>
      <w:pPr>
        <w:pStyle w:val="Heading1"/>
      </w:pPr>
      <w:r>
        <w:t xml:space="preserve">Kapitel 6 – Wie KI aus Daten lernt</w:t>
      </w:r>
    </w:p>
    <w:bookmarkStart w:id="270" w:name="einstieg-26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Im letzten Kapitel habt ihr Zusammenhänge in den Daten des Schülerfestivals entdeckt.</w:t>
      </w:r>
    </w:p>
    <w:p>
      <w:pPr>
        <w:pStyle w:val="BodyText"/>
      </w:pPr>
      <w:r>
        <w:t xml:space="preserve">Computer können solche Muster ebenfalls erkennen.</w:t>
      </w:r>
    </w:p>
    <w:p>
      <w:pPr>
        <w:pStyle w:val="BodyText"/>
      </w:pPr>
      <w:r>
        <w:t xml:space="preserve">Dafür benötigen sie viele Beispiele.</w:t>
      </w:r>
    </w:p>
    <w:p>
      <w:pPr>
        <w:pStyle w:val="BodyText"/>
      </w:pPr>
      <w:r>
        <w:t xml:space="preserve">Aus diesen Beispielen lernen sie, ähnliche Situationen später selbst einzuschätzen.</w:t>
      </w:r>
    </w:p>
    <w:p>
      <w:pPr>
        <w:pStyle w:val="BodyText"/>
      </w:pPr>
      <w:r>
        <w:t xml:space="preserve">Dieses Verfahren wird</w:t>
      </w:r>
      <w:r>
        <w:t xml:space="preserve"> </w:t>
      </w:r>
      <w:r>
        <w:rPr>
          <w:bCs/>
          <w:b/>
        </w:rPr>
        <w:t xml:space="preserve">Künstliche Intelligenz (KI)</w:t>
      </w:r>
      <w:r>
        <w:t xml:space="preserve"> </w:t>
      </w:r>
      <w:r>
        <w:t xml:space="preserve">genannt.</w:t>
      </w:r>
    </w:p>
    <w:p>
      <w:r>
        <w:pict>
          <v:rect style="width:0;height:1.5pt" o:hralign="center" o:hrstd="t" o:hr="t"/>
        </w:pict>
      </w:r>
    </w:p>
    <w:bookmarkEnd w:id="270"/>
    <w:bookmarkStart w:id="271" w:name="aufgabe-1-lernen-durch-beispiele"/>
    <w:p>
      <w:pPr>
        <w:pStyle w:val="Heading2"/>
      </w:pPr>
      <w:r>
        <w:t xml:space="preserve">Aufgabe 1 – Lernen durch Beispiele</w:t>
      </w:r>
    </w:p>
    <w:p>
      <w:pPr>
        <w:pStyle w:val="FirstParagraph"/>
      </w:pPr>
      <w:r>
        <w:t xml:space="preserve">Stellt euch vor, eine KI soll erkennen, ob ein Festivalfoto</w:t>
      </w:r>
    </w:p>
    <w:p>
      <w:pPr>
        <w:numPr>
          <w:ilvl w:val="0"/>
          <w:numId w:val="1097"/>
        </w:numPr>
        <w:pStyle w:val="Compact"/>
      </w:pPr>
      <w:r>
        <w:t xml:space="preserve">eine Bühne,</w:t>
      </w:r>
    </w:p>
    <w:p>
      <w:pPr>
        <w:numPr>
          <w:ilvl w:val="0"/>
          <w:numId w:val="1097"/>
        </w:numPr>
        <w:pStyle w:val="Compact"/>
      </w:pPr>
      <w:r>
        <w:t xml:space="preserve">einen Essensstand oder</w:t>
      </w:r>
    </w:p>
    <w:p>
      <w:pPr>
        <w:numPr>
          <w:ilvl w:val="0"/>
          <w:numId w:val="1097"/>
        </w:numPr>
        <w:pStyle w:val="Compact"/>
      </w:pPr>
      <w:r>
        <w:t xml:space="preserve">den Eingangsbereich zeigt.</w:t>
      </w:r>
    </w:p>
    <w:p>
      <w:pPr>
        <w:pStyle w:val="FirstParagraph"/>
      </w:pPr>
      <w:r>
        <w:t xml:space="preserve">Dazu erhält sie viele bereits beschriftete Bilder.</w:t>
      </w:r>
    </w:p>
    <w:p>
      <w:pPr>
        <w:pStyle w:val="BodyText"/>
      </w:pPr>
      <w:r>
        <w:t xml:space="preserve">Welche Aussage trifft zu?</w:t>
      </w:r>
    </w:p>
    <w:p>
      <w:pPr>
        <w:pStyle w:val="BodyText"/>
      </w:pPr>
      <w:r>
        <w:t xml:space="preserve">□ Die KI lernt aus vielen Beispielen.</w:t>
      </w:r>
    </w:p>
    <w:p>
      <w:pPr>
        <w:pStyle w:val="BodyText"/>
      </w:pPr>
      <w:r>
        <w:t xml:space="preserve">□ Die KI kennt von Anfang an alle Antworten.</w:t>
      </w:r>
    </w:p>
    <w:p>
      <w:pPr>
        <w:pStyle w:val="BodyText"/>
      </w:pPr>
      <w:r>
        <w:t xml:space="preserve">□ Ein einziges Beispiel genügt.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1"/>
    <w:bookmarkStart w:id="272" w:name="aufgabe-2-beispiele-erkennen"/>
    <w:p>
      <w:pPr>
        <w:pStyle w:val="Heading2"/>
      </w:pPr>
      <w:r>
        <w:t xml:space="preserve">Aufgabe 2 – Beispiele erkennen</w:t>
      </w:r>
    </w:p>
    <w:p>
      <w:pPr>
        <w:pStyle w:val="FirstParagraph"/>
      </w:pPr>
      <w:r>
        <w:t xml:space="preserve">Welche Aufgaben könnten von einer KI unterstützt werden?</w:t>
      </w:r>
    </w:p>
    <w:p>
      <w:pPr>
        <w:pStyle w:val="BodyText"/>
      </w:pPr>
      <w:r>
        <w:t xml:space="preserve">Kreuzt an.</w:t>
      </w:r>
    </w:p>
    <w:p>
      <w:pPr>
        <w:pStyle w:val="BodyText"/>
      </w:pPr>
      <w:r>
        <w:t xml:space="preserve">□ Besucher auf Fotos zählen.</w:t>
      </w:r>
    </w:p>
    <w:p>
      <w:pPr>
        <w:pStyle w:val="BodyText"/>
      </w:pPr>
      <w:r>
        <w:t xml:space="preserve">□ Handschrift auf Anmeldungen lesen.</w:t>
      </w:r>
    </w:p>
    <w:p>
      <w:pPr>
        <w:pStyle w:val="BodyText"/>
      </w:pPr>
      <w:r>
        <w:t xml:space="preserve">□ Musikstücke nach ihrem Stil ordnen.</w:t>
      </w:r>
    </w:p>
    <w:p>
      <w:pPr>
        <w:pStyle w:val="BodyText"/>
      </w:pPr>
      <w:r>
        <w:t xml:space="preserve">□ Müll auf dem Schulhof erkennen.</w:t>
      </w:r>
    </w:p>
    <w:p>
      <w:pPr>
        <w:pStyle w:val="BodyText"/>
      </w:pPr>
      <w:r>
        <w:t xml:space="preserve">□ Das Wetter für morgen sicher vorhersagen.</w:t>
      </w:r>
    </w:p>
    <w:p>
      <w:pPr>
        <w:pStyle w:val="BodyText"/>
      </w:pPr>
      <w:r>
        <w:t xml:space="preserve">Vergleicht eure Entscheidungen.</w:t>
      </w:r>
    </w:p>
    <w:p>
      <w:r>
        <w:pict>
          <v:rect style="width:0;height:1.5pt" o:hralign="center" o:hrstd="t" o:hr="t"/>
        </w:pict>
      </w:r>
    </w:p>
    <w:bookmarkEnd w:id="272"/>
    <w:bookmarkStart w:id="273" w:name="aufgabe-3-warum-sind-viele-daten-wichtig"/>
    <w:p>
      <w:pPr>
        <w:pStyle w:val="Heading2"/>
      </w:pPr>
      <w:r>
        <w:t xml:space="preserve">Aufgabe 3 – Warum sind viele Daten wichtig?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Warum benötigt eine KI möglichst viele unterschiedliche Beispiele?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3"/>
    <w:bookmarkStart w:id="274" w:name="aufgabe-4-ki-im-alltag"/>
    <w:p>
      <w:pPr>
        <w:pStyle w:val="Heading2"/>
      </w:pPr>
      <w:r>
        <w:t xml:space="preserve">Aufgabe 4 – KI im Alltag</w:t>
      </w:r>
    </w:p>
    <w:p>
      <w:pPr>
        <w:pStyle w:val="FirstParagraph"/>
      </w:pPr>
      <w:r>
        <w:t xml:space="preserve">Wo begegnet euch Künstliche Intelligenz?</w:t>
      </w:r>
    </w:p>
    <w:p>
      <w:pPr>
        <w:pStyle w:val="BodyText"/>
      </w:pPr>
      <w:r>
        <w:t xml:space="preserve">Nennt Beispiele.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4"/>
    <w:bookmarkStart w:id="275" w:name="aufgabe-5-nachdenken-1"/>
    <w:p>
      <w:pPr>
        <w:pStyle w:val="Heading2"/>
      </w:pPr>
      <w:r>
        <w:t xml:space="preserve">Aufgabe 5 – Nachdenken</w:t>
      </w:r>
    </w:p>
    <w:p>
      <w:pPr>
        <w:pStyle w:val="FirstParagraph"/>
      </w:pPr>
      <w:r>
        <w:t xml:space="preserve">Eine KI kann aus Beispielen lernen.</w:t>
      </w:r>
    </w:p>
    <w:p>
      <w:pPr>
        <w:pStyle w:val="BodyText"/>
      </w:pPr>
      <w:r>
        <w:t xml:space="preserve">Kann sie deshalb immer richtige Entscheidungen treffen?</w:t>
      </w:r>
    </w:p>
    <w:p>
      <w:pPr>
        <w:pStyle w:val="BodyText"/>
      </w:pPr>
      <w:r>
        <w:t xml:space="preserve">Begründet eure Meinung.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5"/>
    <w:bookmarkStart w:id="276" w:name="merkkasten-22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Künstliche Intelligenz (KI)</w:t>
      </w:r>
      <w:r>
        <w:t xml:space="preserve"> </w:t>
      </w:r>
      <w:r>
        <w:t xml:space="preserve">lernt aus vielen Beispielen.</w:t>
      </w:r>
    </w:p>
    <w:p>
      <w:pPr>
        <w:pStyle w:val="BodyText"/>
      </w:pPr>
      <w:r>
        <w:t xml:space="preserve">Je besser und vielfältiger die Daten sind,</w:t>
      </w:r>
    </w:p>
    <w:p>
      <w:pPr>
        <w:pStyle w:val="BodyText"/>
      </w:pPr>
      <w:r>
        <w:t xml:space="preserve">desto zuverlässiger kann die KI neue Situationen einschätzen.</w:t>
      </w:r>
    </w:p>
    <w:p>
      <w:pPr>
        <w:pStyle w:val="BodyText"/>
      </w:pPr>
      <w:r>
        <w:t xml:space="preserve">Eine KI kann Menschen unterstützen,</w:t>
      </w:r>
    </w:p>
    <w:p>
      <w:pPr>
        <w:pStyle w:val="BodyText"/>
      </w:pPr>
      <w:r>
        <w:t xml:space="preserve">entscheidet aber nicht automatisch richtig.</w:t>
      </w:r>
    </w:p>
    <w:p>
      <w:r>
        <w:pict>
          <v:rect style="width:0;height:1.5pt" o:hralign="center" o:hrstd="t" o:hr="t"/>
        </w:pict>
      </w:r>
    </w:p>
    <w:bookmarkEnd w:id="276"/>
    <w:bookmarkStart w:id="277" w:name="das-nehmen-wir-mit-27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Künstliche Intelligenz nutzt Daten,</w:t>
      </w:r>
    </w:p>
    <w:p>
      <w:pPr>
        <w:pStyle w:val="BodyText"/>
      </w:pPr>
      <w:r>
        <w:t xml:space="preserve">um Muster zu erkennen und Vorhersagen zu treffen.</w:t>
      </w:r>
    </w:p>
    <w:p>
      <w:pPr>
        <w:pStyle w:val="BodyText"/>
      </w:pPr>
      <w:r>
        <w:t xml:space="preserve">Die Qualität der Ergebnisse hängt stark von den verwendeten Daten ab.</w:t>
      </w:r>
    </w:p>
    <w:p>
      <w:pPr>
        <w:pStyle w:val="BodyText"/>
      </w:pPr>
      <w:r>
        <w:t xml:space="preserve">Im nächsten Abschnitt untersuchen wir, welche Chancen und Grenzen der Einsatz von KI hat.</w:t>
      </w:r>
    </w:p>
    <w:p>
      <w:r>
        <w:br w:type="page"/>
      </w:r>
    </w:p>
    <w:bookmarkEnd w:id="277"/>
    <w:bookmarkEnd w:id="278"/>
    <w:bookmarkStart w:id="279" w:name="chancen-und-grenzen-von-ki"/>
    <w:p>
      <w:pPr>
        <w:pStyle w:val="Heading1"/>
      </w:pPr>
      <w:r>
        <w:t xml:space="preserve">Chancen und Grenzen von KI</w:t>
      </w:r>
    </w:p>
    <w:p>
      <w:r>
        <w:br w:type="page"/>
      </w:r>
    </w:p>
    <w:bookmarkEnd w:id="279"/>
    <w:bookmarkStart w:id="292" w:name="X385612bda1a712001861a7a47b2d0eac46a61bc"/>
    <w:p>
      <w:pPr>
        <w:pStyle w:val="Heading1"/>
      </w:pPr>
      <w:r>
        <w:t xml:space="preserve">Kapitel 6 – Verschiedene Arten von Künstlicher Intelligenz</w:t>
      </w:r>
    </w:p>
    <w:bookmarkStart w:id="280" w:name="einstieg-27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Wenn von</w:t>
      </w:r>
      <w:r>
        <w:t xml:space="preserve"> </w:t>
      </w:r>
      <w:r>
        <w:rPr>
          <w:bCs/>
          <w:b/>
        </w:rPr>
        <w:t xml:space="preserve">Künstlicher Intelligenz (KI)</w:t>
      </w:r>
      <w:r>
        <w:t xml:space="preserve"> </w:t>
      </w:r>
      <w:r>
        <w:t xml:space="preserve">gesprochen wird, denken viele sofort an Chatbots.</w:t>
      </w:r>
    </w:p>
    <w:p>
      <w:pPr>
        <w:pStyle w:val="BodyText"/>
      </w:pPr>
      <w:r>
        <w:t xml:space="preserve">Tatsächlich gibt es jedoch verschiedene Arten von KI.</w:t>
      </w:r>
    </w:p>
    <w:p>
      <w:pPr>
        <w:pStyle w:val="BodyText"/>
      </w:pPr>
      <w:r>
        <w:t xml:space="preserve">Sie lösen unterschiedliche Aufgaben und arbeiten mit verschiedenen Arten von Daten.</w:t>
      </w:r>
    </w:p>
    <w:p>
      <w:r>
        <w:pict>
          <v:rect style="width:0;height:1.5pt" o:hralign="center" o:hrstd="t" o:hr="t"/>
        </w:pict>
      </w:r>
    </w:p>
    <w:bookmarkEnd w:id="280"/>
    <w:bookmarkStart w:id="281" w:name="aufgabe-1-ki-im-alltag"/>
    <w:p>
      <w:pPr>
        <w:pStyle w:val="Heading2"/>
      </w:pPr>
      <w:r>
        <w:t xml:space="preserve">Aufgabe 1 – KI im Alltag</w:t>
      </w:r>
    </w:p>
    <w:p>
      <w:pPr>
        <w:pStyle w:val="FirstParagraph"/>
      </w:pPr>
      <w:r>
        <w:t xml:space="preserve">Ordnet die Anwendungen den passenden KI-Arten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Sprach-KI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Bild-KI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Empfehlungs-KI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Vorhersage-KI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Übersetzt einen Text.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Erkennt Gesichter auf Fotos.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Schlägt passende Videos vor.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Berechnet den Stromverbrauch der nächsten Woche.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Erkennt handgeschriebene Zahlen.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Empfiehlt ein Buch.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Start w:id="282" w:name="aufgabe-2-was-macht-diese-ki"/>
    <w:p>
      <w:pPr>
        <w:pStyle w:val="Heading2"/>
      </w:pPr>
      <w:r>
        <w:t xml:space="preserve">Aufgabe 2 – Was macht diese KI?</w:t>
      </w:r>
    </w:p>
    <w:p>
      <w:pPr>
        <w:pStyle w:val="FirstParagraph"/>
      </w:pPr>
      <w:r>
        <w:t xml:space="preserve">Ordnet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KI-Art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 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Sprach-KI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Empfehlungs-KI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Vorhersage-KI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Start w:id="283" w:name="aufgabe-3-ki-zur-informationsgewinnung"/>
    <w:p>
      <w:pPr>
        <w:pStyle w:val="Heading2"/>
      </w:pPr>
      <w:r>
        <w:t xml:space="preserve">Aufgabe 3 – KI zur Informationsgewinnung</w:t>
      </w:r>
    </w:p>
    <w:p>
      <w:pPr>
        <w:pStyle w:val="FirstParagraph"/>
      </w:pPr>
      <w:r>
        <w:t xml:space="preserve">Immer häufiger wird KI verwendet, um Informationen zu finden oder zusammenzufassen.</w:t>
      </w:r>
    </w:p>
    <w:p>
      <w:pPr>
        <w:pStyle w:val="BodyText"/>
      </w:pPr>
      <w:r>
        <w:t xml:space="preserve">Diskutiert.</w:t>
      </w:r>
    </w:p>
    <w:p>
      <w:pPr>
        <w:pStyle w:val="BodyText"/>
      </w:pPr>
      <w:r>
        <w:t xml:space="preserve">Welche Vorteile kann das haben?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Probleme können auftreten?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3"/>
    <w:bookmarkStart w:id="284" w:name="aufgabe-4-ki-vergleichen"/>
    <w:p>
      <w:pPr>
        <w:pStyle w:val="Heading2"/>
      </w:pPr>
      <w:r>
        <w:t xml:space="preserve">Aufgabe 4 – KI vergleichen</w:t>
      </w:r>
    </w:p>
    <w:p>
      <w:pPr>
        <w:pStyle w:val="FirstParagraph"/>
      </w:pPr>
      <w:r>
        <w:t xml:space="preserve">Welche KI würdet ihr verwenden?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Geeignete 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langen Text zusammenfassen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Bild beschreiben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Film empfehlen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Energieverbrauch einer Schule vorhersagen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Start w:id="289" w:name="infokasten-wichtige-begriffe"/>
    <w:p>
      <w:pPr>
        <w:pStyle w:val="Heading2"/>
      </w:pPr>
      <w:r>
        <w:t xml:space="preserve">Infokasten – Wichtige Begriffe</w:t>
      </w:r>
    </w:p>
    <w:bookmarkStart w:id="285" w:name="llm-large-language-model"/>
    <w:p>
      <w:pPr>
        <w:pStyle w:val="Heading3"/>
      </w:pPr>
      <w:r>
        <w:t xml:space="preserve">LLM (Large Language Model)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Large Language Model (LLM)</w:t>
      </w:r>
      <w:r>
        <w:t xml:space="preserve"> </w:t>
      </w:r>
      <w:r>
        <w:t xml:space="preserve">ist eine Sprach-KI.</w:t>
      </w:r>
    </w:p>
    <w:p>
      <w:pPr>
        <w:pStyle w:val="BodyText"/>
      </w:pPr>
      <w:r>
        <w:t xml:space="preserve">Sie wurde mit sehr vielen Texten trainiert und kann</w:t>
      </w:r>
    </w:p>
    <w:p>
      <w:pPr>
        <w:numPr>
          <w:ilvl w:val="0"/>
          <w:numId w:val="1099"/>
        </w:numPr>
        <w:pStyle w:val="Compact"/>
      </w:pPr>
      <w:r>
        <w:t xml:space="preserve">Fragen beantworten,</w:t>
      </w:r>
    </w:p>
    <w:p>
      <w:pPr>
        <w:numPr>
          <w:ilvl w:val="0"/>
          <w:numId w:val="1099"/>
        </w:numPr>
        <w:pStyle w:val="Compact"/>
      </w:pPr>
      <w:r>
        <w:t xml:space="preserve">Texte schreiben,</w:t>
      </w:r>
    </w:p>
    <w:p>
      <w:pPr>
        <w:numPr>
          <w:ilvl w:val="0"/>
          <w:numId w:val="1099"/>
        </w:numPr>
        <w:pStyle w:val="Compact"/>
      </w:pPr>
      <w:r>
        <w:t xml:space="preserve">Texte zusammenfassen,</w:t>
      </w:r>
    </w:p>
    <w:p>
      <w:pPr>
        <w:numPr>
          <w:ilvl w:val="0"/>
          <w:numId w:val="1099"/>
        </w:numPr>
        <w:pStyle w:val="Compact"/>
      </w:pPr>
      <w:r>
        <w:t xml:space="preserve">übersetzen und</w:t>
      </w:r>
    </w:p>
    <w:p>
      <w:pPr>
        <w:numPr>
          <w:ilvl w:val="0"/>
          <w:numId w:val="1099"/>
        </w:numPr>
        <w:pStyle w:val="Compact"/>
      </w:pPr>
      <w:r>
        <w:t xml:space="preserve">Programmcode erzeugen.</w:t>
      </w:r>
    </w:p>
    <w:p>
      <w:pPr>
        <w:pStyle w:val="FirstParagraph"/>
      </w:pPr>
      <w:r>
        <w:t xml:space="preserve">Ein LLM</w:t>
      </w:r>
      <w:r>
        <w:t xml:space="preserve"> </w:t>
      </w:r>
      <w:r>
        <w:rPr>
          <w:bCs/>
          <w:b/>
        </w:rPr>
        <w:t xml:space="preserve">versteht Sprache nicht wie ein Mensch</w:t>
      </w:r>
      <w:r>
        <w:t xml:space="preserve">, sondern erkennt Muster in Texten.</w:t>
      </w:r>
    </w:p>
    <w:p>
      <w:r>
        <w:pict>
          <v:rect style="width:0;height:1.5pt" o:hralign="center" o:hrstd="t" o:hr="t"/>
        </w:pict>
      </w:r>
    </w:p>
    <w:bookmarkEnd w:id="285"/>
    <w:bookmarkStart w:id="286" w:name="bild-ki"/>
    <w:p>
      <w:pPr>
        <w:pStyle w:val="Heading3"/>
      </w:pPr>
      <w:r>
        <w:t xml:space="preserve">Bild-KI</w:t>
      </w:r>
    </w:p>
    <w:p>
      <w:pPr>
        <w:pStyle w:val="FirstParagraph"/>
      </w:pPr>
      <w:r>
        <w:t xml:space="preserve">Eine Bild-KI verarbeitet Bilder oder Fotos.</w:t>
      </w:r>
    </w:p>
    <w:p>
      <w:pPr>
        <w:pStyle w:val="BodyText"/>
      </w:pPr>
      <w:r>
        <w:t xml:space="preserve">Sie kann zum Beispiel</w:t>
      </w:r>
    </w:p>
    <w:p>
      <w:pPr>
        <w:numPr>
          <w:ilvl w:val="0"/>
          <w:numId w:val="1100"/>
        </w:numPr>
        <w:pStyle w:val="Compact"/>
      </w:pPr>
      <w:r>
        <w:t xml:space="preserve">Gegenstände erkennen,</w:t>
      </w:r>
    </w:p>
    <w:p>
      <w:pPr>
        <w:numPr>
          <w:ilvl w:val="0"/>
          <w:numId w:val="1100"/>
        </w:numPr>
        <w:pStyle w:val="Compact"/>
      </w:pPr>
      <w:r>
        <w:t xml:space="preserve">Bilder beschreiben,</w:t>
      </w:r>
    </w:p>
    <w:p>
      <w:pPr>
        <w:numPr>
          <w:ilvl w:val="0"/>
          <w:numId w:val="1100"/>
        </w:numPr>
        <w:pStyle w:val="Compact"/>
      </w:pPr>
      <w:r>
        <w:t xml:space="preserve">Bilder erzeugen oder</w:t>
      </w:r>
    </w:p>
    <w:p>
      <w:pPr>
        <w:numPr>
          <w:ilvl w:val="0"/>
          <w:numId w:val="1100"/>
        </w:numPr>
        <w:pStyle w:val="Compact"/>
      </w:pPr>
      <w:r>
        <w:t xml:space="preserve">medizinische Aufnahmen unterstützen.</w:t>
      </w:r>
    </w:p>
    <w:p>
      <w:r>
        <w:pict>
          <v:rect style="width:0;height:1.5pt" o:hralign="center" o:hrstd="t" o:hr="t"/>
        </w:pict>
      </w:r>
    </w:p>
    <w:bookmarkEnd w:id="286"/>
    <w:bookmarkStart w:id="287" w:name="empfehlungs-ki"/>
    <w:p>
      <w:pPr>
        <w:pStyle w:val="Heading3"/>
      </w:pPr>
      <w:r>
        <w:t xml:space="preserve">Empfehlungs-KI</w:t>
      </w:r>
    </w:p>
    <w:p>
      <w:pPr>
        <w:pStyle w:val="FirstParagraph"/>
      </w:pPr>
      <w:r>
        <w:t xml:space="preserve">Diese KI schlägt Inhalte vor,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101"/>
        </w:numPr>
        <w:pStyle w:val="Compact"/>
      </w:pPr>
      <w:r>
        <w:t xml:space="preserve">Filme,</w:t>
      </w:r>
    </w:p>
    <w:p>
      <w:pPr>
        <w:numPr>
          <w:ilvl w:val="0"/>
          <w:numId w:val="1101"/>
        </w:numPr>
        <w:pStyle w:val="Compact"/>
      </w:pPr>
      <w:r>
        <w:t xml:space="preserve">Musik,</w:t>
      </w:r>
    </w:p>
    <w:p>
      <w:pPr>
        <w:numPr>
          <w:ilvl w:val="0"/>
          <w:numId w:val="1101"/>
        </w:numPr>
        <w:pStyle w:val="Compact"/>
      </w:pPr>
      <w:r>
        <w:t xml:space="preserve">Bücher oder</w:t>
      </w:r>
    </w:p>
    <w:p>
      <w:pPr>
        <w:numPr>
          <w:ilvl w:val="0"/>
          <w:numId w:val="1101"/>
        </w:numPr>
        <w:pStyle w:val="Compact"/>
      </w:pPr>
      <w:r>
        <w:t xml:space="preserve">Produkte.</w:t>
      </w:r>
    </w:p>
    <w:p>
      <w:pPr>
        <w:pStyle w:val="FirstParagraph"/>
      </w:pPr>
      <w:r>
        <w:t xml:space="preserve">Sie nutzt Informationen über frühere Entscheidungen und Interessen.</w:t>
      </w:r>
    </w:p>
    <w:p>
      <w:r>
        <w:pict>
          <v:rect style="width:0;height:1.5pt" o:hralign="center" o:hrstd="t" o:hr="t"/>
        </w:pict>
      </w:r>
    </w:p>
    <w:bookmarkEnd w:id="287"/>
    <w:bookmarkStart w:id="288" w:name="vorhersage-ki"/>
    <w:p>
      <w:pPr>
        <w:pStyle w:val="Heading3"/>
      </w:pPr>
      <w:r>
        <w:t xml:space="preserve">Vorhersage-KI</w:t>
      </w:r>
    </w:p>
    <w:p>
      <w:pPr>
        <w:pStyle w:val="FirstParagraph"/>
      </w:pPr>
      <w:r>
        <w:t xml:space="preserve">Sie erkennt Muster in Daten,</w:t>
      </w:r>
    </w:p>
    <w:p>
      <w:pPr>
        <w:pStyle w:val="BodyText"/>
      </w:pPr>
      <w:r>
        <w:t xml:space="preserve">um zukünftige Entwicklungen abzuschätzen.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102"/>
        </w:numPr>
        <w:pStyle w:val="Compact"/>
      </w:pPr>
      <w:r>
        <w:t xml:space="preserve">Wetter</w:t>
      </w:r>
    </w:p>
    <w:p>
      <w:pPr>
        <w:numPr>
          <w:ilvl w:val="0"/>
          <w:numId w:val="1102"/>
        </w:numPr>
        <w:pStyle w:val="Compact"/>
      </w:pPr>
      <w:r>
        <w:t xml:space="preserve">Verkehr</w:t>
      </w:r>
    </w:p>
    <w:p>
      <w:pPr>
        <w:numPr>
          <w:ilvl w:val="0"/>
          <w:numId w:val="1102"/>
        </w:numPr>
        <w:pStyle w:val="Compact"/>
      </w:pPr>
      <w:r>
        <w:t xml:space="preserve">Energieverbrauch</w:t>
      </w:r>
    </w:p>
    <w:p>
      <w:pPr>
        <w:numPr>
          <w:ilvl w:val="0"/>
          <w:numId w:val="1102"/>
        </w:numPr>
        <w:pStyle w:val="Compact"/>
      </w:pPr>
      <w:r>
        <w:t xml:space="preserve">Besucherzahlen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0" w:name="merkkasten-23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Es gibt nicht</w:t>
      </w:r>
      <w:r>
        <w:t xml:space="preserve"> </w:t>
      </w:r>
      <w:r>
        <w:rPr>
          <w:bCs/>
          <w:b/>
        </w:rPr>
        <w:t xml:space="preserve">die eine KI</w:t>
      </w:r>
      <w:r>
        <w:t xml:space="preserve">.</w:t>
      </w:r>
    </w:p>
    <w:p>
      <w:pPr>
        <w:pStyle w:val="BodyText"/>
      </w:pPr>
      <w:r>
        <w:t xml:space="preserve">Verschiedene KI-Systeme sind auf unterschiedliche Aufgaben spezialisiert.</w:t>
      </w:r>
    </w:p>
    <w:p>
      <w:pPr>
        <w:pStyle w:val="BodyText"/>
      </w:pPr>
      <w:r>
        <w:t xml:space="preserve">Alle benötigen geeignete Daten, um gute Ergebnisse zu liefern.</w:t>
      </w:r>
    </w:p>
    <w:p>
      <w:r>
        <w:pict>
          <v:rect style="width:0;height:1.5pt" o:hralign="center" o:hrstd="t" o:hr="t"/>
        </w:pict>
      </w:r>
    </w:p>
    <w:bookmarkEnd w:id="290"/>
    <w:bookmarkStart w:id="291" w:name="das-nehmen-wir-mit-28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KI unterstützt Menschen auf unterschiedliche Weise.</w:t>
      </w:r>
    </w:p>
    <w:p>
      <w:pPr>
        <w:pStyle w:val="BodyText"/>
      </w:pPr>
      <w:r>
        <w:t xml:space="preserve">Je nach Aufgabe kommen verschiedene Arten von KI zum Einsatz.</w:t>
      </w:r>
    </w:p>
    <w:p>
      <w:pPr>
        <w:pStyle w:val="BodyText"/>
      </w:pPr>
      <w:r>
        <w:t xml:space="preserve">Wer KI sinnvoll nutzen möchte, sollte wissen,</w:t>
      </w:r>
    </w:p>
    <w:p>
      <w:pPr>
        <w:pStyle w:val="BodyText"/>
      </w:pPr>
      <w:r>
        <w:t xml:space="preserve">welche Aufgabe ein KI-System lösen kann – und welche nicht.</w:t>
      </w:r>
    </w:p>
    <w:p>
      <w:r>
        <w:br w:type="page"/>
      </w:r>
    </w:p>
    <w:bookmarkEnd w:id="291"/>
    <w:bookmarkEnd w:id="292"/>
    <w:bookmarkStart w:id="306" w:name="X4f87dc8ac4d004316af2d52634b2d3793521f77"/>
    <w:p>
      <w:pPr>
        <w:pStyle w:val="Heading1"/>
      </w:pPr>
      <w:r>
        <w:t xml:space="preserve">Kapitel 6 – KI als Werkzeug zur Informationsgewinnung</w:t>
      </w:r>
    </w:p>
    <w:bookmarkStart w:id="293" w:name="einstieg-28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Stell dir vor, du planst das nächste Schülerfestival.</w:t>
      </w:r>
    </w:p>
    <w:p>
      <w:pPr>
        <w:pStyle w:val="BodyText"/>
      </w:pPr>
      <w:r>
        <w:t xml:space="preserve">Du möchtest herausfinden,</w:t>
      </w:r>
    </w:p>
    <w:p>
      <w:pPr>
        <w:numPr>
          <w:ilvl w:val="0"/>
          <w:numId w:val="1103"/>
        </w:numPr>
        <w:pStyle w:val="Compact"/>
      </w:pPr>
      <w:r>
        <w:t xml:space="preserve">welche Bands beliebt sind,</w:t>
      </w:r>
    </w:p>
    <w:p>
      <w:pPr>
        <w:numPr>
          <w:ilvl w:val="0"/>
          <w:numId w:val="1103"/>
        </w:numPr>
        <w:pStyle w:val="Compact"/>
      </w:pPr>
      <w:r>
        <w:t xml:space="preserve">wie viele Getränke benötigt werden,</w:t>
      </w:r>
    </w:p>
    <w:p>
      <w:pPr>
        <w:numPr>
          <w:ilvl w:val="0"/>
          <w:numId w:val="1103"/>
        </w:numPr>
        <w:pStyle w:val="Compact"/>
      </w:pPr>
      <w:r>
        <w:t xml:space="preserve">wie ein Plakat aussehen könnte oder</w:t>
      </w:r>
    </w:p>
    <w:p>
      <w:pPr>
        <w:numPr>
          <w:ilvl w:val="0"/>
          <w:numId w:val="1103"/>
        </w:numPr>
        <w:pStyle w:val="Compact"/>
      </w:pPr>
      <w:r>
        <w:t xml:space="preserve">wie ein Einladungstext formuliert werden soll.</w:t>
      </w:r>
    </w:p>
    <w:p>
      <w:pPr>
        <w:pStyle w:val="FirstParagraph"/>
      </w:pPr>
      <w:r>
        <w:t xml:space="preserve">Für all diese Aufgaben gibt es KI-Systeme.</w:t>
      </w:r>
    </w:p>
    <w:p>
      <w:pPr>
        <w:pStyle w:val="BodyText"/>
      </w:pPr>
      <w:r>
        <w:t xml:space="preserve">Sie arbeiten jedoch unterschiedlich und liefern unterschiedliche Ergebnisse.</w:t>
      </w:r>
    </w:p>
    <w:p>
      <w:r>
        <w:pict>
          <v:rect style="width:0;height:1.5pt" o:hralign="center" o:hrstd="t" o:hr="t"/>
        </w:pict>
      </w:r>
    </w:p>
    <w:bookmarkEnd w:id="293"/>
    <w:bookmarkStart w:id="294" w:name="aufgabe-1-welche-ki-hilft"/>
    <w:p>
      <w:pPr>
        <w:pStyle w:val="Heading2"/>
      </w:pPr>
      <w:r>
        <w:t xml:space="preserve">Aufgabe 1 – Welche KI hilft?</w:t>
      </w:r>
    </w:p>
    <w:p>
      <w:pPr>
        <w:pStyle w:val="FirstParagraph"/>
      </w:pPr>
      <w:r>
        <w:t xml:space="preserve">Ordnet die Aufgaben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Suchmaschine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Sprach-KI (LLM)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Bild-KI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Vorhersage-KI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Einladungstext schreiben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Festivalplakat entwerfen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über eine Band finden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Besucherzahlen für das nächste Jahr schätzen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Foto beschreiben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Start w:id="295" w:name="aufgabe-2-was-ist-der-unterschied"/>
    <w:p>
      <w:pPr>
        <w:pStyle w:val="Heading2"/>
      </w:pPr>
      <w:r>
        <w:t xml:space="preserve">Aufgabe 2 – Was ist der Unterschied?</w:t>
      </w:r>
    </w:p>
    <w:p>
      <w:pPr>
        <w:pStyle w:val="FirstParagraph"/>
      </w:pPr>
      <w:r>
        <w:t xml:space="preserve">Vergleicht Suchmaschine und Sprach-KI.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Suchmaschine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Sprach-KI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Welche Gemeinsamkeiten haben beide?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Unterschiede gibt 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5"/>
    <w:bookmarkStart w:id="296" w:name="X8d560b5ce6fe724c439f9cbb8489a28499283ca"/>
    <w:p>
      <w:pPr>
        <w:pStyle w:val="Heading2"/>
      </w:pPr>
      <w:r>
        <w:t xml:space="preserve">Aufgabe 3 – Welche Antwort ist verlässlicher?</w:t>
      </w:r>
    </w:p>
    <w:p>
      <w:pPr>
        <w:pStyle w:val="FirstParagraph"/>
      </w:pPr>
      <w:r>
        <w:t xml:space="preserve">Eine Schülerin möchte wissen:</w:t>
      </w:r>
    </w:p>
    <w:p>
      <w:pPr>
        <w:pStyle w:val="BlockText"/>
      </w:pPr>
      <w:r>
        <w:t xml:space="preserve">Wann findet die nächste Bundestagswahl statt?</w:t>
      </w:r>
    </w:p>
    <w:p>
      <w:pPr>
        <w:pStyle w:val="FirstParagraph"/>
      </w:pPr>
      <w:r>
        <w:t xml:space="preserve">Sie nutzt</w:t>
      </w:r>
    </w:p>
    <w:p>
      <w:pPr>
        <w:numPr>
          <w:ilvl w:val="0"/>
          <w:numId w:val="1104"/>
        </w:numPr>
        <w:pStyle w:val="Compact"/>
      </w:pPr>
      <w:r>
        <w:t xml:space="preserve">eine Suchmaschine und</w:t>
      </w:r>
    </w:p>
    <w:p>
      <w:pPr>
        <w:numPr>
          <w:ilvl w:val="0"/>
          <w:numId w:val="1104"/>
        </w:numPr>
        <w:pStyle w:val="Compact"/>
      </w:pPr>
      <w:r>
        <w:t xml:space="preserve">eine Sprach-KI.</w:t>
      </w:r>
    </w:p>
    <w:p>
      <w:pPr>
        <w:pStyle w:val="FirstParagraph"/>
      </w:pPr>
      <w:r>
        <w:t xml:space="preserve">Warum sollte sie die Antwort überprüfen?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6"/>
    <w:bookmarkStart w:id="297" w:name="X5ad03c3644c71ec82c892f1948d9c9475826668"/>
    <w:p>
      <w:pPr>
        <w:pStyle w:val="Heading2"/>
      </w:pPr>
      <w:r>
        <w:t xml:space="preserve">Aufgabe 4 – Wann würdest du welche KI verwenden?</w:t>
      </w:r>
    </w:p>
    <w:p>
      <w:pPr>
        <w:pStyle w:val="FirstParagraph"/>
      </w:pPr>
      <w:r>
        <w:t xml:space="preserve">Ordne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Geeignetes Werkzeug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Fakten recherchieren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Text verbessern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Bild erzeugen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Ideen sammeln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Entwicklung vorhersagen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7"/>
    <w:bookmarkStart w:id="302" w:name="infokasten-wichtige-begriffe-1"/>
    <w:p>
      <w:pPr>
        <w:pStyle w:val="Heading2"/>
      </w:pPr>
      <w:r>
        <w:t xml:space="preserve">Infokasten – Wichtige Begriffe</w:t>
      </w:r>
    </w:p>
    <w:bookmarkStart w:id="298" w:name="suchmaschine"/>
    <w:p>
      <w:pPr>
        <w:pStyle w:val="Heading3"/>
      </w:pPr>
      <w:r>
        <w:t xml:space="preserve">Suchmaschine</w:t>
      </w:r>
    </w:p>
    <w:p>
      <w:pPr>
        <w:pStyle w:val="FirstParagraph"/>
      </w:pPr>
      <w:r>
        <w:t xml:space="preserve">Eine Suchmaschine durchsucht vorhandene Internetseiten.</w:t>
      </w:r>
    </w:p>
    <w:p>
      <w:pPr>
        <w:pStyle w:val="BodyText"/>
      </w:pPr>
      <w:r>
        <w:t xml:space="preserve">Sie zeigt Quellen an,</w:t>
      </w:r>
    </w:p>
    <w:p>
      <w:pPr>
        <w:pStyle w:val="BodyText"/>
      </w:pPr>
      <w:r>
        <w:t xml:space="preserve">die von Menschen geschrieben wurden.</w:t>
      </w:r>
    </w:p>
    <w:p>
      <w:pPr>
        <w:pStyle w:val="BodyText"/>
      </w:pPr>
      <w:r>
        <w:t xml:space="preserve">Die Informationen sollten trotzdem kritisch geprüft werden.</w:t>
      </w:r>
    </w:p>
    <w:p>
      <w:r>
        <w:pict>
          <v:rect style="width:0;height:1.5pt" o:hralign="center" o:hrstd="t" o:hr="t"/>
        </w:pict>
      </w:r>
    </w:p>
    <w:bookmarkEnd w:id="298"/>
    <w:bookmarkStart w:id="299" w:name="sprach-ki-llm"/>
    <w:p>
      <w:pPr>
        <w:pStyle w:val="Heading3"/>
      </w:pPr>
      <w:r>
        <w:t xml:space="preserve">Sprach-KI (LLM)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Large Language Model (LLM)</w:t>
      </w:r>
      <w:r>
        <w:t xml:space="preserve"> </w:t>
      </w:r>
      <w:r>
        <w:t xml:space="preserve">erzeugt neue Texte.</w:t>
      </w:r>
    </w:p>
    <w:p>
      <w:pPr>
        <w:pStyle w:val="BodyText"/>
      </w:pPr>
      <w:r>
        <w:t xml:space="preserve">Es beantwortet Fragen,</w:t>
      </w:r>
    </w:p>
    <w:p>
      <w:pPr>
        <w:pStyle w:val="BodyText"/>
      </w:pPr>
      <w:r>
        <w:t xml:space="preserve">fasst Informationen zusammen,</w:t>
      </w:r>
    </w:p>
    <w:p>
      <w:pPr>
        <w:pStyle w:val="BodyText"/>
      </w:pPr>
      <w:r>
        <w:t xml:space="preserve">übersetzt Texte oder hilft beim Schreiben.</w:t>
      </w:r>
    </w:p>
    <w:p>
      <w:pPr>
        <w:pStyle w:val="BodyText"/>
      </w:pPr>
      <w:r>
        <w:t xml:space="preserve">Ein LLM kann überzeugende Antworten geben,</w:t>
      </w:r>
    </w:p>
    <w:p>
      <w:pPr>
        <w:pStyle w:val="BodyText"/>
      </w:pPr>
      <w:r>
        <w:t xml:space="preserve">auch wenn diese nicht immer richtig sind.</w:t>
      </w:r>
    </w:p>
    <w:p>
      <w:pPr>
        <w:pStyle w:val="BodyText"/>
      </w:pPr>
      <w:r>
        <w:t xml:space="preserve">Deshalb sollten wichtige Informationen überprüft werden.</w:t>
      </w:r>
    </w:p>
    <w:p>
      <w:r>
        <w:pict>
          <v:rect style="width:0;height:1.5pt" o:hralign="center" o:hrstd="t" o:hr="t"/>
        </w:pict>
      </w:r>
    </w:p>
    <w:bookmarkEnd w:id="299"/>
    <w:bookmarkStart w:id="300" w:name="bild-ki-1"/>
    <w:p>
      <w:pPr>
        <w:pStyle w:val="Heading3"/>
      </w:pPr>
      <w:r>
        <w:t xml:space="preserve">Bild-KI</w:t>
      </w:r>
    </w:p>
    <w:p>
      <w:pPr>
        <w:pStyle w:val="FirstParagraph"/>
      </w:pPr>
      <w:r>
        <w:t xml:space="preserve">Bild-KI erkennt oder erzeugt Bilder.</w:t>
      </w:r>
    </w:p>
    <w:p>
      <w:pPr>
        <w:pStyle w:val="BodyText"/>
      </w:pPr>
      <w:r>
        <w:t xml:space="preserve">Sie kann beispielsweise</w:t>
      </w:r>
    </w:p>
    <w:p>
      <w:pPr>
        <w:numPr>
          <w:ilvl w:val="0"/>
          <w:numId w:val="1105"/>
        </w:numPr>
        <w:pStyle w:val="Compact"/>
      </w:pPr>
      <w:r>
        <w:t xml:space="preserve">Gegenstände erkennen,</w:t>
      </w:r>
    </w:p>
    <w:p>
      <w:pPr>
        <w:numPr>
          <w:ilvl w:val="0"/>
          <w:numId w:val="1105"/>
        </w:numPr>
        <w:pStyle w:val="Compact"/>
      </w:pPr>
      <w:r>
        <w:t xml:space="preserve">Fotos beschreiben oder</w:t>
      </w:r>
    </w:p>
    <w:p>
      <w:pPr>
        <w:numPr>
          <w:ilvl w:val="0"/>
          <w:numId w:val="1105"/>
        </w:numPr>
        <w:pStyle w:val="Compact"/>
      </w:pPr>
      <w:r>
        <w:t xml:space="preserve">neue Bilder erstellen.</w:t>
      </w:r>
    </w:p>
    <w:p>
      <w:r>
        <w:pict>
          <v:rect style="width:0;height:1.5pt" o:hralign="center" o:hrstd="t" o:hr="t"/>
        </w:pict>
      </w:r>
    </w:p>
    <w:bookmarkEnd w:id="300"/>
    <w:bookmarkStart w:id="301" w:name="vorhersage-ki-1"/>
    <w:p>
      <w:pPr>
        <w:pStyle w:val="Heading3"/>
      </w:pPr>
      <w:r>
        <w:t xml:space="preserve">Vorhersage-KI</w:t>
      </w:r>
    </w:p>
    <w:p>
      <w:pPr>
        <w:pStyle w:val="FirstParagraph"/>
      </w:pPr>
      <w:r>
        <w:t xml:space="preserve">Vorhersage-KI nutzt vorhandene Daten,</w:t>
      </w:r>
    </w:p>
    <w:p>
      <w:pPr>
        <w:pStyle w:val="BodyText"/>
      </w:pPr>
      <w:r>
        <w:t xml:space="preserve">um zukünftige Entwicklungen abzuschätzen.</w:t>
      </w:r>
    </w:p>
    <w:p>
      <w:pPr>
        <w:pStyle w:val="BodyText"/>
      </w:pPr>
      <w:r>
        <w:t xml:space="preserve">Sie liefert Wahrscheinlichkeiten,</w:t>
      </w:r>
    </w:p>
    <w:p>
      <w:pPr>
        <w:pStyle w:val="BodyText"/>
      </w:pPr>
      <w:r>
        <w:t xml:space="preserve">keine sicheren Aussagen.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aufgabe-5-ki-verantwortungsvoll-nutzen"/>
    <w:p>
      <w:pPr>
        <w:pStyle w:val="Heading2"/>
      </w:pPr>
      <w:r>
        <w:t xml:space="preserve">Aufgabe 5 – KI verantwortungsvoll nutzen</w:t>
      </w:r>
    </w:p>
    <w:p>
      <w:pPr>
        <w:pStyle w:val="FirstParagraph"/>
      </w:pPr>
      <w:r>
        <w:t xml:space="preserve">Besprecht in der Gruppe.</w:t>
      </w:r>
    </w:p>
    <w:p>
      <w:pPr>
        <w:pStyle w:val="BodyText"/>
      </w:pPr>
      <w:r>
        <w:t xml:space="preserve">Warum ist es wichtig,</w:t>
      </w:r>
    </w:p>
    <w:p>
      <w:pPr>
        <w:numPr>
          <w:ilvl w:val="0"/>
          <w:numId w:val="1106"/>
        </w:numPr>
        <w:pStyle w:val="Compact"/>
      </w:pPr>
      <w:r>
        <w:t xml:space="preserve">Quellen zu prüfen,</w:t>
      </w:r>
    </w:p>
    <w:p>
      <w:pPr>
        <w:numPr>
          <w:ilvl w:val="0"/>
          <w:numId w:val="1106"/>
        </w:numPr>
        <w:pStyle w:val="Compact"/>
      </w:pPr>
      <w:r>
        <w:t xml:space="preserve">verschiedene Informationen zu vergleichen und</w:t>
      </w:r>
    </w:p>
    <w:p>
      <w:pPr>
        <w:numPr>
          <w:ilvl w:val="0"/>
          <w:numId w:val="1106"/>
        </w:numPr>
        <w:pStyle w:val="Compact"/>
      </w:pPr>
      <w:r>
        <w:t xml:space="preserve">nicht jeder KI-Antwort sofort zu vertrauen?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3"/>
    <w:bookmarkStart w:id="304" w:name="merkkasten-24"/>
    <w:p>
      <w:pPr>
        <w:pStyle w:val="Heading2"/>
      </w:pPr>
      <w:r>
        <w:t xml:space="preserve">Merkkasten</w:t>
      </w:r>
    </w:p>
    <w:p>
      <w:pPr>
        <w:pStyle w:val="FirstParagraph"/>
      </w:pPr>
      <w:r>
        <w:t xml:space="preserve">KI ist ein Werkzeug.</w:t>
      </w:r>
    </w:p>
    <w:p>
      <w:pPr>
        <w:pStyle w:val="BodyText"/>
      </w:pPr>
      <w:r>
        <w:t xml:space="preserve">Je nach Aufgabe eignet sich eine andere Art von KI.</w:t>
      </w:r>
    </w:p>
    <w:p>
      <w:pPr>
        <w:pStyle w:val="BodyText"/>
      </w:pPr>
      <w:r>
        <w:t xml:space="preserve">Ergebnisse sollten immer kritisch geprüft werden.</w:t>
      </w:r>
    </w:p>
    <w:p>
      <w:r>
        <w:pict>
          <v:rect style="width:0;height:1.5pt" o:hralign="center" o:hrstd="t" o:hr="t"/>
        </w:pict>
      </w:r>
    </w:p>
    <w:bookmarkEnd w:id="304"/>
    <w:bookmarkStart w:id="305" w:name="das-nehmen-wir-mit-29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KI kann Informationen finden, zusammenfassen oder erzeugen.</w:t>
      </w:r>
    </w:p>
    <w:p>
      <w:pPr>
        <w:pStyle w:val="BodyText"/>
      </w:pPr>
      <w:r>
        <w:t xml:space="preserve">Menschen bleiben dafür verantwortlich,</w:t>
      </w:r>
    </w:p>
    <w:p>
      <w:pPr>
        <w:pStyle w:val="BodyText"/>
      </w:pPr>
      <w:r>
        <w:t xml:space="preserve">die Ergebnisse zu bewerten und Entscheidungen zu treffen.</w:t>
      </w:r>
    </w:p>
    <w:p>
      <w:r>
        <w:br w:type="page"/>
      </w:r>
    </w:p>
    <w:bookmarkEnd w:id="305"/>
    <w:bookmarkEnd w:id="306"/>
    <w:bookmarkStart w:id="315" w:name="X0c8126a804a59e92017588891cf76075bb8664b"/>
    <w:p>
      <w:pPr>
        <w:pStyle w:val="Heading1"/>
      </w:pPr>
      <w:r>
        <w:t xml:space="preserve">Kapitel 6 – Datenschutz und Datensicherheit</w:t>
      </w:r>
    </w:p>
    <w:bookmarkStart w:id="307" w:name="einstieg-29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Für das Schülerfestival werden viele Informationen gespeichert.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107"/>
        </w:numPr>
        <w:pStyle w:val="Compact"/>
      </w:pPr>
      <w:r>
        <w:t xml:space="preserve">Namen der Helferinnen und Helfer</w:t>
      </w:r>
    </w:p>
    <w:p>
      <w:pPr>
        <w:numPr>
          <w:ilvl w:val="0"/>
          <w:numId w:val="1107"/>
        </w:numPr>
        <w:pStyle w:val="Compact"/>
      </w:pPr>
      <w:r>
        <w:t xml:space="preserve">E-Mail-Adressen</w:t>
      </w:r>
    </w:p>
    <w:p>
      <w:pPr>
        <w:numPr>
          <w:ilvl w:val="0"/>
          <w:numId w:val="1107"/>
        </w:numPr>
        <w:pStyle w:val="Compact"/>
      </w:pPr>
      <w:r>
        <w:t xml:space="preserve">Telefonnummern</w:t>
      </w:r>
    </w:p>
    <w:p>
      <w:pPr>
        <w:numPr>
          <w:ilvl w:val="0"/>
          <w:numId w:val="1107"/>
        </w:numPr>
        <w:pStyle w:val="Compact"/>
      </w:pPr>
      <w:r>
        <w:t xml:space="preserve">Essensbestellungen</w:t>
      </w:r>
    </w:p>
    <w:p>
      <w:pPr>
        <w:numPr>
          <w:ilvl w:val="0"/>
          <w:numId w:val="1107"/>
        </w:numPr>
        <w:pStyle w:val="Compact"/>
      </w:pPr>
      <w:r>
        <w:t xml:space="preserve">Fotos vom Festival</w:t>
      </w:r>
    </w:p>
    <w:p>
      <w:pPr>
        <w:pStyle w:val="FirstParagraph"/>
      </w:pPr>
      <w:r>
        <w:t xml:space="preserve">Nicht jede Information darf von allen Menschen gesehen oder genutzt werden.</w:t>
      </w:r>
    </w:p>
    <w:p>
      <w:pPr>
        <w:pStyle w:val="BodyText"/>
      </w:pPr>
      <w:r>
        <w:t xml:space="preserve">Deshalb müssen Daten geschützt werden.</w:t>
      </w:r>
    </w:p>
    <w:p>
      <w:r>
        <w:pict>
          <v:rect style="width:0;height:1.5pt" o:hralign="center" o:hrstd="t" o:hr="t"/>
        </w:pict>
      </w:r>
    </w:p>
    <w:bookmarkEnd w:id="307"/>
    <w:bookmarkStart w:id="308" w:name="aufgabe-1-persönlich-oder-öffentlich"/>
    <w:p>
      <w:pPr>
        <w:pStyle w:val="Heading2"/>
      </w:pPr>
      <w:r>
        <w:t xml:space="preserve">Aufgabe 1 – Persönlich oder öffentlich?</w:t>
      </w:r>
    </w:p>
    <w:p>
      <w:pPr>
        <w:pStyle w:val="FirstParagraph"/>
      </w:pPr>
      <w:r>
        <w:t xml:space="preserve">Ordnet die Informationen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Persönliche Daten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Öffentliche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Vorname und Nachname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Telefonnummer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Beginn des Festivals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einer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Lageplan des Schulgeländes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Start w:id="309" w:name="aufgabe-2-wer-darf-das-wissen"/>
    <w:p>
      <w:pPr>
        <w:pStyle w:val="Heading2"/>
      </w:pPr>
      <w:r>
        <w:t xml:space="preserve">Aufgabe 2 – Wer darf das wissen?</w:t>
      </w:r>
    </w:p>
    <w:p>
      <w:pPr>
        <w:pStyle w:val="FirstParagraph"/>
      </w:pPr>
      <w:r>
        <w:t xml:space="preserve">Diskutiert.</w:t>
      </w:r>
    </w:p>
    <w:p>
      <w:pPr>
        <w:pStyle w:val="BodyText"/>
      </w:pPr>
      <w:r>
        <w:t xml:space="preserve">Wer sollte diese Informationen erhalten?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Lehrkräfte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Organisationsteam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Helferliste mit Telefonnummern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 des Festivals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Notfallkontakte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Bühnenplan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Begründet eure Entscheidungen.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9"/>
    <w:bookmarkStart w:id="310" w:name="aufgabe-3-sicher-oder-unsicher"/>
    <w:p>
      <w:pPr>
        <w:pStyle w:val="Heading2"/>
      </w:pPr>
      <w:r>
        <w:t xml:space="preserve">Aufgabe 3 – Sicher oder unsicher?</w:t>
      </w:r>
    </w:p>
    <w:p>
      <w:pPr>
        <w:pStyle w:val="FirstParagraph"/>
      </w:pPr>
      <w:r>
        <w:t xml:space="preserve">Kreuzt 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Unsicher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langes Passwort verwenden.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Passwort weitergeben.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Zwei-Faktor-Anmeldung nutzen.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Dasselbe Passwort überall verwenden.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Geräte sperren, wenn man sie verlässt.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0"/>
    <w:bookmarkStart w:id="311" w:name="aufgabe-4-ki-und-persönliche-daten"/>
    <w:p>
      <w:pPr>
        <w:pStyle w:val="Heading2"/>
      </w:pPr>
      <w:r>
        <w:t xml:space="preserve">Aufgabe 4 – KI und persönliche Daten</w:t>
      </w:r>
    </w:p>
    <w:p>
      <w:pPr>
        <w:pStyle w:val="FirstParagraph"/>
      </w:pPr>
      <w:r>
        <w:t xml:space="preserve">Eine Schülerin möchte eine KI bitten,</w:t>
      </w:r>
    </w:p>
    <w:p>
      <w:pPr>
        <w:pStyle w:val="BodyText"/>
      </w:pPr>
      <w:r>
        <w:t xml:space="preserve">eine E-Mail zu verbessern.</w:t>
      </w:r>
    </w:p>
    <w:p>
      <w:pPr>
        <w:pStyle w:val="BodyText"/>
      </w:pPr>
      <w:r>
        <w:t xml:space="preserve">Sie kopiert den gesamten Text einschließlich</w:t>
      </w:r>
    </w:p>
    <w:p>
      <w:pPr>
        <w:numPr>
          <w:ilvl w:val="0"/>
          <w:numId w:val="1108"/>
        </w:numPr>
        <w:pStyle w:val="Compact"/>
      </w:pPr>
      <w:r>
        <w:t xml:space="preserve">Name,</w:t>
      </w:r>
    </w:p>
    <w:p>
      <w:pPr>
        <w:numPr>
          <w:ilvl w:val="0"/>
          <w:numId w:val="1108"/>
        </w:numPr>
        <w:pStyle w:val="Compact"/>
      </w:pPr>
      <w:r>
        <w:t xml:space="preserve">Adresse,</w:t>
      </w:r>
    </w:p>
    <w:p>
      <w:pPr>
        <w:numPr>
          <w:ilvl w:val="0"/>
          <w:numId w:val="1108"/>
        </w:numPr>
        <w:pStyle w:val="Compact"/>
      </w:pPr>
      <w:r>
        <w:t xml:space="preserve">Telefonnummer und</w:t>
      </w:r>
    </w:p>
    <w:p>
      <w:pPr>
        <w:numPr>
          <w:ilvl w:val="0"/>
          <w:numId w:val="1108"/>
        </w:numPr>
        <w:pStyle w:val="Compact"/>
      </w:pPr>
      <w:r>
        <w:t xml:space="preserve">persönlichen Informationen</w:t>
      </w:r>
    </w:p>
    <w:p>
      <w:pPr>
        <w:pStyle w:val="FirstParagraph"/>
      </w:pPr>
      <w:r>
        <w:t xml:space="preserve">in den Chat.</w:t>
      </w:r>
    </w:p>
    <w:p>
      <w:pPr>
        <w:pStyle w:val="BodyText"/>
      </w:pPr>
      <w:r>
        <w:t xml:space="preserve">Diskutiert.</w:t>
      </w:r>
    </w:p>
    <w:p>
      <w:pPr>
        <w:numPr>
          <w:ilvl w:val="0"/>
          <w:numId w:val="1109"/>
        </w:numPr>
        <w:pStyle w:val="Compact"/>
      </w:pPr>
      <w:r>
        <w:t xml:space="preserve">Welche Daten werden dabei weitergegeben?</w:t>
      </w:r>
    </w:p>
    <w:p>
      <w:pPr>
        <w:numPr>
          <w:ilvl w:val="0"/>
          <w:numId w:val="1109"/>
        </w:numPr>
        <w:pStyle w:val="Compact"/>
      </w:pPr>
      <w:r>
        <w:t xml:space="preserve">Welche Informationen könnten vorher entfernt werden?</w:t>
      </w:r>
    </w:p>
    <w:p>
      <w:pPr>
        <w:numPr>
          <w:ilvl w:val="0"/>
          <w:numId w:val="1109"/>
        </w:numPr>
        <w:pStyle w:val="Compact"/>
      </w:pPr>
      <w:r>
        <w:t xml:space="preserve">Warum ist das sinnvoll?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1"/>
    <w:bookmarkStart w:id="312" w:name="aufgabe-5-meine-regeln"/>
    <w:p>
      <w:pPr>
        <w:pStyle w:val="Heading2"/>
      </w:pPr>
      <w:r>
        <w:t xml:space="preserve">Aufgabe 5 – Meine Regeln</w:t>
      </w:r>
    </w:p>
    <w:p>
      <w:pPr>
        <w:pStyle w:val="FirstParagraph"/>
      </w:pPr>
      <w:r>
        <w:t xml:space="preserve">Notiert drei Regeln für den sicheren Umgang mit persönlichen Daten.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2"/>
    <w:bookmarkStart w:id="313" w:name="merkkasten-25"/>
    <w:p>
      <w:pPr>
        <w:pStyle w:val="Heading2"/>
      </w:pPr>
      <w:r>
        <w:t xml:space="preserve">Merkkasten</w:t>
      </w:r>
    </w:p>
    <w:p>
      <w:pPr>
        <w:pStyle w:val="FirstParagraph"/>
      </w:pPr>
      <w:r>
        <w:rPr>
          <w:bCs/>
          <w:b/>
        </w:rPr>
        <w:t xml:space="preserve">Datenschutz</w:t>
      </w:r>
      <w:r>
        <w:t xml:space="preserve"> </w:t>
      </w:r>
      <w:r>
        <w:t xml:space="preserve">schützt persönliche Daten.</w:t>
      </w:r>
    </w:p>
    <w:p>
      <w:pPr>
        <w:pStyle w:val="BodyText"/>
      </w:pPr>
      <w:r>
        <w:rPr>
          <w:bCs/>
          <w:b/>
        </w:rPr>
        <w:t xml:space="preserve">Datensicherheit</w:t>
      </w:r>
      <w:r>
        <w:t xml:space="preserve"> </w:t>
      </w:r>
      <w:r>
        <w:t xml:space="preserve">schützt Daten vor Verlust, Diebstahl oder unbefugtem Zugriff.</w:t>
      </w:r>
    </w:p>
    <w:p>
      <w:pPr>
        <w:pStyle w:val="BodyText"/>
      </w:pPr>
      <w:r>
        <w:t xml:space="preserve">Beides ist wichtig – besonders beim Einsatz digitaler Werkzeuge und KI.</w:t>
      </w:r>
    </w:p>
    <w:p>
      <w:r>
        <w:pict>
          <v:rect style="width:0;height:1.5pt" o:hralign="center" o:hrstd="t" o:hr="t"/>
        </w:pict>
      </w:r>
    </w:p>
    <w:bookmarkEnd w:id="313"/>
    <w:bookmarkStart w:id="314" w:name="das-nehmen-wir-mit-30"/>
    <w:p>
      <w:pPr>
        <w:pStyle w:val="Heading2"/>
      </w:pPr>
      <w:r>
        <w:t xml:space="preserve">Das nehmen wir mit</w:t>
      </w:r>
    </w:p>
    <w:p>
      <w:pPr>
        <w:pStyle w:val="FirstParagraph"/>
      </w:pPr>
      <w:r>
        <w:t xml:space="preserve">Digitale Werkzeuge und Künstliche Intelligenz können den Alltag erleichtern.</w:t>
      </w:r>
    </w:p>
    <w:p>
      <w:pPr>
        <w:pStyle w:val="BodyText"/>
      </w:pPr>
      <w:r>
        <w:t xml:space="preserve">Wer sie verantwortungsvoll nutzt,</w:t>
      </w:r>
    </w:p>
    <w:p>
      <w:pPr>
        <w:numPr>
          <w:ilvl w:val="0"/>
          <w:numId w:val="1113"/>
        </w:numPr>
        <w:pStyle w:val="Compact"/>
      </w:pPr>
      <w:r>
        <w:t xml:space="preserve">schützt persönliche Daten,</w:t>
      </w:r>
    </w:p>
    <w:p>
      <w:pPr>
        <w:numPr>
          <w:ilvl w:val="0"/>
          <w:numId w:val="1113"/>
        </w:numPr>
        <w:pStyle w:val="Compact"/>
      </w:pPr>
      <w:r>
        <w:t xml:space="preserve">prüft Informationen kritisch und</w:t>
      </w:r>
    </w:p>
    <w:p>
      <w:pPr>
        <w:numPr>
          <w:ilvl w:val="0"/>
          <w:numId w:val="1113"/>
        </w:numPr>
        <w:pStyle w:val="Compact"/>
      </w:pPr>
      <w:r>
        <w:t xml:space="preserve">übernimmt Verantwortung für den Umgang mit Informationen.</w:t>
      </w:r>
    </w:p>
    <w:p>
      <w:pPr>
        <w:pStyle w:val="FirstParagraph"/>
      </w:pPr>
      <w:r>
        <w:t xml:space="preserve">Damit endet unser Lernbereich</w:t>
      </w:r>
      <w:r>
        <w:t xml:space="preserve"> </w:t>
      </w:r>
      <w:r>
        <w:rPr>
          <w:bCs/>
          <w:b/>
        </w:rPr>
        <w:t xml:space="preserve">Informationen und Daten</w:t>
      </w:r>
      <w:r>
        <w:t xml:space="preserve">.</w:t>
      </w:r>
    </w:p>
    <w:p>
      <w:r>
        <w:br w:type="page"/>
      </w:r>
    </w:p>
    <w:bookmarkEnd w:id="314"/>
    <w:bookmarkEnd w:id="315"/>
    <w:bookmarkStart w:id="317" w:name="X6d810bb4b00e898309eacdbe4a2d6263edbea65"/>
    <w:p>
      <w:pPr>
        <w:pStyle w:val="Heading1"/>
      </w:pPr>
      <w:r>
        <w:t xml:space="preserve">Abschlussprojekt – Das Schülerfestival planen</w:t>
      </w:r>
    </w:p>
    <w:bookmarkStart w:id="316" w:name="ausgangssituation"/>
    <w:p>
      <w:pPr>
        <w:pStyle w:val="Heading2"/>
      </w:pPr>
      <w:r>
        <w:t xml:space="preserve">Ausgangssituation</w:t>
      </w:r>
    </w:p>
    <w:p>
      <w:pPr>
        <w:pStyle w:val="FirstParagraph"/>
      </w:pPr>
      <w:r>
        <w:t xml:space="preserve">Das Schülerfestival soll im nächsten Schuljahr erneut stattfinden.</w:t>
      </w:r>
    </w:p>
    <w:p>
      <w:pPr>
        <w:pStyle w:val="BodyText"/>
      </w:pPr>
      <w:r>
        <w:t xml:space="preserve">Ihr bildet das Organisationsteam.</w:t>
      </w:r>
    </w:p>
    <w:p>
      <w:pPr>
        <w:pStyle w:val="BodyText"/>
      </w:pPr>
      <w:r>
        <w:t xml:space="preserve">Während der vergangenen Kapitel habt ihr viele Werkzeuge kennengelernt.</w:t>
      </w:r>
    </w:p>
    <w:p>
      <w:pPr>
        <w:pStyle w:val="BodyText"/>
      </w:pPr>
      <w:r>
        <w:t xml:space="preserve">Jetzt setzt ihr sie gemeinsam in einem Projekt ein.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6"/>
    <w:bookmarkEnd w:id="317"/>
    <w:bookmarkStart w:id="318" w:name="aufgabe-1-informationen-sammeln"/>
    <w:p>
      <w:pPr>
        <w:pStyle w:val="Heading1"/>
      </w:pPr>
      <w:r>
        <w:t xml:space="preserve">Aufgabe 1 – Informationen sammeln</w:t>
      </w:r>
    </w:p>
    <w:p>
      <w:pPr>
        <w:pStyle w:val="FirstParagraph"/>
      </w:pPr>
      <w:r>
        <w:t xml:space="preserve">Überlegt zunächst:</w:t>
      </w:r>
    </w:p>
    <w:p>
      <w:pPr>
        <w:pStyle w:val="BodyText"/>
      </w:pPr>
      <w:r>
        <w:t xml:space="preserve">Welche Informationen benötigt ihr für die Planung?</w:t>
      </w:r>
    </w:p>
    <w:p>
      <w:pPr>
        <w:pStyle w:val="BodyText"/>
      </w:pPr>
      <w:r>
        <w:t xml:space="preserve">Notiert mindestens zehn Beispiele.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Benötigte Information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18"/>
    <w:bookmarkStart w:id="319" w:name="aufgabe-2-informationen-ordnen"/>
    <w:p>
      <w:pPr>
        <w:pStyle w:val="Heading1"/>
      </w:pPr>
      <w:r>
        <w:t xml:space="preserve">Aufgabe 2 – Informationen ordnen</w:t>
      </w:r>
    </w:p>
    <w:p>
      <w:pPr>
        <w:pStyle w:val="FirstParagraph"/>
      </w:pPr>
      <w:r>
        <w:t xml:space="preserve">Welche Informationen gehören zusammen?</w:t>
      </w:r>
    </w:p>
    <w:p>
      <w:pPr>
        <w:pStyle w:val="BodyText"/>
      </w:pPr>
      <w:r>
        <w:t xml:space="preserve">Bildet sinnvolle Gruppen.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9"/>
    <w:bookmarkStart w:id="320" w:name="aufgabe-3-eine-datenbank-planen"/>
    <w:p>
      <w:pPr>
        <w:pStyle w:val="Heading1"/>
      </w:pPr>
      <w:r>
        <w:t xml:space="preserve">Aufgabe 3 – Eine Datenbank planen</w:t>
      </w:r>
    </w:p>
    <w:p>
      <w:pPr>
        <w:pStyle w:val="FirstParagraph"/>
      </w:pPr>
      <w:r>
        <w:t xml:space="preserve">Überlegt,</w:t>
      </w:r>
    </w:p>
    <w:p>
      <w:pPr>
        <w:pStyle w:val="BodyText"/>
      </w:pPr>
      <w:r>
        <w:t xml:space="preserve">welche Tabellen benötigt werden.</w:t>
      </w:r>
    </w:p>
    <w:p>
      <w:pPr>
        <w:pStyle w:val="BodyText"/>
      </w:pPr>
      <w:r>
        <w:t xml:space="preserve">Beispielsweise</w:t>
      </w:r>
    </w:p>
    <w:p>
      <w:pPr>
        <w:numPr>
          <w:ilvl w:val="0"/>
          <w:numId w:val="1114"/>
        </w:numPr>
        <w:pStyle w:val="Compact"/>
      </w:pPr>
      <w:r>
        <w:t xml:space="preserve">Bands</w:t>
      </w:r>
    </w:p>
    <w:p>
      <w:pPr>
        <w:numPr>
          <w:ilvl w:val="0"/>
          <w:numId w:val="1114"/>
        </w:numPr>
        <w:pStyle w:val="Compact"/>
      </w:pPr>
      <w:r>
        <w:t xml:space="preserve">Bühnen</w:t>
      </w:r>
    </w:p>
    <w:p>
      <w:pPr>
        <w:numPr>
          <w:ilvl w:val="0"/>
          <w:numId w:val="1114"/>
        </w:numPr>
        <w:pStyle w:val="Compact"/>
      </w:pPr>
      <w:r>
        <w:t xml:space="preserve">Helfer</w:t>
      </w:r>
    </w:p>
    <w:p>
      <w:pPr>
        <w:numPr>
          <w:ilvl w:val="0"/>
          <w:numId w:val="1114"/>
        </w:numPr>
        <w:pStyle w:val="Compact"/>
      </w:pPr>
      <w:r>
        <w:t xml:space="preserve">Auftritte</w:t>
      </w:r>
    </w:p>
    <w:p>
      <w:pPr>
        <w:pStyle w:val="FirstParagraph"/>
      </w:pPr>
      <w:r>
        <w:t xml:space="preserve">Notiert weitere Tabellen.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0"/>
    <w:bookmarkStart w:id="321" w:name="aufgabe-4-schlüssel-festlegen"/>
    <w:p>
      <w:pPr>
        <w:pStyle w:val="Heading1"/>
      </w:pPr>
      <w:r>
        <w:t xml:space="preserve">Aufgabe 4 – Schlüssel festlegen</w:t>
      </w:r>
    </w:p>
    <w:p>
      <w:pPr>
        <w:pStyle w:val="FirstParagraph"/>
      </w:pPr>
      <w:r>
        <w:t xml:space="preserve">Wählt für jede Tabelle</w:t>
      </w:r>
    </w:p>
    <w:p>
      <w:pPr>
        <w:numPr>
          <w:ilvl w:val="0"/>
          <w:numId w:val="1115"/>
        </w:numPr>
        <w:pStyle w:val="Compact"/>
      </w:pPr>
      <w:r>
        <w:t xml:space="preserve">einen Primärschlüssel und</w:t>
      </w:r>
    </w:p>
    <w:p>
      <w:pPr>
        <w:numPr>
          <w:ilvl w:val="0"/>
          <w:numId w:val="1115"/>
        </w:numPr>
        <w:pStyle w:val="Compact"/>
      </w:pPr>
      <w:r>
        <w:t xml:space="preserve">mögliche Beziehungen zu anderen Tabellen.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Primärschlüssel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Beziehung zu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21"/>
    <w:bookmarkStart w:id="322" w:name="aufgabe-5-informationen-finden"/>
    <w:p>
      <w:pPr>
        <w:pStyle w:val="Heading1"/>
      </w:pPr>
      <w:r>
        <w:t xml:space="preserve">Aufgabe 5 – Informationen finden</w:t>
      </w:r>
    </w:p>
    <w:p>
      <w:pPr>
        <w:pStyle w:val="FirstParagraph"/>
      </w:pPr>
      <w:r>
        <w:t xml:space="preserve">Formuliert drei Suchaufträge.</w:t>
      </w:r>
    </w:p>
    <w:p>
      <w:pPr>
        <w:pStyle w:val="BodyText"/>
      </w:pPr>
      <w:r>
        <w:t xml:space="preserve">Beispiel:</w:t>
      </w:r>
    </w:p>
    <w:p>
      <w:pPr>
        <w:pStyle w:val="BlockText"/>
      </w:pPr>
      <w:r>
        <w:t xml:space="preserve">Wann spielt die Band Skyline?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2"/>
    <w:bookmarkStart w:id="323" w:name="aufgabe-6-informationen-filtern"/>
    <w:p>
      <w:pPr>
        <w:pStyle w:val="Heading1"/>
      </w:pPr>
      <w:r>
        <w:t xml:space="preserve">Aufgabe 6 – Informationen filtern</w:t>
      </w:r>
    </w:p>
    <w:p>
      <w:pPr>
        <w:pStyle w:val="FirstParagraph"/>
      </w:pPr>
      <w:r>
        <w:t xml:space="preserve">Formuliert drei Filter.</w:t>
      </w:r>
    </w:p>
    <w:p>
      <w:pPr>
        <w:pStyle w:val="BodyText"/>
      </w:pPr>
      <w:r>
        <w:t xml:space="preserve">Beispiel:</w:t>
      </w:r>
    </w:p>
    <w:p>
      <w:pPr>
        <w:pStyle w:val="BlockText"/>
      </w:pPr>
      <w:r>
        <w:t xml:space="preserve">Alle Bands auf Bühne 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3"/>
    <w:bookmarkStart w:id="324" w:name="aufgabe-7-informationen-sortieren"/>
    <w:p>
      <w:pPr>
        <w:pStyle w:val="Heading1"/>
      </w:pPr>
      <w:r>
        <w:t xml:space="preserve">Aufgabe 7 – Informationen sortieren</w:t>
      </w:r>
    </w:p>
    <w:p>
      <w:pPr>
        <w:pStyle w:val="FirstParagraph"/>
      </w:pPr>
      <w:r>
        <w:t xml:space="preserve">Überlegt,</w:t>
      </w:r>
    </w:p>
    <w:p>
      <w:pPr>
        <w:pStyle w:val="BodyText"/>
      </w:pPr>
      <w:r>
        <w:t xml:space="preserve">nach welchen Merkmalen ihr die Daten sortieren würdet.</w:t>
      </w:r>
    </w:p>
    <w:p>
      <w:pPr>
        <w:pStyle w:val="BodyText"/>
      </w:pPr>
      <w:r>
        <w:t xml:space="preserve">Begründet eure Entscheidung.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4"/>
    <w:bookmarkStart w:id="325" w:name="aufgabe-8-informationen-auswerten"/>
    <w:p>
      <w:pPr>
        <w:pStyle w:val="Heading1"/>
      </w:pPr>
      <w:r>
        <w:t xml:space="preserve">Aufgabe 8 – Informationen auswerten</w:t>
      </w:r>
    </w:p>
    <w:p>
      <w:pPr>
        <w:pStyle w:val="FirstParagraph"/>
      </w:pPr>
      <w:r>
        <w:t xml:space="preserve">Welche Fragen könnten mithilfe der Daten beantwortet werden?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122"/>
        </w:numPr>
        <w:pStyle w:val="Compact"/>
      </w:pPr>
      <w:r>
        <w:t xml:space="preserve">Welche Bühne war am beliebtesten?</w:t>
      </w:r>
    </w:p>
    <w:p>
      <w:pPr>
        <w:numPr>
          <w:ilvl w:val="0"/>
          <w:numId w:val="1122"/>
        </w:numPr>
        <w:pStyle w:val="Compact"/>
      </w:pPr>
      <w:r>
        <w:t xml:space="preserve">Wie viele Helfer wurden eingesetzt?</w:t>
      </w:r>
    </w:p>
    <w:p>
      <w:pPr>
        <w:pStyle w:val="FirstParagraph"/>
      </w:pPr>
      <w:r>
        <w:t xml:space="preserve">Notiert weitere Fragen.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5"/>
    <w:bookmarkStart w:id="326" w:name="aufgabe-9-ki-sinnvoll-einsetzen"/>
    <w:p>
      <w:pPr>
        <w:pStyle w:val="Heading1"/>
      </w:pPr>
      <w:r>
        <w:t xml:space="preserve">Aufgabe 9 – KI sinnvoll einsetzen</w:t>
      </w:r>
    </w:p>
    <w:p>
      <w:pPr>
        <w:pStyle w:val="FirstParagraph"/>
      </w:pPr>
      <w:r>
        <w:t xml:space="preserve">Überlegt,</w:t>
      </w:r>
    </w:p>
    <w:p>
      <w:pPr>
        <w:pStyle w:val="BodyText"/>
      </w:pPr>
      <w:r>
        <w:t xml:space="preserve">bei welchen Aufgaben euch eine KI unterstützen könnte.</w:t>
      </w:r>
    </w:p>
    <w:p>
      <w:pPr>
        <w:pStyle w:val="BodyText"/>
      </w:pPr>
      <w:r>
        <w:t xml:space="preserve">Kreuzt an.</w:t>
      </w:r>
    </w:p>
    <w:p>
      <w:pPr>
        <w:pStyle w:val="BodyText"/>
      </w:pPr>
      <w:r>
        <w:t xml:space="preserve">□ Ideen sammeln</w:t>
      </w:r>
    </w:p>
    <w:p>
      <w:pPr>
        <w:pStyle w:val="BodyText"/>
      </w:pPr>
      <w:r>
        <w:t xml:space="preserve">□ Einladung schreiben</w:t>
      </w:r>
    </w:p>
    <w:p>
      <w:pPr>
        <w:pStyle w:val="BodyText"/>
      </w:pPr>
      <w:r>
        <w:t xml:space="preserve">□ Plakat entwerfen</w:t>
      </w:r>
    </w:p>
    <w:p>
      <w:pPr>
        <w:pStyle w:val="BodyText"/>
      </w:pPr>
      <w:r>
        <w:t xml:space="preserve">□ Besucherzahlen auswerten</w:t>
      </w:r>
    </w:p>
    <w:p>
      <w:pPr>
        <w:pStyle w:val="BodyText"/>
      </w:pPr>
      <w:r>
        <w:t xml:space="preserve">□ Informationen zusammenfassen</w:t>
      </w:r>
    </w:p>
    <w:p>
      <w:pPr>
        <w:pStyle w:val="BodyText"/>
      </w:pPr>
      <w:r>
        <w:t xml:space="preserve">□ Übersetzen</w:t>
      </w:r>
    </w:p>
    <w:p>
      <w:pPr>
        <w:pStyle w:val="BodyText"/>
      </w:pPr>
      <w:r>
        <w:t xml:space="preserve">□ Rechtschreibung prüfen</w:t>
      </w:r>
    </w:p>
    <w:p>
      <w:pPr>
        <w:pStyle w:val="BodyText"/>
      </w:pPr>
      <w:r>
        <w:t xml:space="preserve">Welche Aufgaben sollte ein Mensch selbst kontrollieren?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6"/>
    <w:bookmarkStart w:id="327" w:name="aufgabe-10-datenschutz-beachten"/>
    <w:p>
      <w:pPr>
        <w:pStyle w:val="Heading1"/>
      </w:pPr>
      <w:r>
        <w:t xml:space="preserve">Aufgabe 10 – Datenschutz beachten</w:t>
      </w:r>
    </w:p>
    <w:p>
      <w:pPr>
        <w:pStyle w:val="FirstParagraph"/>
      </w:pPr>
      <w:r>
        <w:t xml:space="preserve">Welche persönlichen Daten entstehen bei der Planung?</w:t>
      </w:r>
    </w:p>
    <w:p>
      <w:pPr>
        <w:pStyle w:val="BodyText"/>
      </w:pPr>
      <w:r>
        <w:t xml:space="preserve">Wie können diese geschützt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7"/>
    <w:bookmarkStart w:id="328" w:name="reflexion-1"/>
    <w:p>
      <w:pPr>
        <w:pStyle w:val="Heading1"/>
      </w:pPr>
      <w:r>
        <w:t xml:space="preserve">Reflexion</w:t>
      </w:r>
    </w:p>
    <w:p>
      <w:pPr>
        <w:pStyle w:val="FirstParagraph"/>
      </w:pPr>
      <w:r>
        <w:t xml:space="preserve">Was habt ihr in diesem Lernbereich gelernt?</w:t>
      </w:r>
    </w:p>
    <w:p>
      <w:pPr>
        <w:pStyle w:val="BodyText"/>
      </w:pPr>
      <w:r>
        <w:t xml:space="preserve">Welche Inhalte werden euch auch außerhalb der Schule helfen?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8"/>
    <w:bookmarkStart w:id="329" w:name="das-nehmen-wir-mit-31"/>
    <w:p>
      <w:pPr>
        <w:pStyle w:val="Heading1"/>
      </w:pPr>
      <w:r>
        <w:t xml:space="preserve">Das nehmen wir mit</w:t>
      </w:r>
    </w:p>
    <w:p>
      <w:pPr>
        <w:pStyle w:val="FirstParagraph"/>
      </w:pPr>
      <w:r>
        <w:t xml:space="preserve">Informationen helfen dabei,</w:t>
      </w:r>
    </w:p>
    <w:p>
      <w:pPr>
        <w:pStyle w:val="BodyText"/>
      </w:pPr>
      <w:r>
        <w:t xml:space="preserve">gute Entscheidungen zu treffen.</w:t>
      </w:r>
    </w:p>
    <w:p>
      <w:pPr>
        <w:pStyle w:val="BodyText"/>
      </w:pPr>
      <w:r>
        <w:t xml:space="preserve">Digitale Werkzeuge unterstützen uns,</w:t>
      </w:r>
    </w:p>
    <w:p>
      <w:pPr>
        <w:pStyle w:val="BodyText"/>
      </w:pPr>
      <w:r>
        <w:t xml:space="preserve">wenn wir sie bewusst, kritisch und verantwortungsvoll einsetzen.</w:t>
      </w:r>
    </w:p>
    <w:p>
      <w:pPr>
        <w:pStyle w:val="BodyText"/>
      </w:pPr>
      <w:r>
        <w:t xml:space="preserve">Die wichtigsten Werkzeuge dieses Lernbereichs waren:</w:t>
      </w:r>
    </w:p>
    <w:p>
      <w:pPr>
        <w:numPr>
          <w:ilvl w:val="0"/>
          <w:numId w:val="1123"/>
        </w:numPr>
        <w:pStyle w:val="Compact"/>
      </w:pPr>
      <w:r>
        <w:t xml:space="preserve">Informationen sammeln</w:t>
      </w:r>
    </w:p>
    <w:p>
      <w:pPr>
        <w:numPr>
          <w:ilvl w:val="0"/>
          <w:numId w:val="1123"/>
        </w:numPr>
        <w:pStyle w:val="Compact"/>
      </w:pPr>
      <w:r>
        <w:t xml:space="preserve">Informationen strukturieren</w:t>
      </w:r>
    </w:p>
    <w:p>
      <w:pPr>
        <w:numPr>
          <w:ilvl w:val="0"/>
          <w:numId w:val="1123"/>
        </w:numPr>
        <w:pStyle w:val="Compact"/>
      </w:pPr>
      <w:r>
        <w:t xml:space="preserve">Datenbanken planen</w:t>
      </w:r>
    </w:p>
    <w:p>
      <w:pPr>
        <w:numPr>
          <w:ilvl w:val="0"/>
          <w:numId w:val="1123"/>
        </w:numPr>
        <w:pStyle w:val="Compact"/>
      </w:pPr>
      <w:r>
        <w:t xml:space="preserve">Suchen</w:t>
      </w:r>
    </w:p>
    <w:p>
      <w:pPr>
        <w:numPr>
          <w:ilvl w:val="0"/>
          <w:numId w:val="1123"/>
        </w:numPr>
        <w:pStyle w:val="Compact"/>
      </w:pPr>
      <w:r>
        <w:t xml:space="preserve">Filtern</w:t>
      </w:r>
    </w:p>
    <w:p>
      <w:pPr>
        <w:numPr>
          <w:ilvl w:val="0"/>
          <w:numId w:val="1123"/>
        </w:numPr>
        <w:pStyle w:val="Compact"/>
      </w:pPr>
      <w:r>
        <w:t xml:space="preserve">Sortieren</w:t>
      </w:r>
    </w:p>
    <w:p>
      <w:pPr>
        <w:numPr>
          <w:ilvl w:val="0"/>
          <w:numId w:val="1123"/>
        </w:numPr>
        <w:pStyle w:val="Compact"/>
      </w:pPr>
      <w:r>
        <w:t xml:space="preserve">Auswerten</w:t>
      </w:r>
    </w:p>
    <w:p>
      <w:pPr>
        <w:numPr>
          <w:ilvl w:val="0"/>
          <w:numId w:val="1123"/>
        </w:numPr>
        <w:pStyle w:val="Compact"/>
      </w:pPr>
      <w:r>
        <w:t xml:space="preserve">Diagramme auswählen</w:t>
      </w:r>
    </w:p>
    <w:p>
      <w:pPr>
        <w:numPr>
          <w:ilvl w:val="0"/>
          <w:numId w:val="1123"/>
        </w:numPr>
        <w:pStyle w:val="Compact"/>
      </w:pPr>
      <w:r>
        <w:t xml:space="preserve">KI sinnvoll nutzen</w:t>
      </w:r>
    </w:p>
    <w:p>
      <w:pPr>
        <w:numPr>
          <w:ilvl w:val="0"/>
          <w:numId w:val="1123"/>
        </w:numPr>
        <w:pStyle w:val="Compact"/>
      </w:pPr>
      <w:r>
        <w:t xml:space="preserve">Datenschutz beachten</w:t>
      </w:r>
    </w:p>
    <w:p>
      <w:pPr>
        <w:pStyle w:val="FirstParagraph"/>
      </w:pPr>
      <w:r>
        <w:t xml:space="preserve">Damit seid ihr einen wichtigen Schritt auf dem Weg zu einem kompetenten Umgang mit Informationen und Daten gegangen.</w:t>
      </w:r>
    </w:p>
    <w:p>
      <w:r>
        <w:br w:type="page"/>
      </w:r>
    </w:p>
    <w:bookmarkEnd w:id="329"/>
    <w:bookmarkStart w:id="340" w:name="sql-tabellen-anlegen"/>
    <w:p>
      <w:pPr>
        <w:pStyle w:val="Heading1"/>
      </w:pPr>
      <w:r>
        <w:t xml:space="preserve">SQL – Tabellen anlegen</w:t>
      </w:r>
    </w:p>
    <w:bookmarkStart w:id="330" w:name="vom-datenmodell-zur-echten-tabelle"/>
    <w:p>
      <w:pPr>
        <w:pStyle w:val="Heading2"/>
      </w:pPr>
      <w:r>
        <w:t xml:space="preserve">Vom Datenmodell zur echten Tabelle</w:t>
      </w:r>
    </w:p>
    <w:p>
      <w:pPr>
        <w:pStyle w:val="FirstParagraph"/>
      </w:pPr>
      <w:r>
        <w:t xml:space="preserve">Ihr habt bereits Tabellen, Attribute sowie Primär- und Fremdschlüssel kennengelernt.</w:t>
      </w:r>
    </w:p>
    <w:p>
      <w:pPr>
        <w:pStyle w:val="BodyText"/>
      </w:pPr>
      <w:r>
        <w:t xml:space="preserve">Jetzt setzt ihr ein Datenmodell mit SQL praktisch um.</w:t>
      </w:r>
    </w:p>
    <w:p>
      <w:pPr>
        <w:pStyle w:val="BodyText"/>
      </w:pPr>
      <w:r>
        <w:t xml:space="preserve">Für die allgemeine Syntax könnt ihr nachschlagen unter:</w:t>
      </w:r>
    </w:p>
    <w:p>
      <w:pPr>
        <w:pStyle w:val="SourceCode"/>
      </w:pPr>
      <w:r>
        <w:rPr>
          <w:rStyle w:val="VerbatimChar"/>
        </w:rPr>
        <w:t xml:space="preserve">Grundlagen/SQL/</w:t>
      </w:r>
    </w:p>
    <w:p>
      <w:pPr>
        <w:pStyle w:val="FirstParagraph"/>
      </w:pPr>
      <w:r>
        <w:t xml:space="preserve">Für SQLite:</w:t>
      </w:r>
    </w:p>
    <w:p>
      <w:pPr>
        <w:pStyle w:val="SourceCode"/>
      </w:pPr>
      <w:r>
        <w:rPr>
          <w:rStyle w:val="VerbatimChar"/>
        </w:rPr>
        <w:t xml:space="preserve">Werkzeuge/SQLite/</w:t>
      </w:r>
    </w:p>
    <w:p>
      <w:r>
        <w:pict>
          <v:rect style="width:0;height:1.5pt" o:hralign="center" o:hrstd="t" o:hr="t"/>
        </w:pict>
      </w:r>
    </w:p>
    <w:bookmarkEnd w:id="330"/>
    <w:bookmarkStart w:id="332" w:name="beispiel-klasse"/>
    <w:p>
      <w:pPr>
        <w:pStyle w:val="Heading2"/>
      </w:pPr>
      <w:r>
        <w:t xml:space="preserve">Beispiel: Klasse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bookmarkStart w:id="331" w:name="bedeutung"/>
    <w:p>
      <w:pPr>
        <w:pStyle w:val="Heading3"/>
      </w:pPr>
      <w:r>
        <w:t xml:space="preserve">Bedeutung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Tabelle anlegen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KlasseID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Attribut/Spalte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eindeutiger Primärschlüssel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muss vorhanden sein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darf nicht doppelt vorkommen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1"/>
    <w:bookmarkEnd w:id="332"/>
    <w:bookmarkStart w:id="333" w:name="zweite-tabelle"/>
    <w:p>
      <w:pPr>
        <w:pStyle w:val="Heading2"/>
      </w:pPr>
      <w:r>
        <w:t xml:space="preserve">Zweite Tabelle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Schuelernummer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3"/>
    <w:bookmarkStart w:id="334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Markiere im SQL-Code:</w:t>
      </w:r>
    </w:p>
    <w:p>
      <w:pPr>
        <w:numPr>
          <w:ilvl w:val="0"/>
          <w:numId w:val="1124"/>
        </w:numPr>
        <w:pStyle w:val="Compact"/>
      </w:pPr>
      <w:r>
        <w:t xml:space="preserve">Tabellenname</w:t>
      </w:r>
    </w:p>
    <w:p>
      <w:pPr>
        <w:numPr>
          <w:ilvl w:val="0"/>
          <w:numId w:val="1124"/>
        </w:numPr>
        <w:pStyle w:val="Compact"/>
      </w:pPr>
      <w:r>
        <w:t xml:space="preserve">Primärschlüssel</w:t>
      </w:r>
    </w:p>
    <w:p>
      <w:pPr>
        <w:numPr>
          <w:ilvl w:val="0"/>
          <w:numId w:val="1124"/>
        </w:numPr>
        <w:pStyle w:val="Compact"/>
      </w:pPr>
      <w:r>
        <w:t xml:space="preserve">Fremdschlüssel</w:t>
      </w:r>
    </w:p>
    <w:p>
      <w:pPr>
        <w:numPr>
          <w:ilvl w:val="0"/>
          <w:numId w:val="1124"/>
        </w:numPr>
        <w:pStyle w:val="Compact"/>
      </w:pPr>
      <w:r>
        <w:t xml:space="preserve">UNIQUE Constraint</w:t>
      </w:r>
    </w:p>
    <w:p>
      <w:pPr>
        <w:numPr>
          <w:ilvl w:val="0"/>
          <w:numId w:val="1124"/>
        </w:numPr>
        <w:pStyle w:val="Compact"/>
      </w:pPr>
      <w:r>
        <w:t xml:space="preserve">Pflichtfelder</w:t>
      </w:r>
    </w:p>
    <w:p>
      <w:r>
        <w:pict>
          <v:rect style="width:0;height:1.5pt" o:hralign="center" o:hrstd="t" o:hr="t"/>
        </w:pict>
      </w:r>
    </w:p>
    <w:bookmarkEnd w:id="334"/>
    <w:bookmarkStart w:id="335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Entwirf eine Tabelle</w:t>
      </w:r>
      <w:r>
        <w:t xml:space="preserve"> </w:t>
      </w:r>
      <w:r>
        <w:rPr>
          <w:rStyle w:val="VerbatimChar"/>
        </w:rPr>
        <w:t xml:space="preserve">Fach</w:t>
      </w:r>
      <w:r>
        <w:t xml:space="preserve"> </w:t>
      </w:r>
      <w:r>
        <w:t xml:space="preserve">mit: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FachID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Bezeichnung</w:t>
      </w:r>
    </w:p>
    <w:p>
      <w:pPr>
        <w:numPr>
          <w:ilvl w:val="0"/>
          <w:numId w:val="1125"/>
        </w:numPr>
        <w:pStyle w:val="Compact"/>
      </w:pPr>
      <w:r>
        <w:t xml:space="preserve">eindeutigem Primärschlüssel</w:t>
      </w:r>
    </w:p>
    <w:p>
      <w:pPr>
        <w:numPr>
          <w:ilvl w:val="0"/>
          <w:numId w:val="1125"/>
        </w:numPr>
        <w:pStyle w:val="Compact"/>
      </w:pPr>
      <w:r>
        <w:t xml:space="preserve">eindeutiger Bezeichnung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Fach (</w:t>
      </w:r>
      <w:r>
        <w:br/>
      </w:r>
      <w:r>
        <w:rPr>
          <w:rStyle w:val="NormalTok"/>
        </w:rPr>
        <w:t xml:space="preserve">    ________________________________________________</w:t>
      </w:r>
      <w:r>
        <w:br/>
      </w:r>
      <w:r>
        <w:rPr>
          <w:rStyle w:val="NormalTok"/>
        </w:rPr>
        <w:t xml:space="preserve">    ________________________________________________</w:t>
      </w:r>
      <w:r>
        <w:br/>
      </w:r>
      <w:r>
        <w:rPr>
          <w:rStyle w:val="NormalTok"/>
        </w:rPr>
        <w:t xml:space="preserve">    ________________________________________________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5"/>
    <w:bookmarkStart w:id="338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Lege die Tabellen in SQLite an.</w:t>
      </w:r>
    </w:p>
    <w:p>
      <w:pPr>
        <w:pStyle w:val="BodyText"/>
      </w:pPr>
      <w:r>
        <w:t xml:space="preserve">Prüfe danach, ob sie existieren.</w:t>
      </w:r>
    </w:p>
    <w:bookmarkStart w:id="336" w:name="cli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VerbatimChar"/>
        </w:rPr>
        <w:t xml:space="preserve">.tables</w:t>
      </w:r>
    </w:p>
    <w:bookmarkEnd w:id="336"/>
    <w:bookmarkStart w:id="337" w:name="db-browser"/>
    <w:p>
      <w:pPr>
        <w:pStyle w:val="Heading3"/>
      </w:pPr>
      <w:r>
        <w:t xml:space="preserve">DB Browser</w:t>
      </w:r>
    </w:p>
    <w:p>
      <w:pPr>
        <w:pStyle w:val="FirstParagraph"/>
      </w:pPr>
      <w:r>
        <w:t xml:space="preserve">Register</w:t>
      </w:r>
      <w:r>
        <w:t xml:space="preserve"> </w:t>
      </w:r>
      <w:r>
        <w:rPr>
          <w:bCs/>
          <w:b/>
        </w:rPr>
        <w:t xml:space="preserve">Datenbankstruktur</w:t>
      </w:r>
      <w:r>
        <w:t xml:space="preserve"> </w:t>
      </w:r>
      <w:r>
        <w:t xml:space="preserve">öffnen.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39" w:name="merke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Das Datenmodell beschreibt die Struktur fachlich.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setzt diese Struktur technisch um.</w:t>
      </w:r>
    </w:p>
    <w:p>
      <w:r>
        <w:br w:type="page"/>
      </w:r>
    </w:p>
    <w:bookmarkEnd w:id="339"/>
    <w:bookmarkEnd w:id="340"/>
    <w:bookmarkStart w:id="348" w:name="crud-daten-anlegen-und-lesen"/>
    <w:p>
      <w:pPr>
        <w:pStyle w:val="Heading1"/>
      </w:pPr>
      <w:r>
        <w:t xml:space="preserve">CRUD – Daten anlegen und lesen</w:t>
      </w:r>
    </w:p>
    <w:p>
      <w:pPr>
        <w:pStyle w:val="FirstParagraph"/>
      </w:pPr>
      <w:r>
        <w:t xml:space="preserve">CRUD beschreibt vier grundlegende Operationen mit Datensätzen: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</w:tbl>
    <w:p>
      <w:pPr>
        <w:pStyle w:val="BodyText"/>
      </w:pPr>
      <w:r>
        <w:t xml:space="preserve">In diesem Kapitel beginnen wir mit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41" w:name="create-insert"/>
    <w:p>
      <w:pPr>
        <w:pStyle w:val="Heading2"/>
      </w:pPr>
      <w:r>
        <w:t xml:space="preserve">Create – 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Klasse (KlasseID, Bezeichnung)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'9a'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Mehrere Datensätze: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</w:t>
      </w:r>
      <w:r>
        <w:br/>
      </w:r>
      <w:r>
        <w:rPr>
          <w:rStyle w:val="NormalTok"/>
        </w:rPr>
        <w:t xml:space="preserve">    (SchuelerID, Schuelernummer, Name, KlasseID)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'S-1001'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'S-1002'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1"/>
    <w:bookmarkStart w:id="342" w:name="read-select"/>
    <w:p>
      <w:pPr>
        <w:pStyle w:val="Heading2"/>
      </w:pPr>
      <w:r>
        <w:t xml:space="preserve">Read – SELECT</w:t>
      </w:r>
    </w:p>
    <w:p>
      <w:pPr>
        <w:pStyle w:val="FirstParagraph"/>
      </w:pPr>
      <w:r>
        <w:t xml:space="preserve">Alle Datensätze: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Nur bestimmte Spalten: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Schuelernummer,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Gezielt filtern: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2"/>
    <w:bookmarkStart w:id="343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Füge die Klasse</w:t>
      </w:r>
      <w:r>
        <w:t xml:space="preserve"> </w:t>
      </w:r>
      <w:r>
        <w:rPr>
          <w:rStyle w:val="VerbatimChar"/>
        </w:rPr>
        <w:t xml:space="preserve">9b</w:t>
      </w:r>
      <w:r>
        <w:t xml:space="preserve"> </w:t>
      </w:r>
      <w:r>
        <w:t xml:space="preserve">mit der ID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ein.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43"/>
    <w:bookmarkStart w:id="344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Füge</w:t>
      </w:r>
      <w:r>
        <w:t xml:space="preserve"> </w:t>
      </w:r>
      <w:r>
        <w:rPr>
          <w:rStyle w:val="VerbatimChar"/>
        </w:rPr>
        <w:t xml:space="preserve">Lea</w:t>
      </w:r>
      <w:r>
        <w:t xml:space="preserve"> </w:t>
      </w:r>
      <w:r>
        <w:t xml:space="preserve">mit</w:t>
      </w:r>
    </w:p>
    <w:p>
      <w:pPr>
        <w:pStyle w:val="SourceCode"/>
      </w:pPr>
      <w:r>
        <w:rPr>
          <w:rStyle w:val="VerbatimChar"/>
        </w:rPr>
        <w:t xml:space="preserve">SchuelerID: 1003</w:t>
      </w:r>
      <w:r>
        <w:br/>
      </w:r>
      <w:r>
        <w:rPr>
          <w:rStyle w:val="VerbatimChar"/>
        </w:rPr>
        <w:t xml:space="preserve">Schuelernummer: S-1003</w:t>
      </w:r>
      <w:r>
        <w:br/>
      </w:r>
      <w:r>
        <w:rPr>
          <w:rStyle w:val="VerbatimChar"/>
        </w:rPr>
        <w:t xml:space="preserve">KlasseID: 2</w:t>
      </w:r>
    </w:p>
    <w:p>
      <w:pPr>
        <w:pStyle w:val="FirstParagraph"/>
      </w:pPr>
      <w:r>
        <w:t xml:space="preserve">ein.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44"/>
    <w:bookmarkStart w:id="345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Lies nur Name und Schülernummer aller Schülerinnen und Schüler aus.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45"/>
    <w:bookmarkStart w:id="346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Lies nur den Datensatz mit</w:t>
      </w:r>
      <w:r>
        <w:t xml:space="preserve"> </w:t>
      </w:r>
      <w:r>
        <w:rPr>
          <w:rStyle w:val="VerbatimChar"/>
        </w:rPr>
        <w:t xml:space="preserve">SchuelerID = 1003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46"/>
    <w:bookmarkStart w:id="347" w:name="typischer-fehler"/>
    <w:p>
      <w:pPr>
        <w:pStyle w:val="Heading2"/>
      </w:pPr>
      <w:r>
        <w:t xml:space="preserve">Typischer Fehler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ist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das Create aus CRUD.</w:t>
      </w:r>
    </w:p>
    <w:p>
      <w:pPr>
        <w:pStyle w:val="BodyText"/>
      </w:pPr>
      <w:r>
        <w:t xml:space="preserve">CRUD-Create bedeutet:</w:t>
      </w:r>
    </w:p>
    <w:p>
      <w:pPr>
        <w:pStyle w:val="BlockText"/>
      </w:pPr>
      <w:r>
        <w:t xml:space="preserve">einen neuen</w:t>
      </w:r>
      <w:r>
        <w:t xml:space="preserve"> </w:t>
      </w:r>
      <w:r>
        <w:rPr>
          <w:bCs/>
          <w:b/>
        </w:rPr>
        <w:t xml:space="preserve">Datensatz</w:t>
      </w:r>
      <w:r>
        <w:t xml:space="preserve"> </w:t>
      </w:r>
      <w:r>
        <w:t xml:space="preserve">anlegen.</w:t>
      </w:r>
    </w:p>
    <w:p>
      <w:pPr>
        <w:pStyle w:val="FirstParagraph"/>
      </w:pPr>
      <w:r>
        <w:t xml:space="preserve">Dafür wird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verwendet.</w:t>
      </w:r>
    </w:p>
    <w:p>
      <w:r>
        <w:br w:type="page"/>
      </w:r>
    </w:p>
    <w:bookmarkEnd w:id="347"/>
    <w:bookmarkEnd w:id="348"/>
    <w:bookmarkStart w:id="356" w:name="crud-daten-ändern-und-löschen"/>
    <w:p>
      <w:pPr>
        <w:pStyle w:val="Heading1"/>
      </w:pPr>
      <w:r>
        <w:t xml:space="preserve">CRUD – Daten ändern und löschen</w:t>
      </w:r>
    </w:p>
    <w:p>
      <w:pPr>
        <w:pStyle w:val="FirstParagraph"/>
      </w:pPr>
      <w:r>
        <w:t xml:space="preserve">Jetzt folgen die beiden übrigen CRUD-Operationen:</w:t>
      </w:r>
    </w:p>
    <w:p>
      <w:pPr>
        <w:numPr>
          <w:ilvl w:val="0"/>
          <w:numId w:val="1126"/>
        </w:numPr>
        <w:pStyle w:val="Compact"/>
      </w:pPr>
      <w:r>
        <w:t xml:space="preserve">Update</w:t>
      </w:r>
    </w:p>
    <w:p>
      <w:pPr>
        <w:numPr>
          <w:ilvl w:val="0"/>
          <w:numId w:val="1126"/>
        </w:numPr>
        <w:pStyle w:val="Compact"/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Start w:id="350" w:name="update"/>
    <w:p>
      <w:pPr>
        <w:pStyle w:val="Heading2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 Müller'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bookmarkStart w:id="349" w:name="wichtig"/>
    <w:p>
      <w:pPr>
        <w:pStyle w:val="Heading3"/>
      </w:pPr>
      <w:r>
        <w:t xml:space="preserve">Wichtig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bestimmt,</w:t>
      </w:r>
      <w:r>
        <w:t xml:space="preserve"> </w:t>
      </w:r>
      <w:r>
        <w:rPr>
          <w:bCs/>
          <w:b/>
        </w:rPr>
        <w:t xml:space="preserve">welcher</w:t>
      </w:r>
      <w:r>
        <w:t xml:space="preserve"> </w:t>
      </w:r>
      <w:r>
        <w:t xml:space="preserve">Datensatz geändert wird.</w:t>
      </w:r>
    </w:p>
    <w:p>
      <w:pPr>
        <w:pStyle w:val="BodyText"/>
      </w:pPr>
      <w:r>
        <w:t xml:space="preserve">Ohne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werden alle Datensätze geändert.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1" w:name="delete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Auch hier gilt:</w:t>
      </w:r>
    </w:p>
    <w:p>
      <w:pPr>
        <w:pStyle w:val="BodyText"/>
      </w:pPr>
      <w:r>
        <w:t xml:space="preserve">Ohne</w:t>
      </w:r>
      <w:r>
        <w:t xml:space="preserve"> </w:t>
      </w:r>
      <w:r>
        <w:rPr>
          <w:rStyle w:val="VerbatimChar"/>
        </w:rPr>
        <w:t xml:space="preserve">WHERE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werden alle Datensätze gelöscht.</w:t>
      </w:r>
    </w:p>
    <w:p>
      <w:pPr>
        <w:pStyle w:val="BodyText"/>
      </w:pPr>
      <w:r>
        <w:t xml:space="preserve">Die Tabelle selbst bleibt bestehen.</w:t>
      </w:r>
    </w:p>
    <w:p>
      <w:r>
        <w:pict>
          <v:rect style="width:0;height:1.5pt" o:hralign="center" o:hrstd="t" o:hr="t"/>
        </w:pict>
      </w:r>
    </w:p>
    <w:bookmarkEnd w:id="351"/>
    <w:bookmarkStart w:id="352" w:name="aufgabe-1-3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Ändere</w:t>
      </w:r>
      <w:r>
        <w:t xml:space="preserve"> </w:t>
      </w:r>
      <w:r>
        <w:rPr>
          <w:rStyle w:val="VerbatimChar"/>
        </w:rPr>
        <w:t xml:space="preserve">Lea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Lea Schneider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52"/>
    <w:bookmarkStart w:id="353" w:name="aufgabe-2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Verschiebe den Schüler mit</w:t>
      </w:r>
      <w:r>
        <w:t xml:space="preserve"> </w:t>
      </w:r>
      <w:r>
        <w:rPr>
          <w:rStyle w:val="VerbatimChar"/>
        </w:rPr>
        <w:t xml:space="preserve">SchuelerID = 1001</w:t>
      </w:r>
      <w:r>
        <w:t xml:space="preserve"> </w:t>
      </w:r>
      <w:r>
        <w:t xml:space="preserve">in die Klasse mit</w:t>
      </w:r>
      <w:r>
        <w:t xml:space="preserve"> </w:t>
      </w:r>
      <w:r>
        <w:rPr>
          <w:rStyle w:val="VerbatimChar"/>
        </w:rPr>
        <w:t xml:space="preserve">KlasseID = 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53"/>
    <w:bookmarkStart w:id="354" w:name="aufgabe-3-2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Lösche den Datensatz mit</w:t>
      </w:r>
      <w:r>
        <w:t xml:space="preserve"> </w:t>
      </w:r>
      <w:r>
        <w:rPr>
          <w:rStyle w:val="VerbatimChar"/>
        </w:rPr>
        <w:t xml:space="preserve">SchuelerID = 1002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bookmarkEnd w:id="354"/>
    <w:bookmarkStart w:id="355" w:name="sicherheitscheck"/>
    <w:p>
      <w:pPr>
        <w:pStyle w:val="Heading2"/>
      </w:pPr>
      <w:r>
        <w:t xml:space="preserve">Sicherheitscheck</w:t>
      </w:r>
    </w:p>
    <w:p>
      <w:pPr>
        <w:pStyle w:val="FirstParagraph"/>
      </w:pPr>
      <w:r>
        <w:t xml:space="preserve">Bevor du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ausführst:</w:t>
      </w:r>
    </w:p>
    <w:p>
      <w:pPr>
        <w:numPr>
          <w:ilvl w:val="0"/>
          <w:numId w:val="1127"/>
        </w:numPr>
        <w:pStyle w:val="Compact"/>
      </w:pPr>
      <w:r>
        <w:t xml:space="preserve">Formuliere zuerst ein passendes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Prüfe, ob genau die gewünschten Datensätze gefunden werden.</w:t>
      </w:r>
    </w:p>
    <w:p>
      <w:pPr>
        <w:numPr>
          <w:ilvl w:val="0"/>
          <w:numId w:val="1127"/>
        </w:numPr>
        <w:pStyle w:val="Compact"/>
      </w:pPr>
      <w:r>
        <w:t xml:space="preserve">Übernimm dieselbe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-Bedingung.</w:t>
      </w:r>
    </w:p>
    <w:p>
      <w:pPr>
        <w:numPr>
          <w:ilvl w:val="0"/>
          <w:numId w:val="1127"/>
        </w:numPr>
        <w:pStyle w:val="Compact"/>
      </w:pPr>
      <w:r>
        <w:t xml:space="preserve">Führe erst dann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aus.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erst danach: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Merke:</w:t>
      </w:r>
      <w:r>
        <w:t xml:space="preserve"> </w:t>
      </w:r>
      <w:r>
        <w:t xml:space="preserve">Bei verändernden SQL-Befehlen ist eine falsche oder fehlende WHERE-Bedingung besonders gefährlich.</w:t>
      </w:r>
    </w:p>
    <w:p>
      <w:r>
        <w:br w:type="page"/>
      </w:r>
    </w:p>
    <w:bookmarkEnd w:id="355"/>
    <w:bookmarkEnd w:id="356"/>
    <w:bookmarkStart w:id="364" w:name="sql-constraints-und-schlüssel"/>
    <w:p>
      <w:pPr>
        <w:pStyle w:val="Heading1"/>
      </w:pPr>
      <w:r>
        <w:t xml:space="preserve">SQL – Constraints und Schlüssel</w:t>
      </w:r>
    </w:p>
    <w:p>
      <w:pPr>
        <w:pStyle w:val="FirstParagraph"/>
      </w:pPr>
      <w:r>
        <w:t xml:space="preserve">Eine Datenbank soll nicht nur Daten speichern.</w:t>
      </w:r>
    </w:p>
    <w:p>
      <w:pPr>
        <w:pStyle w:val="BodyText"/>
      </w:pPr>
      <w:r>
        <w:t xml:space="preserve">Sie soll auch verhindern, dass offensichtlich ungültige Daten gespeichert werden.</w:t>
      </w:r>
    </w:p>
    <w:p>
      <w:pPr>
        <w:pStyle w:val="BodyText"/>
      </w:pPr>
      <w:r>
        <w:t xml:space="preserve">Dafür gibt es</w:t>
      </w:r>
      <w:r>
        <w:t xml:space="preserve"> </w:t>
      </w:r>
      <w:r>
        <w:rPr>
          <w:bCs/>
          <w:b/>
        </w:rPr>
        <w:t xml:space="preserve">Constraints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57" w:name="primary-key"/>
    <w:p>
      <w:pPr>
        <w:pStyle w:val="Heading2"/>
      </w:pPr>
      <w:r>
        <w:t xml:space="preserve">PRIMARY KEY</w:t>
      </w:r>
    </w:p>
    <w:p>
      <w:pPr>
        <w:pStyle w:val="SourceCode"/>
      </w:pPr>
      <w:r>
        <w:rPr>
          <w:rStyle w:val="NormalTok"/>
        </w:rPr>
        <w:t xml:space="preserve">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Jeder Datensatz erhält eine eindeutige Identität.</w:t>
      </w:r>
    </w:p>
    <w:p>
      <w:r>
        <w:pict>
          <v:rect style="width:0;height:1.5pt" o:hralign="center" o:hrstd="t" o:hr="t"/>
        </w:pict>
      </w:r>
    </w:p>
    <w:bookmarkEnd w:id="357"/>
    <w:bookmarkStart w:id="358" w:name="unique"/>
    <w:p>
      <w:pPr>
        <w:pStyle w:val="Heading2"/>
      </w:pPr>
      <w:r>
        <w:t xml:space="preserve">UNIQUE</w:t>
      </w:r>
    </w:p>
    <w:p>
      <w:pPr>
        <w:pStyle w:val="SourceCode"/>
      </w:pPr>
      <w:r>
        <w:rPr>
          <w:rStyle w:val="NormalTok"/>
        </w:rPr>
        <w:t xml:space="preserve">Schuelernummer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</w:p>
    <w:p>
      <w:pPr>
        <w:pStyle w:val="FirstParagraph"/>
      </w:pPr>
      <w:r>
        <w:t xml:space="preserve">Der Wert darf nicht doppelt vorkommen.</w:t>
      </w:r>
    </w:p>
    <w:p>
      <w:pPr>
        <w:pStyle w:val="BodyText"/>
      </w:pPr>
      <w:r>
        <w:t xml:space="preserve">Eine Tabelle kann mehrere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-Constraints besitzen.</w:t>
      </w:r>
    </w:p>
    <w:p>
      <w:r>
        <w:pict>
          <v:rect style="width:0;height:1.5pt" o:hralign="center" o:hrstd="t" o:hr="t"/>
        </w:pict>
      </w:r>
    </w:p>
    <w:bookmarkEnd w:id="358"/>
    <w:bookmarkStart w:id="359" w:name="not-null"/>
    <w:p>
      <w:pPr>
        <w:pStyle w:val="Heading2"/>
      </w:pPr>
      <w:r>
        <w:t xml:space="preserve">NOT NULL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Ein Wert muss vorhanden sein.</w:t>
      </w:r>
    </w:p>
    <w:p>
      <w:r>
        <w:pict>
          <v:rect style="width:0;height:1.5pt" o:hralign="center" o:hrstd="t" o:hr="t"/>
        </w:pict>
      </w:r>
    </w:p>
    <w:bookmarkEnd w:id="359"/>
    <w:bookmarkStart w:id="360" w:name="foreign-key"/>
    <w:p>
      <w:pPr>
        <w:pStyle w:val="Heading2"/>
      </w:pPr>
      <w:r>
        <w:t xml:space="preserve">FOREIGN KEY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</w:p>
    <w:p>
      <w:pPr>
        <w:pStyle w:val="FirstParagraph"/>
      </w:pPr>
      <w:r>
        <w:t xml:space="preserve">Die Klasse muss existieren.</w:t>
      </w:r>
    </w:p>
    <w:p>
      <w:r>
        <w:pict>
          <v:rect style="width:0;height:1.5pt" o:hralign="center" o:hrstd="t" o:hr="t"/>
        </w:pict>
      </w:r>
    </w:p>
    <w:bookmarkEnd w:id="360"/>
    <w:bookmarkStart w:id="361" w:name="zusammengesetzter-schlüssel"/>
    <w:p>
      <w:pPr>
        <w:pStyle w:val="Heading2"/>
      </w:pPr>
      <w:r>
        <w:t xml:space="preserve">Zusammengesetzter Schlüssel</w:t>
      </w:r>
    </w:p>
    <w:p>
      <w:pPr>
        <w:pStyle w:val="FirstParagraph"/>
      </w:pPr>
      <w:r>
        <w:t xml:space="preserve">Bei einer Zuordnungstabelle: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Teilnahme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KursID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(SchuelerID, KursID)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Die Kombination aus beiden Werten ist eindeutig.</w:t>
      </w:r>
    </w:p>
    <w:p>
      <w:r>
        <w:pict>
          <v:rect style="width:0;height:1.5pt" o:hralign="center" o:hrstd="t" o:hr="t"/>
        </w:pict>
      </w:r>
    </w:p>
    <w:bookmarkEnd w:id="361"/>
    <w:bookmarkStart w:id="362" w:name="alternative-schlüssel"/>
    <w:p>
      <w:pPr>
        <w:pStyle w:val="Heading2"/>
      </w:pPr>
      <w:r>
        <w:t xml:space="preserve">Alternative Schlüssel</w:t>
      </w:r>
    </w:p>
    <w:p>
      <w:pPr>
        <w:pStyle w:val="FirstParagraph"/>
      </w:pPr>
      <w:r>
        <w:t xml:space="preserve">Eine Tabelle kann mehrere mögliche eindeutige Merkmale besitzen.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SchuelerID</w:t>
      </w:r>
      <w:r>
        <w:br/>
      </w:r>
      <w:r>
        <w:rPr>
          <w:rStyle w:val="VerbatimChar"/>
        </w:rPr>
        <w:t xml:space="preserve">Schuelernummer</w:t>
      </w:r>
    </w:p>
    <w:p>
      <w:pPr>
        <w:pStyle w:val="FirstParagraph"/>
      </w:pPr>
      <w:r>
        <w:rPr>
          <w:rStyle w:val="VerbatimChar"/>
        </w:rPr>
        <w:t xml:space="preserve">SchuelerID</w:t>
      </w:r>
      <w:r>
        <w:t xml:space="preserve"> </w:t>
      </w:r>
      <w:r>
        <w:t xml:space="preserve">wird Primärschlüssel.</w:t>
      </w:r>
    </w:p>
    <w:p>
      <w:pPr>
        <w:pStyle w:val="BodyText"/>
      </w:pPr>
      <w:r>
        <w:rPr>
          <w:rStyle w:val="VerbatimChar"/>
        </w:rPr>
        <w:t xml:space="preserve">Schuelernummer</w:t>
      </w:r>
      <w:r>
        <w:t xml:space="preserve"> </w:t>
      </w:r>
      <w:r>
        <w:t xml:space="preserve">bleibt ebenfalls eindeutig:</w:t>
      </w:r>
    </w:p>
    <w:p>
      <w:pPr>
        <w:pStyle w:val="SourceCode"/>
      </w:pPr>
      <w:r>
        <w:rPr>
          <w:rStyle w:val="NormalTok"/>
        </w:rPr>
        <w:t xml:space="preserve">Schuelernummer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</w:p>
    <w:p>
      <w:r>
        <w:pict>
          <v:rect style="width:0;height:1.5pt" o:hralign="center" o:hrstd="t" o:hr="t"/>
        </w:pict>
      </w:r>
    </w:p>
    <w:bookmarkEnd w:id="362"/>
    <w:bookmarkStart w:id="363" w:name="aufgabe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Welche Regel passt?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muss vorhanden sein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darf nicht doppelt vorkommen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identifiziert Datensatz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 muss existieren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63"/>
    <w:bookmarkEnd w:id="364"/>
    <w:bookmarkStart w:id="377" w:name="sql-praxisauftrag"/>
    <w:p>
      <w:pPr>
        <w:pStyle w:val="Heading1"/>
      </w:pPr>
      <w:r>
        <w:t xml:space="preserve">SQL – Praxisauftrag</w:t>
      </w:r>
    </w:p>
    <w:bookmarkStart w:id="368" w:name="auftrag-1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Erstellt eine kleine Datenbank für Schulkurse.</w:t>
      </w:r>
    </w:p>
    <w:bookmarkStart w:id="365" w:name="tabelle-schueler"/>
    <w:p>
      <w:pPr>
        <w:pStyle w:val="Heading3"/>
      </w:pPr>
      <w:r>
        <w:t xml:space="preserve">Tabelle</w:t>
      </w:r>
      <w:r>
        <w:t xml:space="preserve"> </w:t>
      </w:r>
      <w:r>
        <w:rPr>
          <w:rStyle w:val="VerbatimChar"/>
        </w:rPr>
        <w:t xml:space="preserve">Schueler</w:t>
      </w:r>
    </w:p>
    <w:p>
      <w:pPr>
        <w:numPr>
          <w:ilvl w:val="0"/>
          <w:numId w:val="1128"/>
        </w:numPr>
        <w:pStyle w:val="Compact"/>
      </w:pPr>
      <w:r>
        <w:t xml:space="preserve">SchuelerID</w:t>
      </w:r>
    </w:p>
    <w:p>
      <w:pPr>
        <w:numPr>
          <w:ilvl w:val="0"/>
          <w:numId w:val="1128"/>
        </w:numPr>
        <w:pStyle w:val="Compact"/>
      </w:pPr>
      <w:r>
        <w:t xml:space="preserve">Schuelernummer</w:t>
      </w:r>
    </w:p>
    <w:p>
      <w:pPr>
        <w:numPr>
          <w:ilvl w:val="0"/>
          <w:numId w:val="1128"/>
        </w:numPr>
        <w:pStyle w:val="Compact"/>
      </w:pPr>
      <w:r>
        <w:t xml:space="preserve">Name</w:t>
      </w:r>
    </w:p>
    <w:bookmarkEnd w:id="365"/>
    <w:bookmarkStart w:id="366" w:name="tabelle-kurs"/>
    <w:p>
      <w:pPr>
        <w:pStyle w:val="Heading3"/>
      </w:pPr>
      <w:r>
        <w:t xml:space="preserve">Tabelle</w:t>
      </w:r>
      <w:r>
        <w:t xml:space="preserve"> </w:t>
      </w:r>
      <w:r>
        <w:rPr>
          <w:rStyle w:val="VerbatimChar"/>
        </w:rPr>
        <w:t xml:space="preserve">Kurs</w:t>
      </w:r>
    </w:p>
    <w:p>
      <w:pPr>
        <w:numPr>
          <w:ilvl w:val="0"/>
          <w:numId w:val="1129"/>
        </w:numPr>
        <w:pStyle w:val="Compact"/>
      </w:pPr>
      <w:r>
        <w:t xml:space="preserve">KursID</w:t>
      </w:r>
    </w:p>
    <w:p>
      <w:pPr>
        <w:numPr>
          <w:ilvl w:val="0"/>
          <w:numId w:val="1129"/>
        </w:numPr>
        <w:pStyle w:val="Compact"/>
      </w:pPr>
      <w:r>
        <w:t xml:space="preserve">Bezeichnung</w:t>
      </w:r>
    </w:p>
    <w:bookmarkEnd w:id="366"/>
    <w:bookmarkStart w:id="367" w:name="tabelle-teilnahme"/>
    <w:p>
      <w:pPr>
        <w:pStyle w:val="Heading3"/>
      </w:pPr>
      <w:r>
        <w:t xml:space="preserve">Tabelle</w:t>
      </w:r>
      <w:r>
        <w:t xml:space="preserve"> </w:t>
      </w:r>
      <w:r>
        <w:rPr>
          <w:rStyle w:val="VerbatimChar"/>
        </w:rPr>
        <w:t xml:space="preserve">Teilnahme</w:t>
      </w:r>
    </w:p>
    <w:p>
      <w:pPr>
        <w:numPr>
          <w:ilvl w:val="0"/>
          <w:numId w:val="1130"/>
        </w:numPr>
        <w:pStyle w:val="Compact"/>
      </w:pPr>
      <w:r>
        <w:t xml:space="preserve">SchuelerID</w:t>
      </w:r>
    </w:p>
    <w:p>
      <w:pPr>
        <w:numPr>
          <w:ilvl w:val="0"/>
          <w:numId w:val="1130"/>
        </w:numPr>
        <w:pStyle w:val="Compact"/>
      </w:pPr>
      <w:r>
        <w:t xml:space="preserve">KursID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69" w:name="anforderungen"/>
    <w:p>
      <w:pPr>
        <w:pStyle w:val="Heading2"/>
      </w:pPr>
      <w:r>
        <w:t xml:space="preserve">Anforderungen</w:t>
      </w:r>
    </w:p>
    <w:p>
      <w:pPr>
        <w:numPr>
          <w:ilvl w:val="0"/>
          <w:numId w:val="1131"/>
        </w:numPr>
        <w:pStyle w:val="Compact"/>
      </w:pPr>
      <w:r>
        <w:t xml:space="preserve">Jede Tabelle besitzt einen geeigneten Primärschlüssel.</w:t>
      </w:r>
    </w:p>
    <w:p>
      <w:pPr>
        <w:numPr>
          <w:ilvl w:val="0"/>
          <w:numId w:val="1131"/>
        </w:numPr>
        <w:pStyle w:val="Compact"/>
      </w:pPr>
      <w:r>
        <w:t xml:space="preserve">Schülernummern sind eindeutig.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Teilnahme</w:t>
      </w:r>
      <w:r>
        <w:t xml:space="preserve"> </w:t>
      </w:r>
      <w:r>
        <w:t xml:space="preserve">verwendet Fremdschlüssel.</w:t>
      </w:r>
    </w:p>
    <w:p>
      <w:pPr>
        <w:numPr>
          <w:ilvl w:val="0"/>
          <w:numId w:val="1131"/>
        </w:numPr>
        <w:pStyle w:val="Compact"/>
      </w:pPr>
      <w:r>
        <w:t xml:space="preserve">Ein Schüler darf nicht zweimal demselben Kurs zugeordnet werden.</w:t>
      </w:r>
    </w:p>
    <w:p>
      <w:pPr>
        <w:numPr>
          <w:ilvl w:val="0"/>
          <w:numId w:val="1131"/>
        </w:numPr>
        <w:pStyle w:val="Compact"/>
      </w:pPr>
      <w:r>
        <w:t xml:space="preserve">Mindestens drei Schülerinnen und Schüler werden gespeichert.</w:t>
      </w:r>
    </w:p>
    <w:p>
      <w:pPr>
        <w:numPr>
          <w:ilvl w:val="0"/>
          <w:numId w:val="1131"/>
        </w:numPr>
        <w:pStyle w:val="Compact"/>
      </w:pPr>
      <w:r>
        <w:t xml:space="preserve">Mindestens zwei Kurse werden gespeichert.</w:t>
      </w:r>
    </w:p>
    <w:p>
      <w:pPr>
        <w:numPr>
          <w:ilvl w:val="0"/>
          <w:numId w:val="1131"/>
        </w:numPr>
        <w:pStyle w:val="Compact"/>
      </w:pPr>
      <w:r>
        <w:t xml:space="preserve">Mindestens vier Teilnahmen werden gespeichert.</w:t>
      </w:r>
    </w:p>
    <w:p>
      <w:r>
        <w:pict>
          <v:rect style="width:0;height:1.5pt" o:hralign="center" o:hrstd="t" o:hr="t"/>
        </w:pict>
      </w:r>
    </w:p>
    <w:bookmarkEnd w:id="369"/>
    <w:bookmarkStart w:id="370" w:name="teil-a-tabellen"/>
    <w:p>
      <w:pPr>
        <w:pStyle w:val="Heading2"/>
      </w:pPr>
      <w:r>
        <w:t xml:space="preserve">Teil A – Tabellen</w:t>
      </w:r>
    </w:p>
    <w:p>
      <w:pPr>
        <w:pStyle w:val="FirstParagraph"/>
      </w:pPr>
      <w:r>
        <w:t xml:space="preserve">Schreibe das benötigte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0"/>
    <w:bookmarkStart w:id="371" w:name="teil-b-create"/>
    <w:p>
      <w:pPr>
        <w:pStyle w:val="Heading2"/>
      </w:pPr>
      <w:r>
        <w:t xml:space="preserve">Teil B – Create</w:t>
      </w:r>
    </w:p>
    <w:p>
      <w:pPr>
        <w:pStyle w:val="FirstParagraph"/>
      </w:pPr>
      <w:r>
        <w:t xml:space="preserve">Füge Beispieldaten mit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ein.</w:t>
      </w:r>
    </w:p>
    <w:p>
      <w:r>
        <w:pict>
          <v:rect style="width:0;height:1.5pt" o:hralign="center" o:hrstd="t" o:hr="t"/>
        </w:pict>
      </w:r>
    </w:p>
    <w:bookmarkEnd w:id="371"/>
    <w:bookmarkStart w:id="372" w:name="teil-c-read"/>
    <w:p>
      <w:pPr>
        <w:pStyle w:val="Heading2"/>
      </w:pPr>
      <w:r>
        <w:t xml:space="preserve">Teil C – Read</w:t>
      </w:r>
    </w:p>
    <w:p>
      <w:pPr>
        <w:pStyle w:val="FirstParagraph"/>
      </w:pPr>
      <w:r>
        <w:t xml:space="preserve">Zeige alle Schülerinnen und Schüler an.</w:t>
      </w:r>
    </w:p>
    <w:p>
      <w:pPr>
        <w:pStyle w:val="BodyText"/>
      </w:pPr>
      <w:r>
        <w:t xml:space="preserve">Zeige nur einen ausgewählten Schüler an.</w:t>
      </w:r>
    </w:p>
    <w:p>
      <w:r>
        <w:pict>
          <v:rect style="width:0;height:1.5pt" o:hralign="center" o:hrstd="t" o:hr="t"/>
        </w:pict>
      </w:r>
    </w:p>
    <w:bookmarkEnd w:id="372"/>
    <w:bookmarkStart w:id="373" w:name="teil-d-update"/>
    <w:p>
      <w:pPr>
        <w:pStyle w:val="Heading2"/>
      </w:pPr>
      <w:r>
        <w:t xml:space="preserve">Teil D – Update</w:t>
      </w:r>
    </w:p>
    <w:p>
      <w:pPr>
        <w:pStyle w:val="FirstParagraph"/>
      </w:pPr>
      <w:r>
        <w:t xml:space="preserve">Ändere einen Namen oder eine Kursbezeichnung.</w:t>
      </w:r>
    </w:p>
    <w:p>
      <w:r>
        <w:pict>
          <v:rect style="width:0;height:1.5pt" o:hralign="center" o:hrstd="t" o:hr="t"/>
        </w:pict>
      </w:r>
    </w:p>
    <w:bookmarkEnd w:id="373"/>
    <w:bookmarkStart w:id="374" w:name="teil-e-delete"/>
    <w:p>
      <w:pPr>
        <w:pStyle w:val="Heading2"/>
      </w:pPr>
      <w:r>
        <w:t xml:space="preserve">Teil E – Delete</w:t>
      </w:r>
    </w:p>
    <w:p>
      <w:pPr>
        <w:pStyle w:val="FirstParagraph"/>
      </w:pPr>
      <w:r>
        <w:t xml:space="preserve">Lösche einen ausgewählten Datensatz kontrolliert.</w:t>
      </w:r>
    </w:p>
    <w:p>
      <w:pPr>
        <w:pStyle w:val="BodyText"/>
      </w:pPr>
      <w:r>
        <w:t xml:space="preserve">Vorher: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Danach: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74"/>
    <w:bookmarkStart w:id="375" w:name="teil-f-beziehung"/>
    <w:p>
      <w:pPr>
        <w:pStyle w:val="Heading2"/>
      </w:pPr>
      <w:r>
        <w:t xml:space="preserve">Teil F – Beziehung</w:t>
      </w:r>
    </w:p>
    <w:p>
      <w:pPr>
        <w:pStyle w:val="FirstParagraph"/>
      </w:pPr>
      <w:r>
        <w:t xml:space="preserve">Erkläre:</w:t>
      </w:r>
    </w:p>
    <w:p>
      <w:pPr>
        <w:pStyle w:val="BlockText"/>
      </w:pPr>
      <w:r>
        <w:t xml:space="preserve">Warum braucht die Tabelle</w:t>
      </w:r>
      <w:r>
        <w:t xml:space="preserve"> </w:t>
      </w:r>
      <w:r>
        <w:rPr>
          <w:rStyle w:val="VerbatimChar"/>
        </w:rPr>
        <w:t xml:space="preserve">Teilnahme</w:t>
      </w:r>
      <w:r>
        <w:t xml:space="preserve"> </w:t>
      </w:r>
      <w:r>
        <w:t xml:space="preserve">zwei Fremdschlüssel?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5"/>
    <w:bookmarkStart w:id="376" w:name="reflexion-2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Was schützt eure Datenbank vor ungültigen Daten?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SQL-Anweisung war am gefährlichsten und warum?</w:t>
      </w:r>
    </w:p>
    <w:p>
      <w:r>
        <w:pict>
          <v:rect style="width:0;height:1.5pt" o:hralign="center" o:hrstd="t" o:hr="t"/>
        </w:pict>
      </w:r>
    </w:p>
    <w:bookmarkEnd w:id="376"/>
    <w:bookmarkEnd w:id="37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2026-08-18T11:25:43Z</dcterms:created>
  <dcterms:modified xsi:type="dcterms:W3CDTF">2026-08-18T11:25:43Z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Arbeitsheft</vt:lpwstr>
  </property>
  <property fmtid="{D5CDD505-2E9C-101B-9397-08002B2CF9AE}" pid="3" name="toc-title">
    <vt:lpwstr>Inhaltsverzeichnis</vt:lpwstr>
  </property>
</Properties>
</file>