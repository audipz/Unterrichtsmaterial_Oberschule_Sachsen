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Dateien</w:t>
      </w:r>
    </w:p>
    <w:p>
      <w:pPr>
        <w:pStyle w:val="Subtitle"/>
      </w:pPr>
      <w:r>
        <w:t xml:space="preserve">Informatik · Klasse 9 · Projektvorlagen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projektvorlagen"/>
    <w:p>
      <w:pPr>
        <w:pStyle w:val="Heading1"/>
      </w:pPr>
      <w:r>
        <w:t xml:space="preserve">Projektvorlagen</w:t>
      </w:r>
    </w:p>
    <w:p>
      <w:pPr>
        <w:pStyle w:val="FirstParagraph"/>
      </w:pPr>
      <w:r>
        <w:t xml:space="preserve">Diese Dateien können zu Beginn der Komplexaufgabe für jedes Team kopiert werden.</w:t>
      </w:r>
    </w:p>
    <w:p>
      <w:pPr>
        <w:pStyle w:val="BodyText"/>
      </w:pPr>
      <w:r>
        <w:t xml:space="preserve">Enthalten sind: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01_Projektauftrag.md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02_Projektplan.md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03_Anforderungen.md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04_Entwicklungsprotokoll.md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05_Testprotokoll.md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06_Projektdokumentation.md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07_Praesentationsplanung.md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08_Reflexion.md</w:t>
      </w:r>
    </w:p>
    <w:p>
      <w:pPr>
        <w:pStyle w:val="FirstParagraph"/>
      </w:pPr>
      <w:r>
        <w:t xml:space="preserve">Die Vorlagen sind bewusst in Markdown gehalten und können mit Git versioniert werden.</w:t>
      </w:r>
    </w:p>
    <w:p>
      <w:r>
        <w:br w:type="page"/>
      </w:r>
    </w:p>
    <w:bookmarkEnd w:id="20"/>
    <w:bookmarkStart w:id="26" w:name="projektauftrag"/>
    <w:p>
      <w:pPr>
        <w:pStyle w:val="Heading1"/>
      </w:pPr>
      <w:r>
        <w:t xml:space="preserve">Projektauftrag</w:t>
      </w:r>
    </w:p>
    <w:bookmarkStart w:id="21" w:name="projekt"/>
    <w:p>
      <w:pPr>
        <w:pStyle w:val="Heading2"/>
      </w:pPr>
      <w:r>
        <w:t xml:space="preserve">Projekt</w:t>
      </w:r>
    </w:p>
    <w:p>
      <w:r>
        <w:pict>
          <v:rect style="width:0;height:1.5pt" o:hralign="center" o:hrstd="t" o:hr="t"/>
        </w:pict>
      </w:r>
    </w:p>
    <w:bookmarkEnd w:id="21"/>
    <w:bookmarkStart w:id="22" w:name="team"/>
    <w:p>
      <w:pPr>
        <w:pStyle w:val="Heading2"/>
      </w:pPr>
      <w:r>
        <w:t xml:space="preserve">Team</w:t>
      </w:r>
    </w:p>
    <w:p>
      <w:r>
        <w:pict>
          <v:rect style="width:0;height:1.5pt" o:hralign="center" o:hrstd="t" o:hr="t"/>
        </w:pict>
      </w:r>
    </w:p>
    <w:bookmarkEnd w:id="22"/>
    <w:bookmarkStart w:id="23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Welches Problem soll gelöst werden?</w:t>
      </w:r>
    </w:p>
    <w:p>
      <w:r>
        <w:pict>
          <v:rect style="width:0;height:1.5pt" o:hralign="center" o:hrstd="t" o:hr="t"/>
        </w:pict>
      </w:r>
    </w:p>
    <w:bookmarkEnd w:id="23"/>
    <w:bookmarkStart w:id="24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Was soll am Ende funktionieren?</w:t>
      </w:r>
    </w:p>
    <w:p>
      <w:r>
        <w:pict>
          <v:rect style="width:0;height:1.5pt" o:hralign="center" o:hrstd="t" o:hr="t"/>
        </w:pict>
      </w:r>
    </w:p>
    <w:bookmarkEnd w:id="24"/>
    <w:bookmarkStart w:id="25" w:name="projektumfang"/>
    <w:p>
      <w:pPr>
        <w:pStyle w:val="Heading2"/>
      </w:pPr>
      <w:r>
        <w:t xml:space="preserve">Projektumfang</w:t>
      </w:r>
    </w:p>
    <w:p>
      <w:pPr>
        <w:pStyle w:val="FirstParagraph"/>
      </w:pPr>
      <w:r>
        <w:t xml:space="preserve">Was gehört zur ersten Version?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gehört bewusst nicht dazu?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End w:id="26"/>
    <w:bookmarkStart w:id="31" w:name="projektplan"/>
    <w:p>
      <w:pPr>
        <w:pStyle w:val="Heading1"/>
      </w:pPr>
      <w:r>
        <w:t xml:space="preserve">Projektplan</w:t>
      </w:r>
    </w:p>
    <w:bookmarkStart w:id="27" w:name="projekt-1"/>
    <w:p>
      <w:pPr>
        <w:pStyle w:val="Heading2"/>
      </w:pPr>
      <w:r>
        <w:t xml:space="preserve">Projekt</w:t>
      </w:r>
    </w:p>
    <w:p>
      <w:r>
        <w:pict>
          <v:rect style="width:0;height:1.5pt" o:hralign="center" o:hrstd="t" o:hr="t"/>
        </w:pict>
      </w:r>
    </w:p>
    <w:bookmarkEnd w:id="27"/>
    <w:bookmarkStart w:id="28" w:name="team-1"/>
    <w:p>
      <w:pPr>
        <w:pStyle w:val="Heading2"/>
      </w:pPr>
      <w:r>
        <w:t xml:space="preserve">Team</w:t>
      </w:r>
    </w:p>
    <w:p>
      <w:r>
        <w:pict>
          <v:rect style="width:0;height:1.5pt" o:hralign="center" o:hrstd="t" o:hr="t"/>
        </w:pict>
      </w:r>
    </w:p>
    <w:bookmarkEnd w:id="28"/>
    <w:bookmarkStart w:id="29" w:name="teilaufgaben"/>
    <w:p>
      <w:pPr>
        <w:pStyle w:val="Heading2"/>
      </w:pPr>
      <w:r>
        <w:t xml:space="preserve">Teilaufgaben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bookmarkEnd w:id="29"/>
    <w:bookmarkStart w:id="30" w:name="erste-funktionsfähige-version"/>
    <w:p>
      <w:pPr>
        <w:pStyle w:val="Heading2"/>
      </w:pPr>
      <w:r>
        <w:t xml:space="preserve">Erste funktionsfähige Version</w:t>
      </w:r>
    </w:p>
    <w:p>
      <w:pPr>
        <w:pStyle w:val="FirstParagraph"/>
      </w:pPr>
      <w:r>
        <w:t xml:space="preserve">Unsere Version 1 kann: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Noch nicht enthalten ist: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0"/>
    <w:bookmarkEnd w:id="31"/>
    <w:bookmarkStart w:id="35" w:name="anforderungen"/>
    <w:p>
      <w:pPr>
        <w:pStyle w:val="Heading1"/>
      </w:pPr>
      <w:r>
        <w:t xml:space="preserve">Anforderungen</w:t>
      </w:r>
    </w:p>
    <w:bookmarkStart w:id="32" w:name="muss-anforderungen"/>
    <w:p>
      <w:pPr>
        <w:pStyle w:val="Heading2"/>
      </w:pPr>
      <w:r>
        <w:t xml:space="preserve">Muss-Anforderungen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kann-anforderungen"/>
    <w:p>
      <w:pPr>
        <w:pStyle w:val="Heading2"/>
      </w:pPr>
      <w:r>
        <w:t xml:space="preserve">Kann-Anforderungen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Start w:id="34" w:name="prüfbarkeit"/>
    <w:p>
      <w:pPr>
        <w:pStyle w:val="Heading2"/>
      </w:pPr>
      <w:r>
        <w:t xml:space="preserve">Prüfbarkeit</w:t>
      </w:r>
    </w:p>
    <w:p>
      <w:pPr>
        <w:pStyle w:val="FirstParagraph"/>
      </w:pPr>
      <w:r>
        <w:t xml:space="preserve">Wie können die Muss-Anforderungen getestet werden?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Anforderung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Testidee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4"/>
    <w:bookmarkEnd w:id="35"/>
    <w:bookmarkStart w:id="39" w:name="entwicklungsprotokoll"/>
    <w:p>
      <w:pPr>
        <w:pStyle w:val="Heading1"/>
      </w:pPr>
      <w:r>
        <w:t xml:space="preserve">Entwicklungsprotokoll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38" w:name="wichtige-entscheidung"/>
    <w:p>
      <w:pPr>
        <w:pStyle w:val="Heading2"/>
      </w:pPr>
      <w:r>
        <w:t xml:space="preserve">Wichtige Entscheidung</w:t>
      </w:r>
    </w:p>
    <w:bookmarkStart w:id="36" w:name="entscheidung"/>
    <w:p>
      <w:pPr>
        <w:pStyle w:val="Heading3"/>
      </w:pPr>
      <w:r>
        <w:t xml:space="preserve">Entscheidung</w:t>
      </w:r>
    </w:p>
    <w:p>
      <w:r>
        <w:pict>
          <v:rect style="width:0;height:1.5pt" o:hralign="center" o:hrstd="t" o:hr="t"/>
        </w:pict>
      </w:r>
    </w:p>
    <w:bookmarkEnd w:id="36"/>
    <w:bookmarkStart w:id="37" w:name="warum"/>
    <w:p>
      <w:pPr>
        <w:pStyle w:val="Heading3"/>
      </w:pPr>
      <w:r>
        <w:t xml:space="preserve">Warum?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End w:id="38"/>
    <w:bookmarkEnd w:id="39"/>
    <w:bookmarkStart w:id="43" w:name="testprotokoll"/>
    <w:p>
      <w:pPr>
        <w:pStyle w:val="Heading1"/>
      </w:pPr>
      <w:r>
        <w:t xml:space="preserve">Testprotokoll</w:t>
      </w:r>
    </w:p>
    <w:bookmarkStart w:id="40" w:name="projekt-2"/>
    <w:p>
      <w:pPr>
        <w:pStyle w:val="Heading2"/>
      </w:pPr>
      <w:r>
        <w:t xml:space="preserve">Projekt</w:t>
      </w:r>
    </w:p>
    <w:p>
      <w:r>
        <w:pict>
          <v:rect style="width:0;height:1.5pt" o:hralign="center" o:hrstd="t" o:hr="t"/>
        </w:pict>
      </w:r>
    </w:p>
    <w:bookmarkEnd w:id="40"/>
    <w:bookmarkStart w:id="41" w:name="version"/>
    <w:p>
      <w:pPr>
        <w:pStyle w:val="Heading2"/>
      </w:pPr>
      <w:r>
        <w:t xml:space="preserve">Version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Eingabe/Aktion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gefundene-fehler"/>
    <w:p>
      <w:pPr>
        <w:pStyle w:val="Heading2"/>
      </w:pPr>
      <w:r>
        <w:t xml:space="preserve">Gefundene Fehler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Nachtest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Priorität:</w:t>
      </w:r>
    </w:p>
    <w:p>
      <w:pPr>
        <w:numPr>
          <w:ilvl w:val="0"/>
          <w:numId w:val="1004"/>
        </w:numPr>
        <w:pStyle w:val="Compact"/>
      </w:pPr>
      <w:r>
        <w:t xml:space="preserve">kritisch</w:t>
      </w:r>
    </w:p>
    <w:p>
      <w:pPr>
        <w:numPr>
          <w:ilvl w:val="0"/>
          <w:numId w:val="1004"/>
        </w:numPr>
        <w:pStyle w:val="Compact"/>
      </w:pPr>
      <w:r>
        <w:t xml:space="preserve">wichtig</w:t>
      </w:r>
    </w:p>
    <w:p>
      <w:pPr>
        <w:numPr>
          <w:ilvl w:val="0"/>
          <w:numId w:val="1004"/>
        </w:numPr>
        <w:pStyle w:val="Compact"/>
      </w:pPr>
      <w:r>
        <w:t xml:space="preserve">klein</w:t>
      </w:r>
    </w:p>
    <w:p>
      <w:r>
        <w:br w:type="page"/>
      </w:r>
    </w:p>
    <w:bookmarkEnd w:id="42"/>
    <w:bookmarkEnd w:id="43"/>
    <w:bookmarkStart w:id="57" w:name="projektdokumentation"/>
    <w:p>
      <w:pPr>
        <w:pStyle w:val="Heading1"/>
      </w:pPr>
      <w:r>
        <w:t xml:space="preserve">Projektdokumentation</w:t>
      </w:r>
    </w:p>
    <w:bookmarkStart w:id="44" w:name="problem-1"/>
    <w:p>
      <w:pPr>
        <w:pStyle w:val="Heading2"/>
      </w:pPr>
      <w:r>
        <w:t xml:space="preserve">1. Problem</w:t>
      </w:r>
    </w:p>
    <w:bookmarkEnd w:id="44"/>
    <w:bookmarkStart w:id="45" w:name="ziel-1"/>
    <w:p>
      <w:pPr>
        <w:pStyle w:val="Heading2"/>
      </w:pPr>
      <w:r>
        <w:t xml:space="preserve">2. Ziel</w:t>
      </w:r>
    </w:p>
    <w:bookmarkEnd w:id="45"/>
    <w:bookmarkStart w:id="46" w:name="muss-anforderungen-1"/>
    <w:p>
      <w:pPr>
        <w:pStyle w:val="Heading2"/>
      </w:pPr>
      <w:r>
        <w:t xml:space="preserve">3. Muss-Anforderungen</w:t>
      </w:r>
    </w:p>
    <w:bookmarkEnd w:id="46"/>
    <w:bookmarkStart w:id="47" w:name="kann-anforderungen-1"/>
    <w:p>
      <w:pPr>
        <w:pStyle w:val="Heading2"/>
      </w:pPr>
      <w:r>
        <w:t xml:space="preserve">4. Kann-Anforderungen</w:t>
      </w:r>
    </w:p>
    <w:bookmarkEnd w:id="47"/>
    <w:bookmarkStart w:id="48" w:name="lösungsentwurf"/>
    <w:p>
      <w:pPr>
        <w:pStyle w:val="Heading2"/>
      </w:pPr>
      <w:r>
        <w:t xml:space="preserve">5. Lösungsentwurf</w:t>
      </w:r>
    </w:p>
    <w:bookmarkEnd w:id="48"/>
    <w:bookmarkStart w:id="49" w:name="verwendete-werkzeuge"/>
    <w:p>
      <w:pPr>
        <w:pStyle w:val="Heading2"/>
      </w:pPr>
      <w:r>
        <w:t xml:space="preserve">6. Verwendete Werkzeuge</w:t>
      </w:r>
    </w:p>
    <w:bookmarkEnd w:id="49"/>
    <w:bookmarkStart w:id="50" w:name="umsetzung"/>
    <w:p>
      <w:pPr>
        <w:pStyle w:val="Heading2"/>
      </w:pPr>
      <w:r>
        <w:t xml:space="preserve">7. Umsetzung</w:t>
      </w:r>
    </w:p>
    <w:bookmarkEnd w:id="50"/>
    <w:bookmarkStart w:id="51" w:name="tests"/>
    <w:p>
      <w:pPr>
        <w:pStyle w:val="Heading2"/>
      </w:pPr>
      <w:r>
        <w:t xml:space="preserve">8. Tests</w:t>
      </w:r>
    </w:p>
    <w:bookmarkEnd w:id="51"/>
    <w:bookmarkStart w:id="52" w:name="wichtige-verbesserungen"/>
    <w:p>
      <w:pPr>
        <w:pStyle w:val="Heading2"/>
      </w:pPr>
      <w:r>
        <w:t xml:space="preserve">9. Wichtige Verbesserungen</w:t>
      </w:r>
    </w:p>
    <w:bookmarkEnd w:id="52"/>
    <w:bookmarkStart w:id="53" w:name="ergebnis"/>
    <w:p>
      <w:pPr>
        <w:pStyle w:val="Heading2"/>
      </w:pPr>
      <w:r>
        <w:t xml:space="preserve">10. Ergebnis</w:t>
      </w:r>
    </w:p>
    <w:bookmarkEnd w:id="53"/>
    <w:bookmarkStart w:id="54" w:name="zusammenarbeit"/>
    <w:p>
      <w:pPr>
        <w:pStyle w:val="Heading2"/>
      </w:pPr>
      <w:r>
        <w:t xml:space="preserve">11. Zusammenarbeit</w:t>
      </w:r>
    </w:p>
    <w:bookmarkEnd w:id="54"/>
    <w:bookmarkStart w:id="55" w:name="reflexion"/>
    <w:p>
      <w:pPr>
        <w:pStyle w:val="Heading2"/>
      </w:pPr>
      <w:r>
        <w:t xml:space="preserve">12. Reflexion</w:t>
      </w:r>
    </w:p>
    <w:bookmarkEnd w:id="55"/>
    <w:bookmarkStart w:id="56" w:name="quellen"/>
    <w:p>
      <w:pPr>
        <w:pStyle w:val="Heading2"/>
      </w:pPr>
      <w:r>
        <w:t xml:space="preserve">13. Quellen</w:t>
      </w:r>
    </w:p>
    <w:p>
      <w:r>
        <w:br w:type="page"/>
      </w:r>
    </w:p>
    <w:bookmarkEnd w:id="56"/>
    <w:bookmarkEnd w:id="57"/>
    <w:bookmarkStart w:id="65" w:name="präsentationsplanung"/>
    <w:p>
      <w:pPr>
        <w:pStyle w:val="Heading1"/>
      </w:pPr>
      <w:r>
        <w:t xml:space="preserve">Präsentationsplanung</w:t>
      </w:r>
    </w:p>
    <w:bookmarkStart w:id="58" w:name="problem-2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Was erklären wir in einem Satz?</w:t>
      </w:r>
    </w:p>
    <w:p>
      <w:r>
        <w:pict>
          <v:rect style="width:0;height:1.5pt" o:hralign="center" o:hrstd="t" o:hr="t"/>
        </w:pict>
      </w:r>
    </w:p>
    <w:bookmarkEnd w:id="58"/>
    <w:bookmarkStart w:id="59" w:name="ziel-2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Was sollte unsere Lösung leisten?</w:t>
      </w:r>
    </w:p>
    <w:p>
      <w:r>
        <w:pict>
          <v:rect style="width:0;height:1.5pt" o:hralign="center" o:hrstd="t" o:hr="t"/>
        </w:pict>
      </w:r>
    </w:p>
    <w:bookmarkEnd w:id="59"/>
    <w:bookmarkStart w:id="60" w:name="demonstration"/>
    <w:p>
      <w:pPr>
        <w:pStyle w:val="Heading2"/>
      </w:pPr>
      <w:r>
        <w:t xml:space="preserve">Demonstration</w:t>
      </w:r>
    </w:p>
    <w:p>
      <w:pPr>
        <w:pStyle w:val="FirstParagraph"/>
      </w:pPr>
      <w:r>
        <w:t xml:space="preserve">Was zeigen wir praktisch?</w:t>
      </w:r>
    </w:p>
    <w:p>
      <w:r>
        <w:pict>
          <v:rect style="width:0;height:1.5pt" o:hralign="center" o:hrstd="t" o:hr="t"/>
        </w:pict>
      </w:r>
    </w:p>
    <w:bookmarkEnd w:id="60"/>
    <w:bookmarkStart w:id="61" w:name="wichtigster-test"/>
    <w:p>
      <w:pPr>
        <w:pStyle w:val="Heading2"/>
      </w:pPr>
      <w:r>
        <w:t xml:space="preserve">Wichtigster Test</w:t>
      </w:r>
    </w:p>
    <w:p>
      <w:r>
        <w:pict>
          <v:rect style="width:0;height:1.5pt" o:hralign="center" o:hrstd="t" o:hr="t"/>
        </w:pict>
      </w:r>
    </w:p>
    <w:bookmarkEnd w:id="61"/>
    <w:bookmarkStart w:id="62" w:name="wichtigste-verbesserung"/>
    <w:p>
      <w:pPr>
        <w:pStyle w:val="Heading2"/>
      </w:pPr>
      <w:r>
        <w:t xml:space="preserve">Wichtigste Verbesserung</w:t>
      </w:r>
    </w:p>
    <w:p>
      <w:r>
        <w:pict>
          <v:rect style="width:0;height:1.5pt" o:hralign="center" o:hrstd="t" o:hr="t"/>
        </w:pict>
      </w:r>
    </w:p>
    <w:bookmarkEnd w:id="62"/>
    <w:bookmarkStart w:id="63" w:name="erkenntnis"/>
    <w:p>
      <w:pPr>
        <w:pStyle w:val="Heading2"/>
      </w:pPr>
      <w:r>
        <w:t xml:space="preserve">Erkenntnis</w:t>
      </w:r>
    </w:p>
    <w:p>
      <w:pPr>
        <w:pStyle w:val="FirstParagraph"/>
      </w:pPr>
      <w:r>
        <w:t xml:space="preserve">Was haben wir gelernt?</w:t>
      </w:r>
    </w:p>
    <w:p>
      <w:r>
        <w:pict>
          <v:rect style="width:0;height:1.5pt" o:hralign="center" o:hrstd="t" o:hr="t"/>
        </w:pict>
      </w:r>
    </w:p>
    <w:bookmarkEnd w:id="63"/>
    <w:bookmarkStart w:id="64" w:name="rollen"/>
    <w:p>
      <w:pPr>
        <w:pStyle w:val="Heading2"/>
      </w:pPr>
      <w:r>
        <w:t xml:space="preserve">Rollen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Einführung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Lösungsweg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Test/Verbesserung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Reflexion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64"/>
    <w:bookmarkEnd w:id="65"/>
    <w:bookmarkStart w:id="70" w:name="reflexion-1"/>
    <w:p>
      <w:pPr>
        <w:pStyle w:val="Heading1"/>
      </w:pPr>
      <w:r>
        <w:t xml:space="preserve">Reflexion</w:t>
      </w:r>
    </w:p>
    <w:bookmarkStart w:id="66" w:name="ergebnis-1"/>
    <w:p>
      <w:pPr>
        <w:pStyle w:val="Heading2"/>
      </w:pPr>
      <w:r>
        <w:t xml:space="preserve">Ergebnis</w:t>
      </w:r>
    </w:p>
    <w:p>
      <w:pPr>
        <w:pStyle w:val="FirstParagraph"/>
      </w:pPr>
      <w:r>
        <w:t xml:space="preserve">Was funktioniert besonders gut?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würden wir technisch noch verbessern?</w:t>
      </w:r>
    </w:p>
    <w:p>
      <w:r>
        <w:pict>
          <v:rect style="width:0;height:1.5pt" o:hralign="center" o:hrstd="t" o:hr="t"/>
        </w:pict>
      </w:r>
    </w:p>
    <w:bookmarkEnd w:id="66"/>
    <w:bookmarkStart w:id="67" w:name="lösungsweg"/>
    <w:p>
      <w:pPr>
        <w:pStyle w:val="Heading2"/>
      </w:pPr>
      <w:r>
        <w:t xml:space="preserve">Lösungsweg</w:t>
      </w:r>
    </w:p>
    <w:p>
      <w:pPr>
        <w:pStyle w:val="FirstParagraph"/>
      </w:pPr>
      <w:r>
        <w:t xml:space="preserve">Wann mussten wir unseren Plan ändern?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Welche Strategie hat uns beim Lösen eines Problems geholfen?</w:t>
      </w:r>
    </w:p>
    <w:p>
      <w:r>
        <w:pict>
          <v:rect style="width:0;height:1.5pt" o:hralign="center" o:hrstd="t" o:hr="t"/>
        </w:pict>
      </w:r>
    </w:p>
    <w:bookmarkEnd w:id="67"/>
    <w:bookmarkStart w:id="68" w:name="team-2"/>
    <w:p>
      <w:pPr>
        <w:pStyle w:val="Heading2"/>
      </w:pPr>
      <w:r>
        <w:t xml:space="preserve">Team</w:t>
      </w:r>
    </w:p>
    <w:p>
      <w:pPr>
        <w:pStyle w:val="FirstParagraph"/>
      </w:pPr>
      <w:r>
        <w:t xml:space="preserve">Was hat gut funktioniert?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würden wir beim nächsten Projekt anders organisieren?</w:t>
      </w:r>
    </w:p>
    <w:p>
      <w:r>
        <w:pict>
          <v:rect style="width:0;height:1.5pt" o:hralign="center" o:hrstd="t" o:hr="t"/>
        </w:pict>
      </w:r>
    </w:p>
    <w:bookmarkEnd w:id="68"/>
    <w:bookmarkStart w:id="69" w:name="lernen"/>
    <w:p>
      <w:pPr>
        <w:pStyle w:val="Heading2"/>
      </w:pPr>
      <w:r>
        <w:t xml:space="preserve">Lernen</w:t>
      </w:r>
    </w:p>
    <w:p>
      <w:pPr>
        <w:pStyle w:val="BlockText"/>
      </w:pPr>
      <w:r>
        <w:t xml:space="preserve">Vor dem Projekt dachte ich …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Jetzt weiß ich …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Beim nächsten Problem werde ich zuerst …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9"/>
    <w:bookmarkEnd w:id="70"/>
    <w:bookmarkStart w:id="71" w:name="entwicklungsprotokoll-1"/>
    <w:p>
      <w:pPr>
        <w:pStyle w:val="Heading1"/>
      </w:pPr>
      <w:r>
        <w:t xml:space="preserve">Entwicklungsprotokoll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/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71"/>
    <w:bookmarkStart w:id="85" w:name="projektdokumentation-1"/>
    <w:p>
      <w:pPr>
        <w:pStyle w:val="Heading1"/>
      </w:pPr>
      <w:r>
        <w:t xml:space="preserve">Projektdokumentation</w:t>
      </w:r>
    </w:p>
    <w:bookmarkStart w:id="72" w:name="problem-und-ziel"/>
    <w:p>
      <w:pPr>
        <w:pStyle w:val="Heading2"/>
      </w:pPr>
      <w:r>
        <w:t xml:space="preserve">1. Problem und Ziel</w:t>
      </w:r>
    </w:p>
    <w:bookmarkEnd w:id="72"/>
    <w:bookmarkStart w:id="75" w:name="anforderungen-1"/>
    <w:p>
      <w:pPr>
        <w:pStyle w:val="Heading2"/>
      </w:pPr>
      <w:r>
        <w:t xml:space="preserve">2. Anforderungen</w:t>
      </w:r>
    </w:p>
    <w:bookmarkStart w:id="73" w:name="muss"/>
    <w:p>
      <w:pPr>
        <w:pStyle w:val="Heading3"/>
      </w:pPr>
      <w:r>
        <w:t xml:space="preserve">Muss</w:t>
      </w:r>
    </w:p>
    <w:bookmarkEnd w:id="73"/>
    <w:bookmarkStart w:id="74" w:name="kann"/>
    <w:p>
      <w:pPr>
        <w:pStyle w:val="Heading3"/>
      </w:pPr>
      <w:r>
        <w:t xml:space="preserve">Kann</w:t>
      </w:r>
    </w:p>
    <w:bookmarkEnd w:id="74"/>
    <w:bookmarkEnd w:id="75"/>
    <w:bookmarkStart w:id="76" w:name="lösungsentwurf-1"/>
    <w:p>
      <w:pPr>
        <w:pStyle w:val="Heading2"/>
      </w:pPr>
      <w:r>
        <w:t xml:space="preserve">3. Lösungsentwurf</w:t>
      </w:r>
    </w:p>
    <w:bookmarkEnd w:id="76"/>
    <w:bookmarkStart w:id="77" w:name="verwendete-werkzeuge-1"/>
    <w:p>
      <w:pPr>
        <w:pStyle w:val="Heading2"/>
      </w:pPr>
      <w:r>
        <w:t xml:space="preserve">4. Verwendete Werkzeuge</w:t>
      </w:r>
    </w:p>
    <w:bookmarkEnd w:id="77"/>
    <w:bookmarkStart w:id="78" w:name="umsetzung-1"/>
    <w:p>
      <w:pPr>
        <w:pStyle w:val="Heading2"/>
      </w:pPr>
      <w:r>
        <w:t xml:space="preserve">5. Umsetzung</w:t>
      </w:r>
    </w:p>
    <w:bookmarkEnd w:id="78"/>
    <w:bookmarkStart w:id="79" w:name="tests-1"/>
    <w:p>
      <w:pPr>
        <w:pStyle w:val="Heading2"/>
      </w:pPr>
      <w:r>
        <w:t xml:space="preserve">6. Tests</w:t>
      </w:r>
    </w:p>
    <w:bookmarkEnd w:id="79"/>
    <w:bookmarkStart w:id="80" w:name="wichtige-verbesserungen-1"/>
    <w:p>
      <w:pPr>
        <w:pStyle w:val="Heading2"/>
      </w:pPr>
      <w:r>
        <w:t xml:space="preserve">7. Wichtige Verbesserungen</w:t>
      </w:r>
    </w:p>
    <w:bookmarkEnd w:id="80"/>
    <w:bookmarkStart w:id="81" w:name="ergebnis-2"/>
    <w:p>
      <w:pPr>
        <w:pStyle w:val="Heading2"/>
      </w:pPr>
      <w:r>
        <w:t xml:space="preserve">8. Ergebnis</w:t>
      </w:r>
    </w:p>
    <w:bookmarkEnd w:id="81"/>
    <w:bookmarkStart w:id="82" w:name="zusammenarbeit-1"/>
    <w:p>
      <w:pPr>
        <w:pStyle w:val="Heading2"/>
      </w:pPr>
      <w:r>
        <w:t xml:space="preserve">9. Zusammenarbeit</w:t>
      </w:r>
    </w:p>
    <w:bookmarkEnd w:id="82"/>
    <w:bookmarkStart w:id="83" w:name="reflexion-2"/>
    <w:p>
      <w:pPr>
        <w:pStyle w:val="Heading2"/>
      </w:pPr>
      <w:r>
        <w:t xml:space="preserve">10. Reflexion</w:t>
      </w:r>
    </w:p>
    <w:bookmarkEnd w:id="83"/>
    <w:bookmarkStart w:id="84" w:name="quellen-1"/>
    <w:p>
      <w:pPr>
        <w:pStyle w:val="Heading2"/>
      </w:pPr>
      <w:r>
        <w:t xml:space="preserve">11. Quellen</w:t>
      </w:r>
    </w:p>
    <w:p>
      <w:r>
        <w:br w:type="page"/>
      </w:r>
    </w:p>
    <w:bookmarkEnd w:id="84"/>
    <w:bookmarkEnd w:id="85"/>
    <w:bookmarkStart w:id="95" w:name="projektplan-1"/>
    <w:p>
      <w:pPr>
        <w:pStyle w:val="Heading1"/>
      </w:pPr>
      <w:r>
        <w:t xml:space="preserve">Projektplan</w:t>
      </w:r>
    </w:p>
    <w:bookmarkStart w:id="86" w:name="projekt-3"/>
    <w:p>
      <w:pPr>
        <w:pStyle w:val="Heading2"/>
      </w:pPr>
      <w:r>
        <w:t xml:space="preserve">Projekt</w:t>
      </w:r>
    </w:p>
    <w:bookmarkEnd w:id="86"/>
    <w:bookmarkStart w:id="87" w:name="team-3"/>
    <w:p>
      <w:pPr>
        <w:pStyle w:val="Heading2"/>
      </w:pPr>
      <w:r>
        <w:t xml:space="preserve">Team</w:t>
      </w:r>
    </w:p>
    <w:bookmarkEnd w:id="87"/>
    <w:bookmarkStart w:id="88" w:name="problem-3"/>
    <w:p>
      <w:pPr>
        <w:pStyle w:val="Heading2"/>
      </w:pPr>
      <w:r>
        <w:t xml:space="preserve">Problem</w:t>
      </w:r>
    </w:p>
    <w:bookmarkEnd w:id="88"/>
    <w:bookmarkStart w:id="89" w:name="ziel-3"/>
    <w:p>
      <w:pPr>
        <w:pStyle w:val="Heading2"/>
      </w:pPr>
      <w:r>
        <w:t xml:space="preserve">Ziel</w:t>
      </w:r>
    </w:p>
    <w:bookmarkEnd w:id="89"/>
    <w:bookmarkStart w:id="90" w:name="muss-anforderungen-2"/>
    <w:p>
      <w:pPr>
        <w:pStyle w:val="Heading2"/>
      </w:pPr>
      <w:r>
        <w:t xml:space="preserve">Muss-Anforderungen</w:t>
      </w:r>
    </w:p>
    <w:bookmarkEnd w:id="90"/>
    <w:bookmarkStart w:id="91" w:name="kann-anforderungen-2"/>
    <w:p>
      <w:pPr>
        <w:pStyle w:val="Heading2"/>
      </w:pPr>
      <w:r>
        <w:t xml:space="preserve">Kann-Anforderungen</w:t>
      </w:r>
    </w:p>
    <w:bookmarkEnd w:id="91"/>
    <w:bookmarkStart w:id="92" w:name="gewählter-lösungsansatz"/>
    <w:p>
      <w:pPr>
        <w:pStyle w:val="Heading2"/>
      </w:pPr>
      <w:r>
        <w:t xml:space="preserve">Gewählter Lösungsansatz</w:t>
      </w:r>
    </w:p>
    <w:bookmarkEnd w:id="92"/>
    <w:bookmarkStart w:id="93" w:name="version-1"/>
    <w:p>
      <w:pPr>
        <w:pStyle w:val="Heading2"/>
      </w:pPr>
      <w:r>
        <w:t xml:space="preserve">Version 1</w:t>
      </w:r>
    </w:p>
    <w:bookmarkEnd w:id="93"/>
    <w:bookmarkStart w:id="94" w:name="teilaufgaben-1"/>
    <w:p>
      <w:pPr>
        <w:pStyle w:val="Heading2"/>
      </w:pPr>
      <w:r>
        <w:t xml:space="preserve">Teilaufgaben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br w:type="page"/>
      </w:r>
    </w:p>
    <w:bookmarkEnd w:id="94"/>
    <w:bookmarkEnd w:id="95"/>
    <w:bookmarkStart w:id="97" w:name="testprotokoll-1"/>
    <w:p>
      <w:pPr>
        <w:pStyle w:val="Heading1"/>
      </w:pPr>
      <w:r>
        <w:t xml:space="preserve">Testprotokoll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Eingabe / 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96" w:name="gefundene-fehler-1"/>
    <w:p>
      <w:pPr>
        <w:pStyle w:val="Heading2"/>
      </w:pPr>
      <w:r>
        <w:t xml:space="preserve">Gefundene Fehler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Nachtest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6"/>
    <w:bookmarkEnd w:id="9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v0.4.0-376-g6ba679b-dirty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Dateien</dc:title>
  <dc:creator/>
  <dc:language>de-DE</dc:language>
  <cp:keywords/>
  <dcterms:created xsi:type="dcterms:W3CDTF">2026-08-17T19:13:40Z</dcterms:created>
  <dcterms:modified xsi:type="dcterms:W3CDTF">2026-08-17T19:13:40Z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Projektvorlagen</vt:lpwstr>
  </property>
  <property fmtid="{D5CDD505-2E9C-101B-9397-08002B2CF9AE}" pid="3" name="toc-title">
    <vt:lpwstr>Inhaltsverzeichnis</vt:lpwstr>
  </property>
</Properties>
</file>