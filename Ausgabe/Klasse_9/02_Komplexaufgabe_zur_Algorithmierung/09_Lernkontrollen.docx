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Komplexaufgabe zur Algorithmierung</w:t>
      </w:r>
    </w:p>
    <w:p>
      <w:pPr>
        <w:pStyle w:val="Subtitle"/>
      </w:pPr>
      <w:r>
        <w:t xml:space="preserve">Informatik · Klasse 9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3" w:name="X944bf8df35ff1fecdcb1a89793f10a5bbc4dc34"/>
    <w:p>
      <w:pPr>
        <w:pStyle w:val="Heading1"/>
      </w:pPr>
      <w:r>
        <w:t xml:space="preserve">Kurztest – Projektarbeit und Algorithmierung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Klasse:</w:t>
      </w:r>
      <w:r>
        <w:t xml:space="preserve"> </w:t>
      </w:r>
      <w:r>
        <w:t xml:space="preserve">_____________________________</w:t>
      </w:r>
    </w:p>
    <w:bookmarkStart w:id="20" w:name="aufgabe-1-projektphasen-5-punkte"/>
    <w:p>
      <w:pPr>
        <w:pStyle w:val="Heading2"/>
      </w:pPr>
      <w:r>
        <w:t xml:space="preserve">Aufgabe 1 – Projektphasen (5 Punkte)</w:t>
      </w:r>
    </w:p>
    <w:p>
      <w:pPr>
        <w:pStyle w:val="FirstParagraph"/>
      </w:pPr>
      <w:r>
        <w:t xml:space="preserve">Bringe die folgenden Phasen in eine sinnvolle Reihenfolge: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Problemanalyse</w:t>
      </w:r>
      <w:r>
        <w:br/>
      </w:r>
      <w:r>
        <w:rPr>
          <w:rStyle w:val="VerbatimChar"/>
        </w:rPr>
        <w:t xml:space="preserve">Dokumentation</w:t>
      </w:r>
      <w:r>
        <w:br/>
      </w:r>
      <w:r>
        <w:rPr>
          <w:rStyle w:val="VerbatimChar"/>
        </w:rPr>
        <w:t xml:space="preserve">Umsetzung</w:t>
      </w:r>
      <w:r>
        <w:br/>
      </w:r>
      <w:r>
        <w:rPr>
          <w:rStyle w:val="VerbatimChar"/>
        </w:rPr>
        <w:t xml:space="preserve">Lösungsentwurf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4" w:name="X5422c1ff3f9a388efd6fd59a55d9bbbe8575a15"/>
    <w:p>
      <w:pPr>
        <w:pStyle w:val="Heading2"/>
      </w:pPr>
      <w:r>
        <w:t xml:space="preserve">Aufgabe 2 – Muss- und Kann-Anforderungen (4 Punkte)</w:t>
      </w:r>
    </w:p>
    <w:p>
      <w:pPr>
        <w:pStyle w:val="FirstParagraph"/>
      </w:pPr>
      <w:r>
        <w:t xml:space="preserve">Ein Team entwickelt ein kleines Quiz.</w:t>
      </w:r>
    </w:p>
    <w:p>
      <w:pPr>
        <w:pStyle w:val="BodyText"/>
      </w:pPr>
      <w:r>
        <w:t xml:space="preserve">Ordne zu:</w:t>
      </w:r>
    </w:p>
    <w:bookmarkStart w:id="21" w:name="a"/>
    <w:p>
      <w:pPr>
        <w:pStyle w:val="Heading3"/>
      </w:pPr>
      <w:r>
        <w:t xml:space="preserve">A</w:t>
      </w:r>
    </w:p>
    <w:p>
      <w:pPr>
        <w:pStyle w:val="BlockText"/>
      </w:pPr>
      <w:r>
        <w:t xml:space="preserve">Nach dem Start wird mindestens eine Frage angezeigt.</w:t>
      </w:r>
    </w:p>
    <w:p>
      <w:pPr>
        <w:numPr>
          <w:ilvl w:val="0"/>
          <w:numId w:val="1002"/>
        </w:numPr>
        <w:pStyle w:val="Compact"/>
      </w:pPr>
      <w:r>
        <w:t xml:space="preserve">☐ Muss-Anforderung</w:t>
      </w:r>
    </w:p>
    <w:p>
      <w:pPr>
        <w:numPr>
          <w:ilvl w:val="0"/>
          <w:numId w:val="1002"/>
        </w:numPr>
        <w:pStyle w:val="Compact"/>
      </w:pPr>
      <w:r>
        <w:t xml:space="preserve">☐ Kann-Anforderung</w:t>
      </w:r>
    </w:p>
    <w:bookmarkEnd w:id="21"/>
    <w:bookmarkStart w:id="22" w:name="b"/>
    <w:p>
      <w:pPr>
        <w:pStyle w:val="Heading3"/>
      </w:pPr>
      <w:r>
        <w:t xml:space="preserve">B</w:t>
      </w:r>
    </w:p>
    <w:p>
      <w:pPr>
        <w:pStyle w:val="BlockText"/>
      </w:pPr>
      <w:r>
        <w:t xml:space="preserve">Das Quiz spielt Hintergrundmusik.</w:t>
      </w:r>
    </w:p>
    <w:p>
      <w:pPr>
        <w:numPr>
          <w:ilvl w:val="0"/>
          <w:numId w:val="1003"/>
        </w:numPr>
        <w:pStyle w:val="Compact"/>
      </w:pPr>
      <w:r>
        <w:t xml:space="preserve">☐ Muss-Anforderung</w:t>
      </w:r>
    </w:p>
    <w:p>
      <w:pPr>
        <w:numPr>
          <w:ilvl w:val="0"/>
          <w:numId w:val="1003"/>
        </w:numPr>
        <w:pStyle w:val="Compact"/>
      </w:pPr>
      <w:r>
        <w:t xml:space="preserve">☐ Kann-Anforderung</w:t>
      </w:r>
    </w:p>
    <w:bookmarkEnd w:id="22"/>
    <w:bookmarkStart w:id="23" w:name="c"/>
    <w:p>
      <w:pPr>
        <w:pStyle w:val="Heading3"/>
      </w:pPr>
      <w:r>
        <w:t xml:space="preserve">C</w:t>
      </w:r>
    </w:p>
    <w:p>
      <w:pPr>
        <w:pStyle w:val="FirstParagraph"/>
      </w:pPr>
      <w:r>
        <w:t xml:space="preserve">Warum ist die Unterscheidung sinnvoll?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ufgabe-3-qualitätskreislauf-4-punkte"/>
    <w:p>
      <w:pPr>
        <w:pStyle w:val="Heading2"/>
      </w:pPr>
      <w:r>
        <w:t xml:space="preserve">Aufgabe 3 – Qualitätskreislauf (4 Punkte)</w:t>
      </w:r>
    </w:p>
    <w:p>
      <w:pPr>
        <w:pStyle w:val="FirstParagraph"/>
      </w:pPr>
      <w:r>
        <w:t xml:space="preserve">Ergänze:</w:t>
      </w:r>
    </w:p>
    <w:p>
      <w:pPr>
        <w:pStyle w:val="SourceCode"/>
      </w:pPr>
      <w:r>
        <w:rPr>
          <w:rStyle w:val="VerbatimChar"/>
        </w:rPr>
        <w:t xml:space="preserve">Planen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____________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Bewerten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____________</w:t>
      </w:r>
      <w:r>
        <w:br/>
      </w:r>
      <w:r>
        <w:rPr>
          <w:rStyle w:val="VerbatimChar"/>
        </w:rPr>
        <w:t xml:space="preserve">  └──────↺</w:t>
      </w:r>
    </w:p>
    <w:p>
      <w:pPr>
        <w:pStyle w:val="FirstParagraph"/>
      </w:pPr>
      <w:r>
        <w:t xml:space="preserve">Erkläre kurz, warum dieser Ablauf als Kreislauf dargestellt wird.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30" w:name="aufgabe-4-testfall-4-punkte"/>
    <w:p>
      <w:pPr>
        <w:pStyle w:val="Heading2"/>
      </w:pPr>
      <w:r>
        <w:t xml:space="preserve">Aufgabe 4 – Testfall (4 Punkte)</w:t>
      </w:r>
    </w:p>
    <w:p>
      <w:pPr>
        <w:pStyle w:val="FirstParagraph"/>
      </w:pPr>
      <w:r>
        <w:t xml:space="preserve">Formuliere für ein Programm, das zwei Zahlen addiert, einen vollständigen Testfall.</w:t>
      </w:r>
    </w:p>
    <w:bookmarkStart w:id="26" w:name="eingabe"/>
    <w:p>
      <w:pPr>
        <w:pStyle w:val="Heading3"/>
      </w:pPr>
      <w:r>
        <w:t xml:space="preserve">Eingabe</w:t>
      </w:r>
    </w:p>
    <w:p>
      <w:r>
        <w:pict>
          <v:rect style="width:0;height:1.5pt" o:hralign="center" o:hrstd="t" o:hr="t"/>
        </w:pict>
      </w:r>
    </w:p>
    <w:bookmarkEnd w:id="26"/>
    <w:bookmarkStart w:id="27" w:name="erwartetes-ergebnis"/>
    <w:p>
      <w:pPr>
        <w:pStyle w:val="Heading3"/>
      </w:pPr>
      <w:r>
        <w:t xml:space="preserve">Erwartetes Ergebnis</w:t>
      </w:r>
    </w:p>
    <w:p>
      <w:r>
        <w:pict>
          <v:rect style="width:0;height:1.5pt" o:hralign="center" o:hrstd="t" o:hr="t"/>
        </w:pict>
      </w:r>
    </w:p>
    <w:bookmarkEnd w:id="27"/>
    <w:bookmarkStart w:id="28" w:name="tatsächliches-ergebnis"/>
    <w:p>
      <w:pPr>
        <w:pStyle w:val="Heading3"/>
      </w:pPr>
      <w:r>
        <w:t xml:space="preserve">Tatsächliches Ergebnis</w:t>
      </w:r>
    </w:p>
    <w:p>
      <w:r>
        <w:pict>
          <v:rect style="width:0;height:1.5pt" o:hralign="center" o:hrstd="t" o:hr="t"/>
        </w:pict>
      </w:r>
    </w:p>
    <w:bookmarkEnd w:id="28"/>
    <w:bookmarkStart w:id="29" w:name="bewertung"/>
    <w:p>
      <w:pPr>
        <w:pStyle w:val="Heading3"/>
      </w:pPr>
      <w:r>
        <w:t xml:space="preserve">Bewertung</w:t>
      </w:r>
    </w:p>
    <w:p>
      <w:pPr>
        <w:numPr>
          <w:ilvl w:val="0"/>
          <w:numId w:val="1004"/>
        </w:numPr>
        <w:pStyle w:val="Compact"/>
      </w:pPr>
      <w:r>
        <w:t xml:space="preserve">☐ bestanden</w:t>
      </w:r>
    </w:p>
    <w:p>
      <w:pPr>
        <w:numPr>
          <w:ilvl w:val="0"/>
          <w:numId w:val="1004"/>
        </w:numPr>
        <w:pStyle w:val="Compact"/>
      </w:pPr>
      <w:r>
        <w:t xml:space="preserve">☐ nicht bestanden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25d2ba948ba72c44b77a6a8dda58a5cc38c33a"/>
    <w:p>
      <w:pPr>
        <w:pStyle w:val="Heading2"/>
      </w:pPr>
      <w:r>
        <w:t xml:space="preserve">Aufgabe 5 – Algorithmus beurteilen (3 Punkte)</w:t>
      </w:r>
    </w:p>
    <w:p>
      <w:pPr>
        <w:pStyle w:val="FirstParagraph"/>
      </w:pPr>
      <w:r>
        <w:t xml:space="preserve">Ein Schüler schreibt:</w:t>
      </w:r>
    </w:p>
    <w:p>
      <w:pPr>
        <w:pStyle w:val="SourceCode"/>
      </w:pPr>
      <w:r>
        <w:rPr>
          <w:rStyle w:val="VerbatimChar"/>
        </w:rPr>
        <w:t xml:space="preserve">1. Starte das Programm.</w:t>
      </w:r>
      <w:r>
        <w:br/>
      </w:r>
      <w:r>
        <w:rPr>
          <w:rStyle w:val="VerbatimChar"/>
        </w:rPr>
        <w:t xml:space="preserve">2. Rechne das Ergebnis aus.</w:t>
      </w:r>
      <w:r>
        <w:br/>
      </w:r>
      <w:r>
        <w:rPr>
          <w:rStyle w:val="VerbatimChar"/>
        </w:rPr>
        <w:t xml:space="preserve">3. Zeige es an.</w:t>
      </w:r>
    </w:p>
    <w:p>
      <w:pPr>
        <w:pStyle w:val="FirstParagraph"/>
      </w:pPr>
      <w:r>
        <w:t xml:space="preserve">Warum ist dieser Algorithmus für KAI zu ungenau?</w:t>
      </w:r>
    </w:p>
    <w:p>
      <w:pPr>
        <w:pStyle w:val="BodyText"/>
      </w:pPr>
      <w:r>
        <w:t xml:space="preserve">Nenne mindestens zwei fehlende Informationen.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Start w:id="32" w:name="gesamt"/>
    <w:p>
      <w:pPr>
        <w:pStyle w:val="Heading2"/>
      </w:pPr>
      <w:r>
        <w:t xml:space="preserve">Gesamt</w:t>
      </w:r>
    </w:p>
    <w:p>
      <w:pPr>
        <w:pStyle w:val="FirstParagraph"/>
      </w:pPr>
      <w:r>
        <w:rPr>
          <w:bCs/>
          <w:b/>
        </w:rPr>
        <w:t xml:space="preserve">20 Punkte</w:t>
      </w:r>
    </w:p>
    <w:p>
      <w:r>
        <w:br w:type="page"/>
      </w:r>
    </w:p>
    <w:bookmarkEnd w:id="32"/>
    <w:bookmarkEnd w:id="33"/>
    <w:bookmarkStart w:id="47" w:name="X6da0743530da4c0a6d417c48b6789efb7cf9f95"/>
    <w:p>
      <w:pPr>
        <w:pStyle w:val="Heading1"/>
      </w:pPr>
      <w:r>
        <w:t xml:space="preserve">Lösung – Kurztest Projektarbeit und Algorithmierung</w:t>
      </w:r>
    </w:p>
    <w:bookmarkStart w:id="34" w:name="aufgabe-1-5-punkte"/>
    <w:p>
      <w:pPr>
        <w:pStyle w:val="Heading2"/>
      </w:pPr>
      <w:r>
        <w:t xml:space="preserve">Aufgabe 1 – 5 Punkte</w:t>
      </w:r>
    </w:p>
    <w:p>
      <w:pPr>
        <w:pStyle w:val="FirstParagraph"/>
      </w:pPr>
      <w:r>
        <w:t xml:space="preserve">Sinnvolle Reihenfolge:</w:t>
      </w:r>
    </w:p>
    <w:p>
      <w:pPr>
        <w:numPr>
          <w:ilvl w:val="0"/>
          <w:numId w:val="1006"/>
        </w:numPr>
        <w:pStyle w:val="Compact"/>
      </w:pPr>
      <w:r>
        <w:t xml:space="preserve">Problemanalyse</w:t>
      </w:r>
    </w:p>
    <w:p>
      <w:pPr>
        <w:numPr>
          <w:ilvl w:val="0"/>
          <w:numId w:val="1006"/>
        </w:numPr>
        <w:pStyle w:val="Compact"/>
      </w:pPr>
      <w:r>
        <w:t xml:space="preserve">Lösungsentwurf</w:t>
      </w:r>
    </w:p>
    <w:p>
      <w:pPr>
        <w:numPr>
          <w:ilvl w:val="0"/>
          <w:numId w:val="1006"/>
        </w:numPr>
        <w:pStyle w:val="Compact"/>
      </w:pPr>
      <w:r>
        <w:t xml:space="preserve">Umsetzung</w:t>
      </w:r>
    </w:p>
    <w:p>
      <w:pPr>
        <w:numPr>
          <w:ilvl w:val="0"/>
          <w:numId w:val="1006"/>
        </w:numPr>
        <w:pStyle w:val="Compact"/>
      </w:pPr>
      <w:r>
        <w:t xml:space="preserve">Test</w:t>
      </w:r>
    </w:p>
    <w:p>
      <w:pPr>
        <w:numPr>
          <w:ilvl w:val="0"/>
          <w:numId w:val="1006"/>
        </w:numPr>
        <w:pStyle w:val="Compact"/>
      </w:pPr>
      <w:r>
        <w:t xml:space="preserve">Dokumentation</w:t>
      </w:r>
    </w:p>
    <w:p>
      <w:pPr>
        <w:pStyle w:val="FirstParagraph"/>
      </w:pPr>
      <w:r>
        <w:t xml:space="preserve">Je richtige Position: 1 Punkt.</w:t>
      </w:r>
    </w:p>
    <w:p>
      <w:pPr>
        <w:pStyle w:val="BodyText"/>
      </w:pPr>
      <w:r>
        <w:t xml:space="preserve">Hinweis: Dokumentation kann projektbegleitend erfolgen. Für die Aufgabe wird die vereinfachte Hauptreihenfolge bewertet.</w:t>
      </w:r>
    </w:p>
    <w:p>
      <w:r>
        <w:pict>
          <v:rect style="width:0;height:1.5pt" o:hralign="center" o:hrstd="t" o:hr="t"/>
        </w:pict>
      </w:r>
    </w:p>
    <w:bookmarkEnd w:id="34"/>
    <w:bookmarkStart w:id="38" w:name="aufgabe-2-4-punkte"/>
    <w:p>
      <w:pPr>
        <w:pStyle w:val="Heading2"/>
      </w:pPr>
      <w:r>
        <w:t xml:space="preserve">Aufgabe 2 – 4 Punkte</w:t>
      </w:r>
    </w:p>
    <w:bookmarkStart w:id="35" w:name="a-1"/>
    <w:p>
      <w:pPr>
        <w:pStyle w:val="Heading3"/>
      </w:pPr>
      <w:r>
        <w:t xml:space="preserve">A</w:t>
      </w:r>
    </w:p>
    <w:p>
      <w:pPr>
        <w:pStyle w:val="FirstParagraph"/>
      </w:pPr>
      <w:r>
        <w:t xml:space="preserve">Muss-Anforderung – 1 Punkt</w:t>
      </w:r>
    </w:p>
    <w:bookmarkEnd w:id="35"/>
    <w:bookmarkStart w:id="36" w:name="b-1"/>
    <w:p>
      <w:pPr>
        <w:pStyle w:val="Heading3"/>
      </w:pPr>
      <w:r>
        <w:t xml:space="preserve">B</w:t>
      </w:r>
    </w:p>
    <w:p>
      <w:pPr>
        <w:pStyle w:val="FirstParagraph"/>
      </w:pPr>
      <w:r>
        <w:t xml:space="preserve">Kann-Anforderung – 1 Punkt</w:t>
      </w:r>
    </w:p>
    <w:bookmarkEnd w:id="36"/>
    <w:bookmarkStart w:id="37" w:name="c-1"/>
    <w:p>
      <w:pPr>
        <w:pStyle w:val="Heading3"/>
      </w:pPr>
      <w:r>
        <w:t xml:space="preserve">C</w:t>
      </w:r>
    </w:p>
    <w:p>
      <w:pPr>
        <w:pStyle w:val="FirstParagraph"/>
      </w:pPr>
      <w:r>
        <w:t xml:space="preserve">Bis 2 Punkte, zum Beispiel:</w:t>
      </w:r>
    </w:p>
    <w:p>
      <w:pPr>
        <w:numPr>
          <w:ilvl w:val="0"/>
          <w:numId w:val="1007"/>
        </w:numPr>
        <w:pStyle w:val="Compact"/>
      </w:pPr>
      <w:r>
        <w:t xml:space="preserve">Kernfunktionen werden von Erweiterungen getrennt.</w:t>
      </w:r>
    </w:p>
    <w:p>
      <w:pPr>
        <w:numPr>
          <w:ilvl w:val="0"/>
          <w:numId w:val="1007"/>
        </w:numPr>
        <w:pStyle w:val="Compact"/>
      </w:pPr>
      <w:r>
        <w:t xml:space="preserve">Das Team kann zuerst eine funktionsfähige Grundversion erstellen.</w:t>
      </w:r>
    </w:p>
    <w:p>
      <w:pPr>
        <w:numPr>
          <w:ilvl w:val="0"/>
          <w:numId w:val="1007"/>
        </w:numPr>
        <w:pStyle w:val="Compact"/>
      </w:pPr>
      <w:r>
        <w:t xml:space="preserve">Bei Zeitproblemen ist klar, welche Funktionen Vorrang haben.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ufgabe-3-4-punkte"/>
    <w:p>
      <w:pPr>
        <w:pStyle w:val="Heading2"/>
      </w:pPr>
      <w:r>
        <w:t xml:space="preserve">Aufgabe 3 – 4 Punkte</w:t>
      </w:r>
    </w:p>
    <w:p>
      <w:pPr>
        <w:pStyle w:val="SourceCode"/>
      </w:pPr>
      <w:r>
        <w:rPr>
          <w:rStyle w:val="VerbatimChar"/>
        </w:rPr>
        <w:t xml:space="preserve">Planen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Bewerten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Verbessern</w:t>
      </w:r>
      <w:r>
        <w:br/>
      </w:r>
      <w:r>
        <w:rPr>
          <w:rStyle w:val="VerbatimChar"/>
        </w:rPr>
        <w:t xml:space="preserve">  └──────↺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Testen</w:t>
      </w:r>
      <w:r>
        <w:t xml:space="preserve">: 1 Punkt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Verbessern</w:t>
      </w:r>
      <w:r>
        <w:t xml:space="preserve">: 1 Punkt</w:t>
      </w:r>
    </w:p>
    <w:p>
      <w:pPr>
        <w:numPr>
          <w:ilvl w:val="0"/>
          <w:numId w:val="1008"/>
        </w:numPr>
        <w:pStyle w:val="Compact"/>
      </w:pPr>
      <w:r>
        <w:t xml:space="preserve">Erklärung des Kreislaufs: bis 2 Punkte</w:t>
      </w:r>
    </w:p>
    <w:p>
      <w:pPr>
        <w:pStyle w:val="FirstParagraph"/>
      </w:pPr>
      <w:r>
        <w:t xml:space="preserve">Erwartung:</w:t>
      </w:r>
    </w:p>
    <w:p>
      <w:pPr>
        <w:pStyle w:val="BodyText"/>
      </w:pPr>
      <w:r>
        <w:t xml:space="preserve">Eine Lösung wird wiederholt geprüft und verbessert. Nach einer Änderung beginnt der Kreislauf erneut.</w:t>
      </w:r>
    </w:p>
    <w:p>
      <w:r>
        <w:pict>
          <v:rect style="width:0;height:1.5pt" o:hralign="center" o:hrstd="t" o:hr="t"/>
        </w:pict>
      </w:r>
    </w:p>
    <w:bookmarkEnd w:id="39"/>
    <w:bookmarkStart w:id="44" w:name="aufgabe-4-4-punkte"/>
    <w:p>
      <w:pPr>
        <w:pStyle w:val="Heading2"/>
      </w:pPr>
      <w:r>
        <w:t xml:space="preserve">Aufgabe 4 – 4 Punkte</w:t>
      </w:r>
    </w:p>
    <w:p>
      <w:pPr>
        <w:pStyle w:val="FirstParagraph"/>
      </w:pPr>
      <w:r>
        <w:t xml:space="preserve">Beispiel:</w:t>
      </w:r>
    </w:p>
    <w:bookmarkStart w:id="40" w:name="eingabe-1"/>
    <w:p>
      <w:pPr>
        <w:pStyle w:val="Heading3"/>
      </w:pPr>
      <w:r>
        <w:t xml:space="preserve">Eingabe</w:t>
      </w:r>
    </w:p>
    <w:p>
      <w:pPr>
        <w:pStyle w:val="SourceCode"/>
      </w:pPr>
      <w:r>
        <w:rPr>
          <w:rStyle w:val="VerbatimChar"/>
        </w:rPr>
        <w:t xml:space="preserve">3 und 5</w:t>
      </w:r>
    </w:p>
    <w:bookmarkEnd w:id="40"/>
    <w:bookmarkStart w:id="41" w:name="erwartetes-ergebnis-1"/>
    <w:p>
      <w:pPr>
        <w:pStyle w:val="Heading3"/>
      </w:pPr>
      <w:r>
        <w:t xml:space="preserve">Erwartetes Ergebnis</w:t>
      </w:r>
    </w:p>
    <w:p>
      <w:pPr>
        <w:pStyle w:val="SourceCode"/>
      </w:pPr>
      <w:r>
        <w:rPr>
          <w:rStyle w:val="VerbatimChar"/>
        </w:rPr>
        <w:t xml:space="preserve">8</w:t>
      </w:r>
    </w:p>
    <w:bookmarkEnd w:id="41"/>
    <w:bookmarkStart w:id="42" w:name="tatsächliches-ergebnis-1"/>
    <w:p>
      <w:pPr>
        <w:pStyle w:val="Heading3"/>
      </w:pPr>
      <w:r>
        <w:t xml:space="preserve">Tatsächliches Ergebnis</w:t>
      </w:r>
    </w:p>
    <w:p>
      <w:pPr>
        <w:pStyle w:val="SourceCode"/>
      </w:pPr>
      <w:r>
        <w:rPr>
          <w:rStyle w:val="VerbatimChar"/>
        </w:rPr>
        <w:t xml:space="preserve">8</w:t>
      </w:r>
    </w:p>
    <w:bookmarkEnd w:id="42"/>
    <w:bookmarkStart w:id="43" w:name="bewertung-1"/>
    <w:p>
      <w:pPr>
        <w:pStyle w:val="Heading3"/>
      </w:pPr>
      <w:r>
        <w:t xml:space="preserve">Bewertung</w:t>
      </w:r>
    </w:p>
    <w:p>
      <w:pPr>
        <w:pStyle w:val="FirstParagraph"/>
      </w:pPr>
      <w:r>
        <w:t xml:space="preserve">bestanden</w:t>
      </w:r>
    </w:p>
    <w:p>
      <w:pPr>
        <w:pStyle w:val="BodyText"/>
      </w:pPr>
      <w:r>
        <w:t xml:space="preserve">Bewertung:</w:t>
      </w:r>
    </w:p>
    <w:p>
      <w:pPr>
        <w:numPr>
          <w:ilvl w:val="0"/>
          <w:numId w:val="1009"/>
        </w:numPr>
        <w:pStyle w:val="Compact"/>
      </w:pPr>
      <w:r>
        <w:t xml:space="preserve">sinnvolle Eingabe: 1 Punkt</w:t>
      </w:r>
    </w:p>
    <w:p>
      <w:pPr>
        <w:numPr>
          <w:ilvl w:val="0"/>
          <w:numId w:val="1009"/>
        </w:numPr>
        <w:pStyle w:val="Compact"/>
      </w:pPr>
      <w:r>
        <w:t xml:space="preserve">eindeutiges erwartetes Ergebnis: 1 Punkt</w:t>
      </w:r>
    </w:p>
    <w:p>
      <w:pPr>
        <w:numPr>
          <w:ilvl w:val="0"/>
          <w:numId w:val="1009"/>
        </w:numPr>
        <w:pStyle w:val="Compact"/>
      </w:pPr>
      <w:r>
        <w:t xml:space="preserve">tatsächliches Ergebnis angegeben: 1 Punkt</w:t>
      </w:r>
    </w:p>
    <w:p>
      <w:pPr>
        <w:numPr>
          <w:ilvl w:val="0"/>
          <w:numId w:val="1009"/>
        </w:numPr>
        <w:pStyle w:val="Compact"/>
      </w:pPr>
      <w:r>
        <w:t xml:space="preserve">passende Bewertung: 1 Punkt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ufgabe-5-3-punkte"/>
    <w:p>
      <w:pPr>
        <w:pStyle w:val="Heading2"/>
      </w:pPr>
      <w:r>
        <w:t xml:space="preserve">Aufgabe 5 – 3 Punkte</w:t>
      </w:r>
    </w:p>
    <w:p>
      <w:pPr>
        <w:pStyle w:val="FirstParagraph"/>
      </w:pPr>
      <w:r>
        <w:t xml:space="preserve">Mögliche fehlende Informationen:</w:t>
      </w:r>
    </w:p>
    <w:p>
      <w:pPr>
        <w:numPr>
          <w:ilvl w:val="0"/>
          <w:numId w:val="1010"/>
        </w:numPr>
        <w:pStyle w:val="Compact"/>
      </w:pPr>
      <w:r>
        <w:t xml:space="preserve">Welche Werte werden eingegeben?</w:t>
      </w:r>
    </w:p>
    <w:p>
      <w:pPr>
        <w:numPr>
          <w:ilvl w:val="0"/>
          <w:numId w:val="1010"/>
        </w:numPr>
        <w:pStyle w:val="Compact"/>
      </w:pPr>
      <w:r>
        <w:t xml:space="preserve">Welche Rechenoperation soll ausgeführt werden?</w:t>
      </w:r>
    </w:p>
    <w:p>
      <w:pPr>
        <w:numPr>
          <w:ilvl w:val="0"/>
          <w:numId w:val="1010"/>
        </w:numPr>
        <w:pStyle w:val="Compact"/>
      </w:pPr>
      <w:r>
        <w:t xml:space="preserve">Woher stammen die Werte?</w:t>
      </w:r>
    </w:p>
    <w:p>
      <w:pPr>
        <w:numPr>
          <w:ilvl w:val="0"/>
          <w:numId w:val="1010"/>
        </w:numPr>
        <w:pStyle w:val="Compact"/>
      </w:pPr>
      <w:r>
        <w:t xml:space="preserve">Wie soll das Ergebnis ausgegeben werden?</w:t>
      </w:r>
    </w:p>
    <w:p>
      <w:pPr>
        <w:pStyle w:val="FirstParagraph"/>
      </w:pPr>
      <w:r>
        <w:t xml:space="preserve">Zwei sinnvolle Aspekte: je 1 Punkt.</w:t>
      </w:r>
    </w:p>
    <w:p>
      <w:pPr>
        <w:pStyle w:val="BodyText"/>
      </w:pPr>
      <w:r>
        <w:t xml:space="preserve">Zusätzliche fachlich passende Begründung zur fehlenden Eindeutigkeit: 1 Punkt.</w:t>
      </w:r>
    </w:p>
    <w:p>
      <w:r>
        <w:pict>
          <v:rect style="width:0;height:1.5pt" o:hralign="center" o:hrstd="t" o:hr="t"/>
        </w:pict>
      </w:r>
    </w:p>
    <w:bookmarkEnd w:id="45"/>
    <w:bookmarkStart w:id="46" w:name="gesamt-1"/>
    <w:p>
      <w:pPr>
        <w:pStyle w:val="Heading2"/>
      </w:pPr>
      <w:r>
        <w:t xml:space="preserve">Gesamt</w:t>
      </w:r>
    </w:p>
    <w:p>
      <w:pPr>
        <w:pStyle w:val="FirstParagraph"/>
      </w:pPr>
      <w:r>
        <w:rPr>
          <w:bCs/>
          <w:b/>
        </w:rPr>
        <w:t xml:space="preserve">20 Punkte</w:t>
      </w:r>
    </w:p>
    <w:p>
      <w:r>
        <w:br w:type="page"/>
      </w:r>
    </w:p>
    <w:bookmarkEnd w:id="46"/>
    <w:bookmarkEnd w:id="47"/>
    <w:bookmarkStart w:id="61" w:name="X2f917c23785f1a22d91fc2eb2cb366aed57ecae"/>
    <w:p>
      <w:pPr>
        <w:pStyle w:val="Heading1"/>
      </w:pPr>
      <w:r>
        <w:t xml:space="preserve">Bewertungsbogen – Komplexaufgabe zur Algorithmierung</w:t>
      </w:r>
    </w:p>
    <w:bookmarkStart w:id="48" w:name="projekt"/>
    <w:p>
      <w:pPr>
        <w:pStyle w:val="Heading2"/>
      </w:pPr>
      <w:r>
        <w:t xml:space="preserve">Projekt</w:t>
      </w:r>
    </w:p>
    <w:p>
      <w:r>
        <w:pict>
          <v:rect style="width:0;height:1.5pt" o:hralign="center" o:hrstd="t" o:hr="t"/>
        </w:pict>
      </w:r>
    </w:p>
    <w:bookmarkEnd w:id="48"/>
    <w:bookmarkStart w:id="49" w:name="team"/>
    <w:p>
      <w:pPr>
        <w:pStyle w:val="Heading2"/>
      </w:pPr>
      <w:r>
        <w:t xml:space="preserve">Team</w:t>
      </w:r>
    </w:p>
    <w:p>
      <w:r>
        <w:pict>
          <v:rect style="width:0;height:1.5pt" o:hralign="center" o:hrstd="t" o:hr="t"/>
        </w:pict>
      </w:r>
    </w:p>
    <w:bookmarkEnd w:id="49"/>
    <w:bookmarkStart w:id="50" w:name="bewertungsprinzip"/>
    <w:p>
      <w:pPr>
        <w:pStyle w:val="Heading2"/>
      </w:pPr>
      <w:r>
        <w:t xml:space="preserve">Bewertungsprinzip</w:t>
      </w:r>
    </w:p>
    <w:p>
      <w:pPr>
        <w:pStyle w:val="FirstParagraph"/>
      </w:pPr>
      <w:r>
        <w:t xml:space="preserve">Die technische Komplexität allein entscheidet nicht über die Qualität.</w:t>
      </w:r>
    </w:p>
    <w:p>
      <w:pPr>
        <w:pStyle w:val="BodyText"/>
      </w:pPr>
      <w:r>
        <w:t xml:space="preserve">Bewertet werden Problemlösung, Nachvollziehbarkeit, Testqualität und Projektarbeit.</w:t>
      </w:r>
    </w:p>
    <w:p>
      <w:r>
        <w:pict>
          <v:rect style="width:0;height:1.5pt" o:hralign="center" o:hrstd="t" o:hr="t"/>
        </w:pict>
      </w:r>
    </w:p>
    <w:bookmarkEnd w:id="50"/>
    <w:bookmarkStart w:id="51" w:name="problemanalyse-und-anforderungen"/>
    <w:p>
      <w:pPr>
        <w:pStyle w:val="Heading2"/>
      </w:pPr>
      <w:r>
        <w:t xml:space="preserve">1. Problemanalyse und Anforderungen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klar beschrieben; Muss-Anforderungen vollständig und überprüfbar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grundsätzlich verständlich; einzelne Anforderungen unklar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oder Anforderungen bleiben wesentlich unklar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1"/>
    <w:bookmarkStart w:id="52" w:name="lösungsentwurf-und-planung"/>
    <w:p>
      <w:pPr>
        <w:pStyle w:val="Heading2"/>
      </w:pPr>
      <w:r>
        <w:t xml:space="preserve">2. Lösungsentwurf und Planung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nachvollziehbarer Lösungsweg; Projekt sinnvoll zerlegt; Version 1 realistisch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Grundidee sinnvoll; Planung mit Lücken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Umsetzung weitgehend ohne erkennbaren Plan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2"/>
    <w:bookmarkStart w:id="53" w:name="umsetzung"/>
    <w:p>
      <w:pPr>
        <w:pStyle w:val="Heading2"/>
      </w:pPr>
      <w:r>
        <w:t xml:space="preserve">3. Umsetzung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Kernlösung funktioniert und entspricht weitgehend dem Entwurf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Kernidee erkennbar; einzelne wesentliche Funktionen fehlen oder sind fehlerhaft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ausreichend funktionsfähige Kernlösung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3"/>
    <w:bookmarkStart w:id="54" w:name="test-und-verbesserung"/>
    <w:p>
      <w:pPr>
        <w:pStyle w:val="Heading2"/>
      </w:pPr>
      <w:r>
        <w:t xml:space="preserve">4. Test und Verbesserung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mehrere sinnvolle Testfälle; Fehler systematisch analysiert; Verbesserung nachvollziehbar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vorhanden, aber nicht vollständig systematisch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kaum nachvollziehbare Tests oder Verbesserungen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4"/>
    <w:bookmarkStart w:id="55" w:name="dokumentation"/>
    <w:p>
      <w:pPr>
        <w:pStyle w:val="Heading2"/>
      </w:pPr>
      <w:r>
        <w:t xml:space="preserve">5. Dokumentation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Problem, Entscheidungen, Umsetzung, Tests und Ergebnis nachvollziehbar dokumentiert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wesentliche Inhalte vorhanden, einzelne Lücken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Dokumentation beschreibt den Entwicklungsprozess kaum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5"/>
    <w:bookmarkStart w:id="56" w:name="präsentation-und-reflexion"/>
    <w:p>
      <w:pPr>
        <w:pStyle w:val="Heading2"/>
      </w:pPr>
      <w:r>
        <w:t xml:space="preserve">6. Präsentation und Reflexion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verständlich demonstriert; wichtige Entscheidungen und Lernfortschritte reflektiert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vorgestellt; Reflexion bleibt teilweise allgemein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Präsentation oder Reflexion nur sehr eingeschränkt nachvollziehbar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6"/>
    <w:bookmarkStart w:id="57" w:name="zusammenarbeit"/>
    <w:p>
      <w:pPr>
        <w:pStyle w:val="Heading2"/>
      </w:pPr>
      <w:r>
        <w:t xml:space="preserve">7. Zusammenarbeit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sinnvoll verteilt; Absprachen und gegenseitige Unterstützung erkennbar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teilweise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Zusammenarbeit grundsätzlich vorhanden, aber unausgewogen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geringe oder kaum nachvollziehbare Zusammenarbeit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 / 3</w:t>
      </w:r>
    </w:p>
    <w:p>
      <w:r>
        <w:pict>
          <v:rect style="width:0;height:1.5pt" o:hralign="center" o:hrstd="t" o:hr="t"/>
        </w:pict>
      </w:r>
    </w:p>
    <w:bookmarkEnd w:id="57"/>
    <w:bookmarkStart w:id="58" w:name="gesamt-2"/>
    <w:p>
      <w:pPr>
        <w:pStyle w:val="Heading2"/>
      </w:pPr>
      <w:r>
        <w:t xml:space="preserve">Gesamt</w:t>
      </w:r>
    </w:p>
    <w:p>
      <w:pPr>
        <w:pStyle w:val="FirstParagraph"/>
      </w:pPr>
      <w:r>
        <w:rPr>
          <w:bCs/>
          <w:b/>
        </w:rPr>
        <w:t xml:space="preserve">______ / 21</w:t>
      </w:r>
    </w:p>
    <w:bookmarkEnd w:id="58"/>
    <w:bookmarkStart w:id="59" w:name="stärken"/>
    <w:p>
      <w:pPr>
        <w:pStyle w:val="Heading2"/>
      </w:pPr>
      <w:r>
        <w:t xml:space="preserve">Stärken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Start w:id="60" w:name="nächster-entwicklungsschritt"/>
    <w:p>
      <w:pPr>
        <w:pStyle w:val="Heading2"/>
      </w:pPr>
      <w:r>
        <w:t xml:space="preserve">Nächster Entwicklungsschritt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End w:id="6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v0.4.0-327-g8416f81-dirty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Komplexaufgabe zur Algorithmierung</dc:title>
  <dc:creator/>
  <dc:language>de-DE</dc:language>
  <cp:keywords/>
  <dcterms:created xsi:type="dcterms:W3CDTF">2026-08-17T09:00:43Z</dcterms:created>
  <dcterms:modified xsi:type="dcterms:W3CDTF">2026-08-17T09:00:43Z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Lernkontrollen</vt:lpwstr>
  </property>
  <property fmtid="{D5CDD505-2E9C-101B-9397-08002B2CF9AE}" pid="3" name="toc-title">
    <vt:lpwstr>Inhaltsverzeichnis</vt:lpwstr>
  </property>
</Properties>
</file>