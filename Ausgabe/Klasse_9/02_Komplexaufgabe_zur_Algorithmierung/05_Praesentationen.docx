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Komplexaufgabe zur Algorithmierung</w:t>
      </w:r>
    </w:p>
    <w:p>
      <w:pPr>
        <w:pStyle w:val="Subtitle"/>
      </w:pPr>
      <w:r>
        <w:t xml:space="preserve">Informatik · Klasse 9 · Praesentationen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präsentationen"/>
    <w:p>
      <w:pPr>
        <w:pStyle w:val="Heading1"/>
      </w:pPr>
      <w:r>
        <w:t xml:space="preserve">Präsentationen</w:t>
      </w:r>
    </w:p>
    <w:p>
      <w:pPr>
        <w:pStyle w:val="FirstParagraph"/>
      </w:pPr>
      <w:r>
        <w:t xml:space="preserve">Die Präsentationen unterstützen den Unterricht, ersetzen aber nicht das Arbeitsheft.</w:t>
      </w:r>
    </w:p>
    <w:p>
      <w:pPr>
        <w:pStyle w:val="BodyText"/>
      </w:pPr>
      <w:r>
        <w:t xml:space="preserve">Die Markdown-Dateien sind als Folienquellen gedacht und können später automatisiert in Präsentationsformate überführt werden.</w:t>
      </w:r>
    </w:p>
    <w:p>
      <w:r>
        <w:br w:type="page"/>
      </w:r>
    </w:p>
    <w:bookmarkEnd w:id="20"/>
    <w:bookmarkStart w:id="22" w:name="lineare-algorithmen"/>
    <w:p>
      <w:pPr>
        <w:pStyle w:val="Heading1"/>
      </w:pPr>
      <w:r>
        <w:t xml:space="preserve">Lineare Algorithmen</w:t>
      </w:r>
    </w:p>
    <w:bookmarkStart w:id="21" w:name="leitfrage"/>
    <w:p>
      <w:pPr>
        <w:pStyle w:val="Heading2"/>
      </w:pPr>
      <w:r>
        <w:t xml:space="preserve">Leitfrage</w:t>
      </w:r>
    </w:p>
    <w:p>
      <w:pPr>
        <w:pStyle w:val="FirstParagraph"/>
      </w:pPr>
      <w:r>
        <w:t xml:space="preserve">Wie muss eine Anweisung aussehen, damit KAI sie ohne Rückfragen ausführen kann?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1"/>
    <w:bookmarkEnd w:id="22"/>
    <w:bookmarkStart w:id="24" w:name="das-problem"/>
    <w:p>
      <w:pPr>
        <w:pStyle w:val="Heading1"/>
      </w:pPr>
      <w:r>
        <w:t xml:space="preserve">Das Problem</w:t>
      </w:r>
    </w:p>
    <w:p>
      <w:pPr>
        <w:pStyle w:val="SourceCode"/>
      </w:pPr>
      <w:r>
        <w:rPr>
          <w:rStyle w:val="VerbatimChar"/>
        </w:rPr>
        <w:t xml:space="preserve">1. Rühre gut um.</w:t>
      </w:r>
      <w:r>
        <w:br/>
      </w:r>
      <w:r>
        <w:rPr>
          <w:rStyle w:val="VerbatimChar"/>
        </w:rPr>
        <w:t xml:space="preserve">2. Gib zwei Teelöffel Kakao dazu.</w:t>
      </w:r>
      <w:r>
        <w:br/>
      </w:r>
      <w:r>
        <w:rPr>
          <w:rStyle w:val="VerbatimChar"/>
        </w:rPr>
        <w:t xml:space="preserve">3. Fülle Milch in einen Becher.</w:t>
      </w:r>
    </w:p>
    <w:bookmarkStart w:id="23" w:name="frage"/>
    <w:p>
      <w:pPr>
        <w:pStyle w:val="Heading2"/>
      </w:pPr>
      <w:r>
        <w:t xml:space="preserve">Frage</w:t>
      </w:r>
    </w:p>
    <w:p>
      <w:pPr>
        <w:pStyle w:val="FirstParagraph"/>
      </w:pPr>
      <w:r>
        <w:t xml:space="preserve">Was passiert, wenn KAI diese Anleitung exakt ausführt?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3"/>
    <w:bookmarkEnd w:id="24"/>
    <w:bookmarkStart w:id="25" w:name="kai-ergänzt-nichts"/>
    <w:p>
      <w:pPr>
        <w:pStyle w:val="Heading1"/>
      </w:pPr>
      <w:r>
        <w:t xml:space="preserve">KAI ergänzt nichts</w:t>
      </w:r>
    </w:p>
    <w:p>
      <w:pPr>
        <w:pStyle w:val="FirstParagraph"/>
      </w:pPr>
      <w:r>
        <w:t xml:space="preserve">🤖 KAI</w:t>
      </w:r>
    </w:p>
    <w:p>
      <w:pPr>
        <w:pStyle w:val="BlockText"/>
      </w:pPr>
      <w:r>
        <w:t xml:space="preserve">„Was soll ich in Schritt 1 umrühren?“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5"/>
    <w:bookmarkStart w:id="26" w:name="gute-algorithmen"/>
    <w:p>
      <w:pPr>
        <w:pStyle w:val="Heading1"/>
      </w:pPr>
      <w:r>
        <w:t xml:space="preserve">Gute Algorithmen</w:t>
      </w:r>
    </w:p>
    <w:p>
      <w:pPr>
        <w:pStyle w:val="FirstParagraph"/>
      </w:pPr>
      <w:r>
        <w:t xml:space="preserve">Sie sind:</w:t>
      </w:r>
    </w:p>
    <w:p>
      <w:pPr>
        <w:numPr>
          <w:ilvl w:val="0"/>
          <w:numId w:val="1001"/>
        </w:numPr>
        <w:pStyle w:val="Compact"/>
      </w:pPr>
      <w:r>
        <w:t xml:space="preserve">eindeutig,</w:t>
      </w:r>
    </w:p>
    <w:p>
      <w:pPr>
        <w:numPr>
          <w:ilvl w:val="0"/>
          <w:numId w:val="1001"/>
        </w:numPr>
        <w:pStyle w:val="Compact"/>
      </w:pPr>
      <w:r>
        <w:t xml:space="preserve">vollständig,</w:t>
      </w:r>
    </w:p>
    <w:p>
      <w:pPr>
        <w:numPr>
          <w:ilvl w:val="0"/>
          <w:numId w:val="1001"/>
        </w:numPr>
        <w:pStyle w:val="Compact"/>
      </w:pPr>
      <w:r>
        <w:t xml:space="preserve">ausführbar,</w:t>
      </w:r>
    </w:p>
    <w:p>
      <w:pPr>
        <w:numPr>
          <w:ilvl w:val="0"/>
          <w:numId w:val="1001"/>
        </w:numPr>
        <w:pStyle w:val="Compact"/>
      </w:pPr>
      <w:r>
        <w:t xml:space="preserve">sinnvoll geordnet.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6"/>
    <w:bookmarkStart w:id="27" w:name="merksatz"/>
    <w:p>
      <w:pPr>
        <w:pStyle w:val="Heading1"/>
      </w:pPr>
      <w:r>
        <w:t xml:space="preserve">Merksatz</w:t>
      </w:r>
    </w:p>
    <w:p>
      <w:pPr>
        <w:pStyle w:val="BlockText"/>
      </w:pPr>
      <w:r>
        <w:t xml:space="preserve">Ein Algorithmus ist eine eindeutige, vollständige und ausführbare Folge von Handlungsschritten zur Lösung eines Problems.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7"/>
    <w:bookmarkStart w:id="28" w:name="mensch-und-computer"/>
    <w:p>
      <w:pPr>
        <w:pStyle w:val="Heading1"/>
      </w:pPr>
      <w:r>
        <w:t xml:space="preserve">Mensch und Computer</w:t>
      </w:r>
    </w:p>
    <w:p>
      <w:pPr>
        <w:pStyle w:val="FirstParagraph"/>
      </w:pPr>
      <w:r>
        <w:t xml:space="preserve">Menschen:</w:t>
      </w:r>
    </w:p>
    <w:p>
      <w:pPr>
        <w:numPr>
          <w:ilvl w:val="0"/>
          <w:numId w:val="1002"/>
        </w:numPr>
        <w:pStyle w:val="Compact"/>
      </w:pPr>
      <w:r>
        <w:t xml:space="preserve">nutzen Erfahrungen,</w:t>
      </w:r>
    </w:p>
    <w:p>
      <w:pPr>
        <w:numPr>
          <w:ilvl w:val="0"/>
          <w:numId w:val="1002"/>
        </w:numPr>
        <w:pStyle w:val="Compact"/>
      </w:pPr>
      <w:r>
        <w:t xml:space="preserve">ergänzen Zusammenhänge,</w:t>
      </w:r>
    </w:p>
    <w:p>
      <w:pPr>
        <w:numPr>
          <w:ilvl w:val="0"/>
          <w:numId w:val="1002"/>
        </w:numPr>
        <w:pStyle w:val="Compact"/>
      </w:pPr>
      <w:r>
        <w:t xml:space="preserve">interpretieren Alltagssprache.</w:t>
      </w:r>
    </w:p>
    <w:p>
      <w:pPr>
        <w:pStyle w:val="FirstParagraph"/>
      </w:pPr>
      <w:r>
        <w:t xml:space="preserve">Computer:</w:t>
      </w:r>
    </w:p>
    <w:p>
      <w:pPr>
        <w:numPr>
          <w:ilvl w:val="0"/>
          <w:numId w:val="1003"/>
        </w:numPr>
        <w:pStyle w:val="Compact"/>
      </w:pPr>
      <w:r>
        <w:t xml:space="preserve">benötigen Daten und Regeln,</w:t>
      </w:r>
    </w:p>
    <w:p>
      <w:pPr>
        <w:numPr>
          <w:ilvl w:val="0"/>
          <w:numId w:val="1003"/>
        </w:numPr>
        <w:pStyle w:val="Compact"/>
      </w:pPr>
      <w:r>
        <w:t xml:space="preserve">führen die vorgesehenen Schritte aus.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8"/>
    <w:bookmarkStart w:id="29" w:name="algorithmus-und-programmiersprache"/>
    <w:p>
      <w:pPr>
        <w:pStyle w:val="Heading1"/>
      </w:pPr>
      <w:r>
        <w:t xml:space="preserve">Algorithmus und Programmiersprache</w:t>
      </w:r>
    </w:p>
    <w:p>
      <w:pPr>
        <w:pStyle w:val="SourceCode"/>
      </w:pPr>
      <w:r>
        <w:rPr>
          <w:rStyle w:val="VerbatimChar"/>
        </w:rPr>
        <w:t xml:space="preserve">Problem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Lösungsidee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Algorithmus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┌────────────┬────────────┐</w:t>
      </w:r>
      <w:r>
        <w:br/>
      </w:r>
      <w:r>
        <w:rPr>
          <w:rStyle w:val="VerbatimChar"/>
        </w:rPr>
        <w:t xml:space="preserve">│  Scratch   │   Python   │</w:t>
      </w:r>
      <w:r>
        <w:br/>
      </w:r>
      <w:r>
        <w:rPr>
          <w:rStyle w:val="VerbatimChar"/>
        </w:rPr>
        <w:t xml:space="preserve">└────────────┴────────────┘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29"/>
    <w:bookmarkStart w:id="30" w:name="scratch"/>
    <w:p>
      <w:pPr>
        <w:pStyle w:val="Heading1"/>
      </w:pPr>
      <w:r>
        <w:t xml:space="preserve">Scratch</w:t>
      </w:r>
    </w:p>
    <w:p>
      <w:pPr>
        <w:pStyle w:val="SourceCode"/>
      </w:pPr>
      <w:r>
        <w:rPr>
          <w:rStyle w:val="VerbatimChar"/>
        </w:rPr>
        <w:t xml:space="preserve">Wenn grüne Flagge angeklickt</w:t>
      </w:r>
      <w:r>
        <w:br/>
      </w:r>
      <w:r>
        <w:rPr>
          <w:rStyle w:val="VerbatimChar"/>
        </w:rPr>
        <w:t xml:space="preserve">sage [Willkommen!]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0"/>
    <w:bookmarkStart w:id="31" w:name="python"/>
    <w:p>
      <w:pPr>
        <w:pStyle w:val="Heading1"/>
      </w:pPr>
      <w:r>
        <w:t xml:space="preserve">Python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"Willkommen!"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1"/>
    <w:bookmarkStart w:id="32" w:name="was-bleibt-gleich"/>
    <w:p>
      <w:pPr>
        <w:pStyle w:val="Heading1"/>
      </w:pPr>
      <w:r>
        <w:t xml:space="preserve">Was bleibt gleich?</w:t>
      </w:r>
    </w:p>
    <w:p>
      <w:pPr>
        <w:numPr>
          <w:ilvl w:val="0"/>
          <w:numId w:val="1004"/>
        </w:numPr>
        <w:pStyle w:val="Compact"/>
      </w:pPr>
      <w:r>
        <w:t xml:space="preserve">Problem</w:t>
      </w:r>
    </w:p>
    <w:p>
      <w:pPr>
        <w:numPr>
          <w:ilvl w:val="0"/>
          <w:numId w:val="1004"/>
        </w:numPr>
        <w:pStyle w:val="Compact"/>
      </w:pPr>
      <w:r>
        <w:t xml:space="preserve">Lösungsidee</w:t>
      </w:r>
    </w:p>
    <w:p>
      <w:pPr>
        <w:numPr>
          <w:ilvl w:val="0"/>
          <w:numId w:val="1004"/>
        </w:numPr>
        <w:pStyle w:val="Compact"/>
      </w:pPr>
      <w:r>
        <w:t xml:space="preserve">Algorithmus</w:t>
      </w:r>
    </w:p>
    <w:p>
      <w:r>
        <w:br w:type="page"/>
      </w:r>
    </w:p>
    <w:bookmarkEnd w:id="32"/>
    <w:bookmarkStart w:id="33" w:name="was-ändert-sich"/>
    <w:p>
      <w:pPr>
        <w:pStyle w:val="Heading1"/>
      </w:pPr>
      <w:r>
        <w:t xml:space="preserve">Was ändert sich?</w:t>
      </w:r>
    </w:p>
    <w:p>
      <w:pPr>
        <w:numPr>
          <w:ilvl w:val="0"/>
          <w:numId w:val="1005"/>
        </w:numPr>
        <w:pStyle w:val="Compact"/>
      </w:pPr>
      <w:r>
        <w:t xml:space="preserve">Darstellung</w:t>
      </w:r>
    </w:p>
    <w:p>
      <w:pPr>
        <w:numPr>
          <w:ilvl w:val="0"/>
          <w:numId w:val="1005"/>
        </w:numPr>
        <w:pStyle w:val="Compact"/>
      </w:pPr>
      <w:r>
        <w:t xml:space="preserve">Syntax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3"/>
    <w:bookmarkStart w:id="34" w:name="entwickeln-heißt-testen"/>
    <w:p>
      <w:pPr>
        <w:pStyle w:val="Heading1"/>
      </w:pPr>
      <w:r>
        <w:t xml:space="preserve">Entwickeln heißt testen</w:t>
      </w:r>
    </w:p>
    <w:p>
      <w:pPr>
        <w:pStyle w:val="SourceCode"/>
      </w:pPr>
      <w:r>
        <w:rPr>
          <w:rStyle w:val="VerbatimChar"/>
        </w:rPr>
        <w:t xml:space="preserve">Entwurf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Fehler / Schwäche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Verbesserung</w:t>
      </w:r>
      <w:r>
        <w:br/>
      </w:r>
      <w:r>
        <w:rPr>
          <w:rStyle w:val="VerbatimChar"/>
        </w:rPr>
        <w:t xml:space="preserve">  └──────↺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4"/>
    <w:bookmarkStart w:id="36" w:name="abschluss"/>
    <w:p>
      <w:pPr>
        <w:pStyle w:val="Heading1"/>
      </w:pPr>
      <w:r>
        <w:t xml:space="preserve">Abschluss</w:t>
      </w:r>
    </w:p>
    <w:bookmarkStart w:id="35" w:name="kannst-du"/>
    <w:p>
      <w:pPr>
        <w:pStyle w:val="Heading2"/>
      </w:pPr>
      <w:r>
        <w:t xml:space="preserve">Kannst du …</w:t>
      </w:r>
    </w:p>
    <w:p>
      <w:pPr>
        <w:numPr>
          <w:ilvl w:val="0"/>
          <w:numId w:val="1006"/>
        </w:numPr>
        <w:pStyle w:val="Compact"/>
      </w:pPr>
      <w:r>
        <w:t xml:space="preserve">einen Algorithmus erkennen?</w:t>
      </w:r>
    </w:p>
    <w:p>
      <w:pPr>
        <w:numPr>
          <w:ilvl w:val="0"/>
          <w:numId w:val="1006"/>
        </w:numPr>
        <w:pStyle w:val="Compact"/>
      </w:pPr>
      <w:r>
        <w:t xml:space="preserve">Fehler erklären?</w:t>
      </w:r>
    </w:p>
    <w:p>
      <w:pPr>
        <w:numPr>
          <w:ilvl w:val="0"/>
          <w:numId w:val="1006"/>
        </w:numPr>
        <w:pStyle w:val="Compact"/>
      </w:pPr>
      <w:r>
        <w:t xml:space="preserve">einen Algorithmus entwickeln?</w:t>
      </w:r>
    </w:p>
    <w:p>
      <w:pPr>
        <w:numPr>
          <w:ilvl w:val="0"/>
          <w:numId w:val="1006"/>
        </w:numPr>
        <w:pStyle w:val="Compact"/>
      </w:pPr>
      <w:r>
        <w:t xml:space="preserve">eine Lösung testen?</w:t>
      </w:r>
    </w:p>
    <w:p>
      <w:pPr>
        <w:numPr>
          <w:ilvl w:val="0"/>
          <w:numId w:val="1006"/>
        </w:numPr>
        <w:pStyle w:val="Compact"/>
      </w:pPr>
      <w:r>
        <w:t xml:space="preserve">Algorithmus und Programmiersprache unterscheiden?</w:t>
      </w:r>
    </w:p>
    <w:p>
      <w:r>
        <w:br w:type="page"/>
      </w:r>
    </w:p>
    <w:bookmarkEnd w:id="35"/>
    <w:bookmarkEnd w:id="36"/>
    <w:bookmarkStart w:id="38" w:name="komplexaufgabe-zur-algorithmierung"/>
    <w:p>
      <w:pPr>
        <w:pStyle w:val="Heading1"/>
      </w:pPr>
      <w:r>
        <w:t xml:space="preserve">Komplexaufgabe zur Algorithmierung</w:t>
      </w:r>
    </w:p>
    <w:bookmarkStart w:id="37" w:name="unser-ziel"/>
    <w:p>
      <w:pPr>
        <w:pStyle w:val="Heading2"/>
      </w:pPr>
      <w:r>
        <w:t xml:space="preserve">Unser Ziel</w:t>
      </w:r>
    </w:p>
    <w:p>
      <w:pPr>
        <w:pStyle w:val="FirstParagraph"/>
      </w:pPr>
      <w:r>
        <w:t xml:space="preserve">Ein Problem selbstständig lösen.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7"/>
    <w:bookmarkEnd w:id="38"/>
    <w:bookmarkStart w:id="39" w:name="nicht-sofort-programmieren"/>
    <w:p>
      <w:pPr>
        <w:pStyle w:val="Heading1"/>
      </w:pPr>
      <w:r>
        <w:t xml:space="preserve">Nicht sofort programmieren</w:t>
      </w:r>
    </w:p>
    <w:p>
      <w:pPr>
        <w:pStyle w:val="SourceCode"/>
      </w:pPr>
      <w:r>
        <w:rPr>
          <w:rStyle w:val="VerbatimChar"/>
        </w:rPr>
        <w:t xml:space="preserve">Problem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Analyse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Lösungsidee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Plan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Umsetzung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9"/>
    <w:bookmarkStart w:id="41" w:name="projektstart"/>
    <w:p>
      <w:pPr>
        <w:pStyle w:val="Heading1"/>
      </w:pPr>
      <w:r>
        <w:t xml:space="preserve">Projektstart</w:t>
      </w:r>
    </w:p>
    <w:bookmarkStart w:id="40" w:name="drei-fragen"/>
    <w:p>
      <w:pPr>
        <w:pStyle w:val="Heading2"/>
      </w:pPr>
      <w:r>
        <w:t xml:space="preserve">Drei Fragen</w:t>
      </w:r>
    </w:p>
    <w:p>
      <w:pPr>
        <w:numPr>
          <w:ilvl w:val="0"/>
          <w:numId w:val="1007"/>
        </w:numPr>
        <w:pStyle w:val="Compact"/>
      </w:pPr>
      <w:r>
        <w:t xml:space="preserve">Welches Problem lösen wir?</w:t>
      </w:r>
    </w:p>
    <w:p>
      <w:pPr>
        <w:numPr>
          <w:ilvl w:val="0"/>
          <w:numId w:val="1007"/>
        </w:numPr>
        <w:pStyle w:val="Compact"/>
      </w:pPr>
      <w:r>
        <w:t xml:space="preserve">Was muss unsere Lösung können?</w:t>
      </w:r>
    </w:p>
    <w:p>
      <w:pPr>
        <w:numPr>
          <w:ilvl w:val="0"/>
          <w:numId w:val="1007"/>
        </w:numPr>
        <w:pStyle w:val="Compact"/>
      </w:pPr>
      <w:r>
        <w:t xml:space="preserve">Was gehört bewusst nicht dazu?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0"/>
    <w:bookmarkEnd w:id="41"/>
    <w:bookmarkStart w:id="44" w:name="muss-oder-kann"/>
    <w:p>
      <w:pPr>
        <w:pStyle w:val="Heading1"/>
      </w:pPr>
      <w:r>
        <w:t xml:space="preserve">Muss oder Kann?</w:t>
      </w:r>
    </w:p>
    <w:bookmarkStart w:id="42" w:name="muss"/>
    <w:p>
      <w:pPr>
        <w:pStyle w:val="Heading2"/>
      </w:pPr>
      <w:r>
        <w:t xml:space="preserve">Muss</w:t>
      </w:r>
    </w:p>
    <w:p>
      <w:pPr>
        <w:pStyle w:val="FirstParagraph"/>
      </w:pPr>
      <w:r>
        <w:t xml:space="preserve">Ohne diese Funktion ist das Projektziel nicht erreicht.</w:t>
      </w:r>
    </w:p>
    <w:bookmarkEnd w:id="42"/>
    <w:bookmarkStart w:id="43" w:name="kann"/>
    <w:p>
      <w:pPr>
        <w:pStyle w:val="Heading2"/>
      </w:pPr>
      <w:r>
        <w:t xml:space="preserve">Kann</w:t>
      </w:r>
    </w:p>
    <w:p>
      <w:pPr>
        <w:pStyle w:val="FirstParagraph"/>
      </w:pPr>
      <w:r>
        <w:t xml:space="preserve">Sinnvolle Erweiterung, wenn genügend Zeit vorhanden ist.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3"/>
    <w:bookmarkEnd w:id="44"/>
    <w:bookmarkStart w:id="45" w:name="gute-anforderungen"/>
    <w:p>
      <w:pPr>
        <w:pStyle w:val="Heading1"/>
      </w:pPr>
      <w:r>
        <w:t xml:space="preserve">Gute Anforderungen</w:t>
      </w:r>
    </w:p>
    <w:p>
      <w:pPr>
        <w:pStyle w:val="FirstParagraph"/>
      </w:pPr>
      <w:r>
        <w:t xml:space="preserve">Nicht:</w:t>
      </w:r>
    </w:p>
    <w:p>
      <w:pPr>
        <w:pStyle w:val="BlockText"/>
      </w:pPr>
      <w:r>
        <w:t xml:space="preserve">Das Spiel soll cool sein.</w:t>
      </w:r>
    </w:p>
    <w:p>
      <w:pPr>
        <w:pStyle w:val="FirstParagraph"/>
      </w:pPr>
      <w:r>
        <w:t xml:space="preserve">Sondern:</w:t>
      </w:r>
    </w:p>
    <w:p>
      <w:pPr>
        <w:pStyle w:val="BlockText"/>
      </w:pPr>
      <w:r>
        <w:t xml:space="preserve">Nach dem Start kann die Spielfigur mit vier Tasten bewegt werden.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5"/>
    <w:bookmarkStart w:id="46" w:name="evas-nutzen"/>
    <w:p>
      <w:pPr>
        <w:pStyle w:val="Heading1"/>
      </w:pPr>
      <w:r>
        <w:t xml:space="preserve">EVAS nutzen</w:t>
      </w:r>
    </w:p>
    <w:p>
      <w:pPr>
        <w:pStyle w:val="SourceCode"/>
      </w:pPr>
      <w:r>
        <w:rPr>
          <w:rStyle w:val="VerbatimChar"/>
        </w:rPr>
        <w:t xml:space="preserve">Eingabe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Verarbeitung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Ausgabe</w:t>
      </w:r>
      <w:r>
        <w:br/>
      </w:r>
      <w:r>
        <w:rPr>
          <w:rStyle w:val="VerbatimChar"/>
        </w:rPr>
        <w:t xml:space="preserve">   ↕</w:t>
      </w:r>
      <w:r>
        <w:br/>
      </w:r>
      <w:r>
        <w:rPr>
          <w:rStyle w:val="VerbatimChar"/>
        </w:rPr>
        <w:t xml:space="preserve">Speicherung</w:t>
      </w:r>
    </w:p>
    <w:p>
      <w:pPr>
        <w:pStyle w:val="FirstParagraph"/>
      </w:pPr>
      <w:r>
        <w:t xml:space="preserve">Welche Teile braucht euer Projekt?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6"/>
    <w:bookmarkStart w:id="47" w:name="mehr-als-eine-idee"/>
    <w:p>
      <w:pPr>
        <w:pStyle w:val="Heading1"/>
      </w:pPr>
      <w:r>
        <w:t xml:space="preserve">Mehr als eine Idee</w:t>
      </w:r>
    </w:p>
    <w:p>
      <w:pPr>
        <w:pStyle w:val="FirstParagraph"/>
      </w:pPr>
      <w:r>
        <w:t xml:space="preserve">Entwickelt mindestens zwei Lösungswege.</w:t>
      </w:r>
    </w:p>
    <w:p>
      <w:pPr>
        <w:pStyle w:val="BodyText"/>
      </w:pPr>
      <w:r>
        <w:t xml:space="preserve">Vergleicht:</w:t>
      </w:r>
    </w:p>
    <w:p>
      <w:pPr>
        <w:numPr>
          <w:ilvl w:val="0"/>
          <w:numId w:val="1008"/>
        </w:numPr>
        <w:pStyle w:val="Compact"/>
      </w:pPr>
      <w:r>
        <w:t xml:space="preserve">Machbarkeit</w:t>
      </w:r>
    </w:p>
    <w:p>
      <w:pPr>
        <w:numPr>
          <w:ilvl w:val="0"/>
          <w:numId w:val="1008"/>
        </w:numPr>
        <w:pStyle w:val="Compact"/>
      </w:pPr>
      <w:r>
        <w:t xml:space="preserve">Verständlichkeit</w:t>
      </w:r>
    </w:p>
    <w:p>
      <w:pPr>
        <w:numPr>
          <w:ilvl w:val="0"/>
          <w:numId w:val="1008"/>
        </w:numPr>
        <w:pStyle w:val="Compact"/>
      </w:pPr>
      <w:r>
        <w:t xml:space="preserve">Testbarkeit</w:t>
      </w:r>
    </w:p>
    <w:p>
      <w:pPr>
        <w:numPr>
          <w:ilvl w:val="0"/>
          <w:numId w:val="1008"/>
        </w:numPr>
        <w:pStyle w:val="Compact"/>
      </w:pPr>
      <w:r>
        <w:t xml:space="preserve">Zeitbedarf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7"/>
    <w:bookmarkStart w:id="49" w:name="version-1"/>
    <w:p>
      <w:pPr>
        <w:pStyle w:val="Heading1"/>
      </w:pPr>
      <w:r>
        <w:t xml:space="preserve">Version 1</w:t>
      </w:r>
    </w:p>
    <w:bookmarkStart w:id="48" w:name="klein-anfangen"/>
    <w:p>
      <w:pPr>
        <w:pStyle w:val="Heading2"/>
      </w:pPr>
      <w:r>
        <w:t xml:space="preserve">Klein anfangen</w:t>
      </w:r>
    </w:p>
    <w:p>
      <w:pPr>
        <w:pStyle w:val="FirstParagraph"/>
      </w:pPr>
      <w:r>
        <w:t xml:space="preserve">Was ist die kleinste Version, die bereits funktioniert?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48"/>
    <w:bookmarkEnd w:id="49"/>
    <w:bookmarkStart w:id="50" w:name="inkrementell-entwickeln"/>
    <w:p>
      <w:pPr>
        <w:pStyle w:val="Heading1"/>
      </w:pPr>
      <w:r>
        <w:t xml:space="preserve">Inkrementell entwickeln</w:t>
      </w:r>
    </w:p>
    <w:p>
      <w:pPr>
        <w:pStyle w:val="SourceCode"/>
      </w:pPr>
      <w:r>
        <w:rPr>
          <w:rStyle w:val="VerbatimChar"/>
        </w:rPr>
        <w:t xml:space="preserve">Version 0.1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Version 0.2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Version 0.3</w:t>
      </w:r>
    </w:p>
    <w:p>
      <w:pPr>
        <w:pStyle w:val="FirstParagraph"/>
      </w:pPr>
      <w:r>
        <w:t xml:space="preserve">Jede Version kann etwas mehr.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0"/>
    <w:bookmarkStart w:id="51" w:name="iterativ-verbessern"/>
    <w:p>
      <w:pPr>
        <w:pStyle w:val="Heading1"/>
      </w:pPr>
      <w:r>
        <w:t xml:space="preserve">Iterativ verbessern</w:t>
      </w:r>
    </w:p>
    <w:p>
      <w:pPr>
        <w:pStyle w:val="SourceCode"/>
      </w:pPr>
      <w:r>
        <w:rPr>
          <w:rStyle w:val="VerbatimChar"/>
        </w:rPr>
        <w:t xml:space="preserve">Planen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Umsetzen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Testen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Bewerten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Verbessern</w:t>
      </w:r>
      <w:r>
        <w:br/>
      </w:r>
      <w:r>
        <w:rPr>
          <w:rStyle w:val="VerbatimChar"/>
        </w:rPr>
        <w:t xml:space="preserve"> └────↺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1"/>
    <w:bookmarkStart w:id="52" w:name="testfall"/>
    <w:p>
      <w:pPr>
        <w:pStyle w:val="Heading1"/>
      </w:pPr>
      <w:r>
        <w:t xml:space="preserve">Testfall</w:t>
      </w:r>
    </w:p>
    <w:p>
      <w:pPr>
        <w:pStyle w:val="FirstParagraph"/>
      </w:pPr>
      <w:r>
        <w:t xml:space="preserve">Ein Testfall enthält:</w:t>
      </w:r>
    </w:p>
    <w:p>
      <w:pPr>
        <w:numPr>
          <w:ilvl w:val="0"/>
          <w:numId w:val="1009"/>
        </w:numPr>
        <w:pStyle w:val="Compact"/>
      </w:pPr>
      <w:r>
        <w:t xml:space="preserve">Ausgangslage</w:t>
      </w:r>
    </w:p>
    <w:p>
      <w:pPr>
        <w:numPr>
          <w:ilvl w:val="0"/>
          <w:numId w:val="1009"/>
        </w:numPr>
        <w:pStyle w:val="Compact"/>
      </w:pPr>
      <w:r>
        <w:t xml:space="preserve">Eingabe oder Aktion</w:t>
      </w:r>
    </w:p>
    <w:p>
      <w:pPr>
        <w:numPr>
          <w:ilvl w:val="0"/>
          <w:numId w:val="1009"/>
        </w:numPr>
        <w:pStyle w:val="Compact"/>
      </w:pPr>
      <w:r>
        <w:t xml:space="preserve">erwartetes Ergebnis</w:t>
      </w:r>
    </w:p>
    <w:p>
      <w:pPr>
        <w:numPr>
          <w:ilvl w:val="0"/>
          <w:numId w:val="1009"/>
        </w:numPr>
        <w:pStyle w:val="Compact"/>
      </w:pPr>
      <w:r>
        <w:t xml:space="preserve">tatsächliches Ergebnis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2"/>
    <w:bookmarkStart w:id="54" w:name="fremdtest"/>
    <w:p>
      <w:pPr>
        <w:pStyle w:val="Heading1"/>
      </w:pPr>
      <w:r>
        <w:t xml:space="preserve">Fremdtest</w:t>
      </w:r>
    </w:p>
    <w:bookmarkStart w:id="53" w:name="regel"/>
    <w:p>
      <w:pPr>
        <w:pStyle w:val="Heading2"/>
      </w:pPr>
      <w:r>
        <w:t xml:space="preserve">Regel</w:t>
      </w:r>
    </w:p>
    <w:p>
      <w:pPr>
        <w:pStyle w:val="FirstParagraph"/>
      </w:pPr>
      <w:r>
        <w:t xml:space="preserve">Das testende Team erhält zunächst keine zusätzliche Erklärung.</w:t>
      </w:r>
    </w:p>
    <w:p>
      <w:pPr>
        <w:pStyle w:val="BodyText"/>
      </w:pPr>
      <w:r>
        <w:t xml:space="preserve">Kann eine fremde Person eure Lösung verstehen?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3"/>
    <w:bookmarkEnd w:id="54"/>
    <w:bookmarkStart w:id="55" w:name="fehler-priorisieren"/>
    <w:p>
      <w:pPr>
        <w:pStyle w:val="Heading1"/>
      </w:pPr>
      <w:r>
        <w:t xml:space="preserve">Fehler priorisieren</w:t>
      </w:r>
    </w:p>
    <w:p>
      <w:pPr>
        <w:numPr>
          <w:ilvl w:val="0"/>
          <w:numId w:val="1010"/>
        </w:numPr>
        <w:pStyle w:val="Compact"/>
      </w:pPr>
      <w:r>
        <w:t xml:space="preserve">Kernfunktion</w:t>
      </w:r>
    </w:p>
    <w:p>
      <w:pPr>
        <w:numPr>
          <w:ilvl w:val="0"/>
          <w:numId w:val="1010"/>
        </w:numPr>
        <w:pStyle w:val="Compact"/>
      </w:pPr>
      <w:r>
        <w:t xml:space="preserve">Muss-Anforderungen</w:t>
      </w:r>
    </w:p>
    <w:p>
      <w:pPr>
        <w:numPr>
          <w:ilvl w:val="0"/>
          <w:numId w:val="1010"/>
        </w:numPr>
        <w:pStyle w:val="Compact"/>
      </w:pPr>
      <w:r>
        <w:t xml:space="preserve">Bedienbarkeit</w:t>
      </w:r>
    </w:p>
    <w:p>
      <w:pPr>
        <w:numPr>
          <w:ilvl w:val="0"/>
          <w:numId w:val="1010"/>
        </w:numPr>
        <w:pStyle w:val="Compact"/>
      </w:pPr>
      <w:r>
        <w:t xml:space="preserve">Kann-Anforderungen</w:t>
      </w:r>
    </w:p>
    <w:p>
      <w:pPr>
        <w:numPr>
          <w:ilvl w:val="0"/>
          <w:numId w:val="1010"/>
        </w:numPr>
        <w:pStyle w:val="Compact"/>
      </w:pPr>
      <w:r>
        <w:t xml:space="preserve">Aussehen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5"/>
    <w:bookmarkStart w:id="56" w:name="dokumentieren"/>
    <w:p>
      <w:pPr>
        <w:pStyle w:val="Heading1"/>
      </w:pPr>
      <w:r>
        <w:t xml:space="preserve">Dokumentieren</w:t>
      </w:r>
    </w:p>
    <w:p>
      <w:pPr>
        <w:pStyle w:val="FirstParagraph"/>
      </w:pPr>
      <w:r>
        <w:t xml:space="preserve">Nicht:</w:t>
      </w:r>
    </w:p>
    <w:p>
      <w:pPr>
        <w:pStyle w:val="BlockText"/>
      </w:pPr>
      <w:r>
        <w:t xml:space="preserve">Heute haben wir programmiert.</w:t>
      </w:r>
    </w:p>
    <w:p>
      <w:pPr>
        <w:pStyle w:val="FirstParagraph"/>
      </w:pPr>
      <w:r>
        <w:t xml:space="preserve">Sondern:</w:t>
      </w:r>
    </w:p>
    <w:p>
      <w:pPr>
        <w:pStyle w:val="BlockText"/>
      </w:pPr>
      <w:r>
        <w:t xml:space="preserve">Was wurde entschieden, warum und mit welchem Ergebnis?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6"/>
    <w:bookmarkStart w:id="57" w:name="präsentieren"/>
    <w:p>
      <w:pPr>
        <w:pStyle w:val="Heading1"/>
      </w:pPr>
      <w:r>
        <w:t xml:space="preserve">Präsentieren</w:t>
      </w:r>
    </w:p>
    <w:p>
      <w:pPr>
        <w:pStyle w:val="FirstParagraph"/>
      </w:pPr>
      <w:r>
        <w:t xml:space="preserve">Zeigt:</w:t>
      </w:r>
    </w:p>
    <w:p>
      <w:pPr>
        <w:numPr>
          <w:ilvl w:val="0"/>
          <w:numId w:val="1011"/>
        </w:numPr>
        <w:pStyle w:val="Compact"/>
      </w:pPr>
      <w:r>
        <w:t xml:space="preserve">Problem</w:t>
      </w:r>
    </w:p>
    <w:p>
      <w:pPr>
        <w:numPr>
          <w:ilvl w:val="0"/>
          <w:numId w:val="1011"/>
        </w:numPr>
        <w:pStyle w:val="Compact"/>
      </w:pPr>
      <w:r>
        <w:t xml:space="preserve">Ziel</w:t>
      </w:r>
    </w:p>
    <w:p>
      <w:pPr>
        <w:numPr>
          <w:ilvl w:val="0"/>
          <w:numId w:val="1011"/>
        </w:numPr>
        <w:pStyle w:val="Compact"/>
      </w:pPr>
      <w:r>
        <w:t xml:space="preserve">Lösungsweg</w:t>
      </w:r>
    </w:p>
    <w:p>
      <w:pPr>
        <w:numPr>
          <w:ilvl w:val="0"/>
          <w:numId w:val="1011"/>
        </w:numPr>
        <w:pStyle w:val="Compact"/>
      </w:pPr>
      <w:r>
        <w:t xml:space="preserve">Ergebnis</w:t>
      </w:r>
    </w:p>
    <w:p>
      <w:pPr>
        <w:numPr>
          <w:ilvl w:val="0"/>
          <w:numId w:val="1011"/>
        </w:numPr>
        <w:pStyle w:val="Compact"/>
      </w:pPr>
      <w:r>
        <w:t xml:space="preserve">Test</w:t>
      </w:r>
    </w:p>
    <w:p>
      <w:pPr>
        <w:numPr>
          <w:ilvl w:val="0"/>
          <w:numId w:val="1011"/>
        </w:numPr>
        <w:pStyle w:val="Compact"/>
      </w:pPr>
      <w:r>
        <w:t xml:space="preserve">wichtigste Verbesserung</w:t>
      </w:r>
    </w:p>
    <w:p>
      <w:pPr>
        <w:numPr>
          <w:ilvl w:val="0"/>
          <w:numId w:val="1011"/>
        </w:numPr>
        <w:pStyle w:val="Compact"/>
      </w:pPr>
      <w:r>
        <w:t xml:space="preserve">Erkenntnis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57"/>
    <w:bookmarkStart w:id="59" w:name="abschlussfrage"/>
    <w:p>
      <w:pPr>
        <w:pStyle w:val="Heading1"/>
      </w:pPr>
      <w:r>
        <w:t xml:space="preserve">Abschlussfrage</w:t>
      </w:r>
    </w:p>
    <w:bookmarkStart w:id="58" w:name="was-ist-wichtiger"/>
    <w:p>
      <w:pPr>
        <w:pStyle w:val="Heading2"/>
      </w:pPr>
      <w:r>
        <w:t xml:space="preserve">Was ist wichtiger?</w:t>
      </w:r>
    </w:p>
    <w:p>
      <w:pPr>
        <w:pStyle w:val="FirstParagraph"/>
      </w:pPr>
      <w:r>
        <w:t xml:space="preserve">Ein kompliziertes unfertiges Projekt?</w:t>
      </w:r>
    </w:p>
    <w:p>
      <w:pPr>
        <w:pStyle w:val="BodyText"/>
      </w:pPr>
      <w:r>
        <w:t xml:space="preserve">oder</w:t>
      </w:r>
    </w:p>
    <w:p>
      <w:pPr>
        <w:pStyle w:val="BodyText"/>
      </w:pPr>
      <w:r>
        <w:t xml:space="preserve">eine kleine, getestete und nachvollziehbare Lösung?</w:t>
      </w:r>
    </w:p>
    <w:bookmarkEnd w:id="58"/>
    <w:bookmarkEnd w:id="59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v0.4.0-376-gf442749-dirty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Komplexaufgabe zur Algorithmierung</dc:title>
  <dc:creator/>
  <dc:language>de-DE</dc:language>
  <cp:keywords/>
  <dcterms:created xsi:type="dcterms:W3CDTF">2026-08-17T18:59:47Z</dcterms:created>
  <dcterms:modified xsi:type="dcterms:W3CDTF">2026-08-17T18:59:47Z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Praesentationen</vt:lpwstr>
  </property>
  <property fmtid="{D5CDD505-2E9C-101B-9397-08002B2CF9AE}" pid="3" name="toc-title">
    <vt:lpwstr>Inhaltsverzeichnis</vt:lpwstr>
  </property>
</Properties>
</file>