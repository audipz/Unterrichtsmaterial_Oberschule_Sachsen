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Komplexaufgabe zur Algorithmierung</w:t>
      </w:r>
    </w:p>
    <w:p>
      <w:pPr>
        <w:pStyle w:val="Subtitle"/>
      </w:pPr>
      <w:r>
        <w:t xml:space="preserve">Informatik · Klasse 9 · Arbeitsheft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0" w:name="arbeitsheft"/>
    <w:p>
      <w:pPr>
        <w:pStyle w:val="Heading1"/>
      </w:pPr>
      <w:r>
        <w:t xml:space="preserve">01_Arbeitsheft</w:t>
      </w:r>
    </w:p>
    <w:p>
      <w:pPr>
        <w:pStyle w:val="FirstParagraph"/>
      </w:pPr>
      <w:r>
        <w:t xml:space="preserve">Enthält das Arbeitsheft.</w:t>
      </w:r>
    </w:p>
    <w:p>
      <w:r>
        <w:br w:type="page"/>
      </w:r>
    </w:p>
    <w:bookmarkEnd w:id="20"/>
    <w:bookmarkStart w:id="25" w:name="was-ist-ein-algorithmus"/>
    <w:p>
      <w:pPr>
        <w:pStyle w:val="Heading1"/>
      </w:pPr>
      <w:r>
        <w:t xml:space="preserve">Was ist ein Algorithmus?</w:t>
      </w:r>
    </w:p>
    <w:bookmarkStart w:id="21" w:name="einstieg"/>
    <w:p>
      <w:pPr>
        <w:pStyle w:val="Heading2"/>
      </w:pPr>
      <w:r>
        <w:t xml:space="preserve">Einstieg</w:t>
      </w:r>
    </w:p>
    <w:p>
      <w:pPr>
        <w:pStyle w:val="FirstParagraph"/>
      </w:pPr>
      <w:r>
        <w:t xml:space="preserve">In wenigen Wochen findet an eurer Schule das Schulfest statt.</w:t>
      </w:r>
    </w:p>
    <w:p>
      <w:pPr>
        <w:pStyle w:val="BodyText"/>
      </w:pPr>
      <w:r>
        <w:t xml:space="preserve">Viele Klassen bereiten verschiedene Angebote vor. In der Schulküche soll Kakao verkauft werden. Damit alle Helferinnen und Helfer den Kakao gleich zubereiten, soll eine Anleitung erstellt werden.</w:t>
      </w:r>
    </w:p>
    <w:p>
      <w:pPr>
        <w:pStyle w:val="BodyText"/>
      </w:pPr>
      <w:r>
        <w:t xml:space="preserve">Herr Lehmann hat eine Idee.</w:t>
      </w:r>
    </w:p>
    <w:p>
      <w:pPr>
        <w:pStyle w:val="BlockText"/>
      </w:pPr>
      <w:r>
        <w:t xml:space="preserve">„Schreibt eine Anleitung, mit der jede Person einen Becher Kakao zubereiten kann.“</w:t>
      </w:r>
    </w:p>
    <w:p>
      <w:r>
        <w:pict>
          <v:rect style="width:0;height:1.5pt" o:hralign="center" o:hrstd="t" o:hr="t"/>
        </w:pict>
      </w:r>
    </w:p>
    <w:bookmarkEnd w:id="21"/>
    <w:bookmarkStart w:id="22" w:name="praxis"/>
    <w:p>
      <w:pPr>
        <w:pStyle w:val="Heading2"/>
      </w:pPr>
      <w:r>
        <w:t xml:space="preserve">🧪 Praxis</w:t>
      </w:r>
    </w:p>
    <w:p>
      <w:pPr>
        <w:pStyle w:val="FirstParagraph"/>
      </w:pPr>
      <w:r>
        <w:t xml:space="preserve">Arbeitet zu zweit.</w:t>
      </w:r>
    </w:p>
    <w:p>
      <w:pPr>
        <w:pStyle w:val="BodyText"/>
      </w:pPr>
      <w:r>
        <w:t xml:space="preserve">Schreibt eine Anleitung für einen Becher Kakao auf.</w:t>
      </w:r>
    </w:p>
    <w:p>
      <w:pPr>
        <w:pStyle w:val="BodyText"/>
      </w:pPr>
      <w:r>
        <w:t xml:space="preserve">Verwendet nur kurze Handlungsschritte.</w:t>
      </w:r>
    </w:p>
    <w:p>
      <w:r>
        <w:pict>
          <v:rect style="width:0;height:1.5pt" o:hralign="center" o:hrstd="t" o:hr="t"/>
        </w:pict>
      </w:r>
    </w:p>
    <w:bookmarkEnd w:id="22"/>
    <w:bookmarkStart w:id="23" w:name="theorie"/>
    <w:p>
      <w:pPr>
        <w:pStyle w:val="Heading2"/>
      </w:pPr>
      <w:r>
        <w:t xml:space="preserve">📖 Theorie</w:t>
      </w:r>
    </w:p>
    <w:p>
      <w:pPr>
        <w:pStyle w:val="FirstParagraph"/>
      </w:pPr>
      <w:r>
        <w:t xml:space="preserve">Lies die folgende Aufgabe.</w:t>
      </w:r>
    </w:p>
    <w:p>
      <w:pPr>
        <w:pStyle w:val="BlockText"/>
      </w:pPr>
      <w:r>
        <w:t xml:space="preserve">Schreibe eine Anleitung, mit der jede Person einen Becher Kakao zubereiten kann.</w:t>
      </w:r>
    </w:p>
    <w:p>
      <w:pPr>
        <w:pStyle w:val="FirstParagraph"/>
      </w:pPr>
      <w:r>
        <w:t xml:space="preserve">Notiere deine Handlungsschritte.</w:t>
      </w:r>
    </w:p>
    <w:p>
      <w:r>
        <w:pict>
          <v:rect style="width:0;height:1.5pt" o:hralign="center" o:hrstd="t" o:hr="t"/>
        </w:pict>
      </w:r>
    </w:p>
    <w:bookmarkEnd w:id="23"/>
    <w:bookmarkStart w:id="24" w:name="vergleicht-eure-ergebnisse"/>
    <w:p>
      <w:pPr>
        <w:pStyle w:val="Heading2"/>
      </w:pPr>
      <w:r>
        <w:t xml:space="preserve">Vergleicht eure Ergebnisse</w:t>
      </w:r>
    </w:p>
    <w:p>
      <w:pPr>
        <w:pStyle w:val="FirstParagraph"/>
      </w:pPr>
      <w:r>
        <w:t xml:space="preserve">Tauscht eure Anleitungen mit einer anderen Gruppe.</w:t>
      </w:r>
    </w:p>
    <w:p>
      <w:pPr>
        <w:pStyle w:val="BodyText"/>
      </w:pPr>
      <w:r>
        <w:t xml:space="preserve">Lest die Anleitung aufmerksam durch.</w:t>
      </w:r>
    </w:p>
    <w:p>
      <w:pPr>
        <w:pStyle w:val="BodyText"/>
      </w:pPr>
      <w:r>
        <w:t xml:space="preserve">Sprecht anschließend darüber.</w:t>
      </w:r>
    </w:p>
    <w:p>
      <w:pPr>
        <w:pStyle w:val="BodyText"/>
      </w:pPr>
      <w:r>
        <w:rPr>
          <w:bCs/>
          <w:b/>
        </w:rPr>
        <w:t xml:space="preserve">Fragen zur Diskussion</w:t>
      </w:r>
    </w:p>
    <w:p>
      <w:pPr>
        <w:numPr>
          <w:ilvl w:val="0"/>
          <w:numId w:val="1001"/>
        </w:numPr>
        <w:pStyle w:val="Compact"/>
      </w:pPr>
      <w:r>
        <w:t xml:space="preserve">Sind alle Anleitungen gleich?</w:t>
      </w:r>
    </w:p>
    <w:p>
      <w:pPr>
        <w:numPr>
          <w:ilvl w:val="0"/>
          <w:numId w:val="1001"/>
        </w:numPr>
        <w:pStyle w:val="Compact"/>
      </w:pPr>
      <w:r>
        <w:t xml:space="preserve">Gibt es Unterschiede?</w:t>
      </w:r>
    </w:p>
    <w:p>
      <w:pPr>
        <w:numPr>
          <w:ilvl w:val="0"/>
          <w:numId w:val="1001"/>
        </w:numPr>
        <w:pStyle w:val="Compact"/>
      </w:pPr>
      <w:r>
        <w:t xml:space="preserve">Welche Anleitung lässt sich besonders gut nachvollziehen?</w:t>
      </w:r>
    </w:p>
    <w:p>
      <w:pPr>
        <w:numPr>
          <w:ilvl w:val="0"/>
          <w:numId w:val="1001"/>
        </w:numPr>
        <w:pStyle w:val="Compact"/>
      </w:pPr>
      <w:r>
        <w:t xml:space="preserve">Gab es Stellen, die unklar waren?</w:t>
      </w:r>
    </w:p>
    <w:p>
      <w:pPr>
        <w:pStyle w:val="BlockText"/>
      </w:pPr>
      <w:r>
        <w:t xml:space="preserve">💬</w:t>
      </w:r>
      <w:r>
        <w:t xml:space="preserve"> </w:t>
      </w:r>
      <w:r>
        <w:rPr>
          <w:bCs/>
          <w:b/>
        </w:rPr>
        <w:t xml:space="preserve">Merke dir deine Beobachtungen.</w:t>
      </w:r>
    </w:p>
    <w:p>
      <w:pPr>
        <w:pStyle w:val="BlockText"/>
      </w:pPr>
      <w:r>
        <w:t xml:space="preserve">Im nächsten Abschnitt untersucht ihr, wodurch eine gute Anleitung entsteht.</w:t>
      </w:r>
    </w:p>
    <w:p>
      <w:r>
        <w:br w:type="page"/>
      </w:r>
    </w:p>
    <w:bookmarkEnd w:id="24"/>
    <w:bookmarkEnd w:id="25"/>
    <w:bookmarkStart w:id="33" w:name="entdecken"/>
    <w:p>
      <w:pPr>
        <w:pStyle w:val="Heading1"/>
      </w:pPr>
      <w:r>
        <w:t xml:space="preserve">Entdecken</w:t>
      </w:r>
    </w:p>
    <w:bookmarkStart w:id="27" w:name="eine-anleitung-wird-ausprobiert"/>
    <w:p>
      <w:pPr>
        <w:pStyle w:val="Heading2"/>
      </w:pPr>
      <w:r>
        <w:t xml:space="preserve">Eine Anleitung wird ausprobiert</w:t>
      </w:r>
    </w:p>
    <w:p>
      <w:pPr>
        <w:pStyle w:val="FirstParagraph"/>
      </w:pPr>
      <w:r>
        <w:t xml:space="preserve">Eine Gruppe hat folgende Anleitung geschrieben.</w:t>
      </w:r>
    </w:p>
    <w:p>
      <w:pPr>
        <w:pStyle w:val="Heading3"/>
      </w:pPr>
      <w:bookmarkStart w:id="26" w:name="kakao-zubereiten"/>
      <w:r>
        <w:t xml:space="preserve">Kakao zubereiten</w:t>
      </w:r>
      <w:bookmarkEnd w:id="26"/>
    </w:p>
    <w:p>
      <w:pPr>
        <w:numPr>
          <w:ilvl w:val="0"/>
          <w:numId w:val="1002"/>
        </w:numPr>
        <w:pStyle w:val="Compact"/>
      </w:pPr>
      <w:r>
        <w:t xml:space="preserve">Rühre gut um.</w:t>
      </w:r>
    </w:p>
    <w:p>
      <w:pPr>
        <w:numPr>
          <w:ilvl w:val="0"/>
          <w:numId w:val="1002"/>
        </w:numPr>
        <w:pStyle w:val="Compact"/>
      </w:pPr>
      <w:r>
        <w:t xml:space="preserve">Gib zwei Teelöffel Kakaopulver dazu.</w:t>
      </w:r>
    </w:p>
    <w:p>
      <w:pPr>
        <w:numPr>
          <w:ilvl w:val="0"/>
          <w:numId w:val="1002"/>
        </w:numPr>
        <w:pStyle w:val="Compact"/>
      </w:pPr>
      <w:r>
        <w:t xml:space="preserve">Fülle Milch in einen Becher.</w:t>
      </w:r>
    </w:p>
    <w:p>
      <w:r>
        <w:pict>
          <v:rect style="width:0;height:1.5pt" o:hralign="center" o:hrstd="t" o:hr="t"/>
        </w:pict>
      </w:r>
    </w:p>
    <w:bookmarkEnd w:id="27"/>
    <w:bookmarkStart w:id="28" w:name="praxis-1"/>
    <w:p>
      <w:pPr>
        <w:pStyle w:val="Heading2"/>
      </w:pPr>
      <w:r>
        <w:t xml:space="preserve">🧪 Praxis</w:t>
      </w:r>
    </w:p>
    <w:p>
      <w:pPr>
        <w:pStyle w:val="FirstParagraph"/>
      </w:pPr>
      <w:r>
        <w:t xml:space="preserve">Eine Person liest die Anleitung laut vor.</w:t>
      </w:r>
    </w:p>
    <w:p>
      <w:pPr>
        <w:pStyle w:val="BodyText"/>
      </w:pPr>
      <w:r>
        <w:t xml:space="preserve">Eine zweite Person führt die Schritte</w:t>
      </w:r>
      <w:r>
        <w:t xml:space="preserve"> </w:t>
      </w:r>
      <w:r>
        <w:rPr>
          <w:bCs/>
          <w:b/>
        </w:rPr>
        <w:t xml:space="preserve">genau in der angegebenen Reihenfolge</w:t>
      </w:r>
      <w:r>
        <w:t xml:space="preserve"> </w:t>
      </w:r>
      <w:r>
        <w:t xml:space="preserve">aus.</w:t>
      </w:r>
    </w:p>
    <w:p>
      <w:pPr>
        <w:pStyle w:val="BodyText"/>
      </w:pPr>
      <w:r>
        <w:t xml:space="preserve">Die übrigen Gruppenmitglieder beobachten.</w:t>
      </w:r>
    </w:p>
    <w:p>
      <w:pPr>
        <w:pStyle w:val="BodyText"/>
      </w:pPr>
      <w:r>
        <w:t xml:space="preserve">Wichtig:</w:t>
      </w:r>
    </w:p>
    <w:p>
      <w:pPr>
        <w:pStyle w:val="BodyText"/>
      </w:pPr>
      <w:r>
        <w:t xml:space="preserve">Es darf</w:t>
      </w:r>
      <w:r>
        <w:t xml:space="preserve"> </w:t>
      </w:r>
      <w:r>
        <w:rPr>
          <w:bCs/>
          <w:b/>
        </w:rPr>
        <w:t xml:space="preserve">nichts ergänzt oder verbessert</w:t>
      </w:r>
      <w:r>
        <w:t xml:space="preserve"> </w:t>
      </w:r>
      <w:r>
        <w:t xml:space="preserve">werden.</w:t>
      </w:r>
    </w:p>
    <w:p>
      <w:pPr>
        <w:pStyle w:val="BodyText"/>
      </w:pPr>
      <w:r>
        <w:t xml:space="preserve">Es wird ausschließlich das gemacht, was in der Anleitung steht.</w:t>
      </w:r>
    </w:p>
    <w:p>
      <w:r>
        <w:pict>
          <v:rect style="width:0;height:1.5pt" o:hralign="center" o:hrstd="t" o:hr="t"/>
        </w:pict>
      </w:r>
    </w:p>
    <w:bookmarkEnd w:id="28"/>
    <w:bookmarkStart w:id="29" w:name="theorie-1"/>
    <w:p>
      <w:pPr>
        <w:pStyle w:val="Heading2"/>
      </w:pPr>
      <w:r>
        <w:t xml:space="preserve">📖 Theorie</w:t>
      </w:r>
    </w:p>
    <w:p>
      <w:pPr>
        <w:pStyle w:val="FirstParagraph"/>
      </w:pPr>
      <w:r>
        <w:t xml:space="preserve">Lies die Anleitung aufmerksam durch.</w:t>
      </w:r>
    </w:p>
    <w:p>
      <w:pPr>
        <w:pStyle w:val="BodyText"/>
      </w:pPr>
      <w:r>
        <w:t xml:space="preserve">Stelle dir vor, du musst sie Schritt für Schritt ausführen.</w:t>
      </w:r>
    </w:p>
    <w:p>
      <w:pPr>
        <w:pStyle w:val="BodyText"/>
      </w:pPr>
      <w:r>
        <w:t xml:space="preserve">Notiere alle Stellen, an denen Schwierigkeiten auftreten.</w:t>
      </w:r>
    </w:p>
    <w:p>
      <w:r>
        <w:pict>
          <v:rect style="width:0;height:1.5pt" o:hralign="center" o:hrstd="t" o:hr="t"/>
        </w:pict>
      </w:r>
    </w:p>
    <w:bookmarkEnd w:id="29"/>
    <w:bookmarkStart w:id="30" w:name="gespräch"/>
    <w:p>
      <w:pPr>
        <w:pStyle w:val="Heading2"/>
      </w:pPr>
      <w:r>
        <w:t xml:space="preserve">Gespräch</w:t>
      </w:r>
    </w:p>
    <w:p>
      <w:pPr>
        <w:pStyle w:val="FirstParagraph"/>
      </w:pPr>
      <w:r>
        <w:t xml:space="preserve">Vergleicht eure Beobachtungen.</w:t>
      </w:r>
    </w:p>
    <w:p>
      <w:pPr>
        <w:pStyle w:val="BodyText"/>
      </w:pPr>
      <w:r>
        <w:t xml:space="preserve">Besprecht anschließend folgende Fragen.</w:t>
      </w:r>
    </w:p>
    <w:p>
      <w:pPr>
        <w:numPr>
          <w:ilvl w:val="0"/>
          <w:numId w:val="1003"/>
        </w:numPr>
        <w:pStyle w:val="Compact"/>
      </w:pPr>
      <w:r>
        <w:t xml:space="preserve">Was ist beim Ausführen passiert?</w:t>
      </w:r>
    </w:p>
    <w:p>
      <w:pPr>
        <w:numPr>
          <w:ilvl w:val="0"/>
          <w:numId w:val="1003"/>
        </w:numPr>
        <w:pStyle w:val="Compact"/>
      </w:pPr>
      <w:r>
        <w:t xml:space="preserve">Warum war die Anleitung schwierig umzusetzen?</w:t>
      </w:r>
    </w:p>
    <w:p>
      <w:pPr>
        <w:numPr>
          <w:ilvl w:val="0"/>
          <w:numId w:val="1003"/>
        </w:numPr>
        <w:pStyle w:val="Compact"/>
      </w:pPr>
      <w:r>
        <w:t xml:space="preserve">Welche Informationen haben gefehlt?</w:t>
      </w:r>
    </w:p>
    <w:p>
      <w:pPr>
        <w:numPr>
          <w:ilvl w:val="0"/>
          <w:numId w:val="1003"/>
        </w:numPr>
        <w:pStyle w:val="Compact"/>
      </w:pPr>
      <w:r>
        <w:t xml:space="preserve">Welche Schritte hätten an einer anderen Stelle stehen müssen?</w:t>
      </w:r>
    </w:p>
    <w:p>
      <w:r>
        <w:pict>
          <v:rect style="width:0;height:1.5pt" o:hralign="center" o:hrstd="t" o:hr="t"/>
        </w:pict>
      </w:r>
    </w:p>
    <w:bookmarkEnd w:id="30"/>
    <w:bookmarkStart w:id="31" w:name="kai-fragt"/>
    <w:p>
      <w:pPr>
        <w:pStyle w:val="Heading2"/>
      </w:pPr>
      <w:r>
        <w:t xml:space="preserve">🤖 KAI fragt</w:t>
      </w:r>
    </w:p>
    <w:p>
      <w:pPr>
        <w:pStyle w:val="BlockText"/>
      </w:pPr>
      <w:r>
        <w:t xml:space="preserve">Ich möchte Schritt 1 ausführen.</w:t>
      </w:r>
    </w:p>
    <w:p>
      <w:pPr>
        <w:pStyle w:val="BlockText"/>
      </w:pPr>
      <w:r>
        <w:rPr>
          <w:bCs/>
          <w:b/>
        </w:rPr>
        <w:t xml:space="preserve">Was soll ich umrühren?</w:t>
      </w:r>
    </w:p>
    <w:p>
      <w:r>
        <w:pict>
          <v:rect style="width:0;height:1.5pt" o:hralign="center" o:hrstd="t" o:hr="t"/>
        </w:pict>
      </w:r>
    </w:p>
    <w:bookmarkEnd w:id="31"/>
    <w:bookmarkStart w:id="32" w:name="auftrag"/>
    <w:p>
      <w:pPr>
        <w:pStyle w:val="Heading2"/>
      </w:pPr>
      <w:r>
        <w:t xml:space="preserve">Auftrag</w:t>
      </w:r>
    </w:p>
    <w:p>
      <w:pPr>
        <w:pStyle w:val="FirstParagraph"/>
      </w:pPr>
      <w:r>
        <w:t xml:space="preserve">Verbessert die Anleitung.</w:t>
      </w:r>
    </w:p>
    <w:p>
      <w:pPr>
        <w:pStyle w:val="BodyText"/>
      </w:pPr>
      <w:r>
        <w:t xml:space="preserve">Ändert sie so, dass jede Person den Kakao ohne Rückfragen zubereiten kann.</w:t>
      </w:r>
    </w:p>
    <w:p>
      <w:pPr>
        <w:pStyle w:val="BodyText"/>
      </w:pPr>
      <w:r>
        <w:t xml:space="preserve">Vergleicht anschließend eure neue Version mit einer anderen Gruppe.</w:t>
      </w:r>
    </w:p>
    <w:p>
      <w:pPr>
        <w:pStyle w:val="BlockText"/>
      </w:pPr>
      <w:r>
        <w:t xml:space="preserve">💬 Welche Änderungen habt ihr vorgenommen?</w:t>
      </w:r>
    </w:p>
    <w:p>
      <w:r>
        <w:br w:type="page"/>
      </w:r>
    </w:p>
    <w:bookmarkEnd w:id="32"/>
    <w:bookmarkEnd w:id="33"/>
    <w:bookmarkStart w:id="44" w:name="erarbeiten"/>
    <w:p>
      <w:pPr>
        <w:pStyle w:val="Heading1"/>
      </w:pPr>
      <w:r>
        <w:t xml:space="preserve">Erarbeiten</w:t>
      </w:r>
    </w:p>
    <w:bookmarkStart w:id="34" w:name="was-macht-eine-gute-anleitung-aus"/>
    <w:p>
      <w:pPr>
        <w:pStyle w:val="Heading2"/>
      </w:pPr>
      <w:r>
        <w:t xml:space="preserve">Was macht eine gute Anleitung aus?</w:t>
      </w:r>
    </w:p>
    <w:p>
      <w:pPr>
        <w:pStyle w:val="FirstParagraph"/>
      </w:pPr>
      <w:r>
        <w:t xml:space="preserve">Ihr habt verschiedene Anleitungen verglichen und verbessert.</w:t>
      </w:r>
    </w:p>
    <w:p>
      <w:pPr>
        <w:pStyle w:val="BodyText"/>
      </w:pPr>
      <w:r>
        <w:t xml:space="preserve">Nun stellt sich die Frage:</w:t>
      </w:r>
    </w:p>
    <w:p>
      <w:pPr>
        <w:pStyle w:val="BlockText"/>
      </w:pPr>
      <w:r>
        <w:rPr>
          <w:bCs/>
          <w:b/>
        </w:rPr>
        <w:t xml:space="preserve">Wodurch wird eine Anleitung eigentlich gut?</w:t>
      </w:r>
    </w:p>
    <w:p>
      <w:pPr>
        <w:pStyle w:val="FirstParagraph"/>
      </w:pPr>
      <w:r>
        <w:t xml:space="preserve">Sammelt eure Ideen in der Klasse.</w:t>
      </w:r>
    </w:p>
    <w:p>
      <w:r>
        <w:pict>
          <v:rect style="width:0;height:1.5pt" o:hralign="center" o:hrstd="t" o:hr="t"/>
        </w:pict>
      </w:r>
    </w:p>
    <w:bookmarkEnd w:id="34"/>
    <w:bookmarkStart w:id="35" w:name="aufgabe-1"/>
    <w:p>
      <w:pPr>
        <w:pStyle w:val="Heading2"/>
      </w:pPr>
      <w:r>
        <w:t xml:space="preserve">Aufgabe 1</w:t>
      </w:r>
    </w:p>
    <w:p>
      <w:pPr>
        <w:pStyle w:val="FirstParagraph"/>
      </w:pPr>
      <w:r>
        <w:t xml:space="preserve">Ergänzt die Tabelle.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Beobachtung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sollte eine gute Anleitung können?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Manche Angaben waren ungenau.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Einige Schritte fehlten.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Reihenfolge war nicht sinnvoll.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Manche Anweisungen konnten nicht ausgeführt werden.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Vergleicht anschließend eure Ergebnisse.</w:t>
      </w:r>
    </w:p>
    <w:p>
      <w:r>
        <w:pict>
          <v:rect style="width:0;height:1.5pt" o:hralign="center" o:hrstd="t" o:hr="t"/>
        </w:pict>
      </w:r>
    </w:p>
    <w:bookmarkEnd w:id="35"/>
    <w:bookmarkStart w:id="36" w:name="aufgabe-2"/>
    <w:p>
      <w:pPr>
        <w:pStyle w:val="Heading2"/>
      </w:pPr>
      <w:r>
        <w:t xml:space="preserve">Aufgabe 2</w:t>
      </w:r>
    </w:p>
    <w:p>
      <w:pPr>
        <w:pStyle w:val="FirstParagraph"/>
      </w:pPr>
      <w:r>
        <w:t xml:space="preserve">Herr Lehmann fasst die Ergebnisse der Klasse zusammen.</w:t>
      </w:r>
    </w:p>
    <w:p>
      <w:pPr>
        <w:pStyle w:val="BodyText"/>
      </w:pPr>
      <w:r>
        <w:t xml:space="preserve">Eine gute Anleitung ist …</w:t>
      </w:r>
    </w:p>
    <w:p>
      <w:pPr>
        <w:numPr>
          <w:ilvl w:val="0"/>
          <w:numId w:val="1004"/>
        </w:numPr>
        <w:pStyle w:val="Compact"/>
      </w:pPr>
      <w:r>
        <w:t xml:space="preserve">eindeutig.</w:t>
      </w:r>
    </w:p>
    <w:p>
      <w:pPr>
        <w:numPr>
          <w:ilvl w:val="0"/>
          <w:numId w:val="1004"/>
        </w:numPr>
        <w:pStyle w:val="Compact"/>
      </w:pPr>
      <w:r>
        <w:t xml:space="preserve">vollständig.</w:t>
      </w:r>
    </w:p>
    <w:p>
      <w:pPr>
        <w:numPr>
          <w:ilvl w:val="0"/>
          <w:numId w:val="1004"/>
        </w:numPr>
        <w:pStyle w:val="Compact"/>
      </w:pPr>
      <w:r>
        <w:t xml:space="preserve">in der richtigen Reihenfolge.</w:t>
      </w:r>
    </w:p>
    <w:p>
      <w:pPr>
        <w:numPr>
          <w:ilvl w:val="0"/>
          <w:numId w:val="1004"/>
        </w:numPr>
        <w:pStyle w:val="Compact"/>
      </w:pPr>
      <w:r>
        <w:t xml:space="preserve">ausführbar.</w:t>
      </w:r>
    </w:p>
    <w:p>
      <w:pPr>
        <w:pStyle w:val="FirstParagraph"/>
      </w:pPr>
      <w:r>
        <w:t xml:space="preserve">Übertragt die Begriffe in eure Tabelle.</w:t>
      </w:r>
    </w:p>
    <w:p>
      <w:r>
        <w:pict>
          <v:rect style="width:0;height:1.5pt" o:hralign="center" o:hrstd="t" o:hr="t"/>
        </w:pict>
      </w:r>
    </w:p>
    <w:bookmarkEnd w:id="36"/>
    <w:bookmarkStart w:id="41" w:name="bedeutungen"/>
    <w:p>
      <w:pPr>
        <w:pStyle w:val="Heading2"/>
      </w:pPr>
      <w:r>
        <w:t xml:space="preserve">Bedeutungen</w:t>
      </w:r>
    </w:p>
    <w:bookmarkStart w:id="37" w:name="eindeutig"/>
    <w:p>
      <w:pPr>
        <w:pStyle w:val="Heading3"/>
      </w:pPr>
      <w:r>
        <w:t xml:space="preserve">Eindeutig</w:t>
      </w:r>
    </w:p>
    <w:p>
      <w:pPr>
        <w:pStyle w:val="FirstParagraph"/>
      </w:pPr>
      <w:r>
        <w:t xml:space="preserve">Alle verstehen die Anweisung gleich.</w:t>
      </w:r>
    </w:p>
    <w:p>
      <w:pPr>
        <w:pStyle w:val="BodyText"/>
      </w:pPr>
      <w:r>
        <w:rPr>
          <w:bCs/>
          <w:b/>
        </w:rPr>
        <w:t xml:space="preserve">Beispiel</w:t>
      </w:r>
    </w:p>
    <w:p>
      <w:pPr>
        <w:pStyle w:val="BodyText"/>
      </w:pPr>
      <w:r>
        <w:t xml:space="preserve">❌ Gib etwas Milch dazu.</w:t>
      </w:r>
    </w:p>
    <w:p>
      <w:pPr>
        <w:pStyle w:val="BodyText"/>
      </w:pPr>
      <w:r>
        <w:t xml:space="preserve">✅ Gib 250 ml Milch dazu.</w:t>
      </w:r>
    </w:p>
    <w:p>
      <w:r>
        <w:pict>
          <v:rect style="width:0;height:1.5pt" o:hralign="center" o:hrstd="t" o:hr="t"/>
        </w:pict>
      </w:r>
    </w:p>
    <w:bookmarkEnd w:id="37"/>
    <w:bookmarkStart w:id="38" w:name="vollständig"/>
    <w:p>
      <w:pPr>
        <w:pStyle w:val="Heading3"/>
      </w:pPr>
      <w:r>
        <w:t xml:space="preserve">Vollständig</w:t>
      </w:r>
    </w:p>
    <w:p>
      <w:pPr>
        <w:pStyle w:val="FirstParagraph"/>
      </w:pPr>
      <w:r>
        <w:t xml:space="preserve">Kein notwendiger Schritt fehlt.</w:t>
      </w:r>
    </w:p>
    <w:p>
      <w:pPr>
        <w:pStyle w:val="BodyText"/>
      </w:pPr>
      <w:r>
        <w:rPr>
          <w:bCs/>
          <w:b/>
        </w:rPr>
        <w:t xml:space="preserve">Beispiel</w:t>
      </w:r>
    </w:p>
    <w:p>
      <w:pPr>
        <w:pStyle w:val="BodyText"/>
      </w:pPr>
      <w:r>
        <w:t xml:space="preserve">❌ Rühre um.</w:t>
      </w:r>
    </w:p>
    <w:p>
      <w:pPr>
        <w:pStyle w:val="BodyText"/>
      </w:pPr>
      <w:r>
        <w:t xml:space="preserve">(Es wurde vorher nichts eingefüllt.)</w:t>
      </w:r>
    </w:p>
    <w:p>
      <w:r>
        <w:pict>
          <v:rect style="width:0;height:1.5pt" o:hralign="center" o:hrstd="t" o:hr="t"/>
        </w:pict>
      </w:r>
    </w:p>
    <w:bookmarkEnd w:id="38"/>
    <w:bookmarkStart w:id="39" w:name="richtige-reihenfolge"/>
    <w:p>
      <w:pPr>
        <w:pStyle w:val="Heading3"/>
      </w:pPr>
      <w:r>
        <w:t xml:space="preserve">Richtige Reihenfolge</w:t>
      </w:r>
    </w:p>
    <w:p>
      <w:pPr>
        <w:pStyle w:val="FirstParagraph"/>
      </w:pPr>
      <w:r>
        <w:t xml:space="preserve">Die Handlungsschritte bauen logisch aufeinander auf.</w:t>
      </w:r>
    </w:p>
    <w:p>
      <w:pPr>
        <w:pStyle w:val="BodyText"/>
      </w:pPr>
      <w:r>
        <w:rPr>
          <w:bCs/>
          <w:b/>
        </w:rPr>
        <w:t xml:space="preserve">Beispiel</w:t>
      </w:r>
    </w:p>
    <w:p>
      <w:pPr>
        <w:pStyle w:val="BodyText"/>
      </w:pPr>
      <w:r>
        <w:t xml:space="preserve">❌ Schuhe anziehen.</w:t>
      </w:r>
    </w:p>
    <w:p>
      <w:pPr>
        <w:pStyle w:val="BodyText"/>
      </w:pPr>
      <w:r>
        <w:t xml:space="preserve">❌ Socken anziehen.</w:t>
      </w:r>
    </w:p>
    <w:p>
      <w:r>
        <w:pict>
          <v:rect style="width:0;height:1.5pt" o:hralign="center" o:hrstd="t" o:hr="t"/>
        </w:pict>
      </w:r>
    </w:p>
    <w:bookmarkEnd w:id="39"/>
    <w:bookmarkStart w:id="40" w:name="ausführbar"/>
    <w:p>
      <w:pPr>
        <w:pStyle w:val="Heading3"/>
      </w:pPr>
      <w:r>
        <w:t xml:space="preserve">Ausführbar</w:t>
      </w:r>
    </w:p>
    <w:p>
      <w:pPr>
        <w:pStyle w:val="FirstParagraph"/>
      </w:pPr>
      <w:r>
        <w:t xml:space="preserve">Jeder Schritt kann tatsächlich ausgeführt werden.</w:t>
      </w:r>
    </w:p>
    <w:p>
      <w:pPr>
        <w:pStyle w:val="BodyText"/>
      </w:pPr>
      <w:r>
        <w:rPr>
          <w:bCs/>
          <w:b/>
        </w:rPr>
        <w:t xml:space="preserve">Beispiel</w:t>
      </w:r>
    </w:p>
    <w:p>
      <w:pPr>
        <w:pStyle w:val="BodyText"/>
      </w:pPr>
      <w:r>
        <w:t xml:space="preserve">❌ Fliege zum Mond.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kai-erklärt"/>
    <w:p>
      <w:pPr>
        <w:pStyle w:val="Heading2"/>
      </w:pPr>
      <w:r>
        <w:t xml:space="preserve">🤖 KAI erklärt</w:t>
      </w:r>
    </w:p>
    <w:p>
      <w:pPr>
        <w:pStyle w:val="BlockText"/>
      </w:pPr>
      <w:r>
        <w:t xml:space="preserve">Ich kann nur das ausführen,</w:t>
      </w:r>
      <w:r>
        <w:t xml:space="preserve"> </w:t>
      </w:r>
      <w:r>
        <w:t xml:space="preserve">was eindeutig beschrieben wurde.</w:t>
      </w:r>
    </w:p>
    <w:p>
      <w:r>
        <w:pict>
          <v:rect style="width:0;height:1.5pt" o:hralign="center" o:hrstd="t" o:hr="t"/>
        </w:pict>
      </w:r>
    </w:p>
    <w:bookmarkEnd w:id="42"/>
    <w:bookmarkStart w:id="43" w:name="aufgabe-3"/>
    <w:p>
      <w:pPr>
        <w:pStyle w:val="Heading2"/>
      </w:pPr>
      <w:r>
        <w:t xml:space="preserve">Aufgabe 3</w:t>
      </w:r>
    </w:p>
    <w:p>
      <w:pPr>
        <w:pStyle w:val="FirstParagraph"/>
      </w:pPr>
      <w:r>
        <w:t xml:space="preserve">Ordnet die folgenden Aussagen einer Eigenschaft zu.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Eigenschaft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„Gib etwas Zucker dazu.“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„Backe den Kuchen.“ (Es fehlt das Rezept.)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„Setze den Deckel auf.“ bevor das Glas gefüllt wurde.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„Hole den Regenbogen.“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Vergleicht eure Lösungen.</w:t>
      </w:r>
    </w:p>
    <w:p>
      <w:r>
        <w:br w:type="page"/>
      </w:r>
    </w:p>
    <w:bookmarkEnd w:id="43"/>
    <w:bookmarkEnd w:id="44"/>
    <w:bookmarkStart w:id="53" w:name="merke"/>
    <w:p>
      <w:pPr>
        <w:pStyle w:val="Heading1"/>
      </w:pPr>
      <w:r>
        <w:t xml:space="preserve">Merke</w:t>
      </w:r>
    </w:p>
    <w:bookmarkStart w:id="45" w:name="vom-alltag-zur-informatik"/>
    <w:p>
      <w:pPr>
        <w:pStyle w:val="Heading2"/>
      </w:pPr>
      <w:r>
        <w:t xml:space="preserve">Vom Alltag zur Informatik</w:t>
      </w:r>
    </w:p>
    <w:p>
      <w:pPr>
        <w:pStyle w:val="FirstParagraph"/>
      </w:pPr>
      <w:r>
        <w:t xml:space="preserve">Ihr habt verschiedene Anleitungen untersucht und verbessert.</w:t>
      </w:r>
    </w:p>
    <w:p>
      <w:pPr>
        <w:pStyle w:val="BodyText"/>
      </w:pPr>
      <w:r>
        <w:t xml:space="preserve">Dabei habt ihr festgestellt:</w:t>
      </w:r>
    </w:p>
    <w:p>
      <w:pPr>
        <w:numPr>
          <w:ilvl w:val="0"/>
          <w:numId w:val="1005"/>
        </w:numPr>
        <w:pStyle w:val="Compact"/>
      </w:pPr>
      <w:r>
        <w:t xml:space="preserve">Anweisungen müssen eindeutig sein.</w:t>
      </w:r>
    </w:p>
    <w:p>
      <w:pPr>
        <w:numPr>
          <w:ilvl w:val="0"/>
          <w:numId w:val="1005"/>
        </w:numPr>
        <w:pStyle w:val="Compact"/>
      </w:pPr>
      <w:r>
        <w:t xml:space="preserve">Es dürfen keine wichtigen Schritte fehlen.</w:t>
      </w:r>
    </w:p>
    <w:p>
      <w:pPr>
        <w:numPr>
          <w:ilvl w:val="0"/>
          <w:numId w:val="1005"/>
        </w:numPr>
        <w:pStyle w:val="Compact"/>
      </w:pPr>
      <w:r>
        <w:t xml:space="preserve">Die Reihenfolge muss stimmen.</w:t>
      </w:r>
    </w:p>
    <w:p>
      <w:pPr>
        <w:numPr>
          <w:ilvl w:val="0"/>
          <w:numId w:val="1005"/>
        </w:numPr>
        <w:pStyle w:val="Compact"/>
      </w:pPr>
      <w:r>
        <w:t xml:space="preserve">Alle Schritte müssen ausführbar sein.</w:t>
      </w:r>
    </w:p>
    <w:p>
      <w:pPr>
        <w:pStyle w:val="FirstParagraph"/>
      </w:pPr>
      <w:r>
        <w:t xml:space="preserve">In der Informatik gibt es für eine solche Handlungsvorschrift einen eigenen Begriff.</w:t>
      </w:r>
    </w:p>
    <w:p>
      <w:r>
        <w:pict>
          <v:rect style="width:0;height:1.5pt" o:hralign="center" o:hrstd="t" o:hr="t"/>
        </w:pict>
      </w:r>
    </w:p>
    <w:bookmarkEnd w:id="45"/>
    <w:bookmarkStart w:id="46" w:name="merksatz"/>
    <w:p>
      <w:pPr>
        <w:pStyle w:val="Heading2"/>
      </w:pPr>
      <w:r>
        <w:t xml:space="preserve">💡 Merksatz</w:t>
      </w:r>
    </w:p>
    <w:p>
      <w:pPr>
        <w:pStyle w:val="BlockText"/>
      </w:pPr>
      <w:r>
        <w:rPr>
          <w:bCs/>
          <w:b/>
        </w:rPr>
        <w:t xml:space="preserve">Ein Algorithmus ist eine eindeutige, vollständige und ausführbare Folge von Handlungsschritten zur Lösung eines Problems.</w:t>
      </w:r>
    </w:p>
    <w:p>
      <w:pPr>
        <w:pStyle w:val="FirstParagraph"/>
      </w:pPr>
      <w:r>
        <w:t xml:space="preserve">Die Handlungsschritte müssen in einer sinnvollen Reihenfolge ausgeführt werden.</w:t>
      </w:r>
    </w:p>
    <w:p>
      <w:r>
        <w:pict>
          <v:rect style="width:0;height:1.5pt" o:hralign="center" o:hrstd="t" o:hr="t"/>
        </w:pict>
      </w:r>
    </w:p>
    <w:bookmarkEnd w:id="46"/>
    <w:bookmarkStart w:id="47" w:name="kai-erklärt-1"/>
    <w:p>
      <w:pPr>
        <w:pStyle w:val="Heading2"/>
      </w:pPr>
      <w:r>
        <w:t xml:space="preserve">🤖 KAI erklärt</w:t>
      </w:r>
    </w:p>
    <w:p>
      <w:pPr>
        <w:pStyle w:val="BlockText"/>
      </w:pPr>
      <w:r>
        <w:t xml:space="preserve">Ich kann einen Algorithmus nur ausführen, wenn alle Handlungsschritte eindeutig beschrieben sind.</w:t>
      </w:r>
    </w:p>
    <w:p>
      <w:r>
        <w:pict>
          <v:rect style="width:0;height:1.5pt" o:hralign="center" o:hrstd="t" o:hr="t"/>
        </w:pict>
      </w:r>
    </w:p>
    <w:bookmarkEnd w:id="47"/>
    <w:bookmarkStart w:id="51" w:name="merksatz-anwenden"/>
    <w:p>
      <w:pPr>
        <w:pStyle w:val="Heading2"/>
      </w:pPr>
      <w:r>
        <w:t xml:space="preserve">Merksatz anwenden</w:t>
      </w:r>
    </w:p>
    <w:p>
      <w:pPr>
        <w:pStyle w:val="FirstParagraph"/>
      </w:pPr>
      <w:r>
        <w:t xml:space="preserve">Prüfe die folgenden Aussagen.</w:t>
      </w:r>
    </w:p>
    <w:p>
      <w:pPr>
        <w:pStyle w:val="BodyText"/>
      </w:pPr>
      <w:r>
        <w:t xml:space="preserve">Kreuze an und begründe deine Entscheidung.</w:t>
      </w:r>
    </w:p>
    <w:bookmarkStart w:id="48" w:name="section"/>
    <w:p>
      <w:pPr>
        <w:pStyle w:val="Heading3"/>
      </w:pPr>
      <w:r>
        <w:t xml:space="preserve">1.</w:t>
      </w:r>
    </w:p>
    <w:p>
      <w:pPr>
        <w:pStyle w:val="FirstParagraph"/>
      </w:pPr>
      <w:r>
        <w:t xml:space="preserve">„Gib etwas Milch in den Becher.“</w:t>
      </w:r>
    </w:p>
    <w:p>
      <w:pPr>
        <w:pStyle w:val="BodyText"/>
      </w:pPr>
      <w:r>
        <w:t xml:space="preserve">☐ erfüllt den Merksatz</w:t>
      </w:r>
    </w:p>
    <w:p>
      <w:pPr>
        <w:pStyle w:val="BodyText"/>
      </w:pPr>
      <w:r>
        <w:t xml:space="preserve">☐ erfüllt den Merksatz nicht</w:t>
      </w:r>
    </w:p>
    <w:p>
      <w:pPr>
        <w:pStyle w:val="BodyText"/>
      </w:pPr>
      <w:r>
        <w:t xml:space="preserve">Begründung: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8"/>
    <w:bookmarkStart w:id="49" w:name="section-1"/>
    <w:p>
      <w:pPr>
        <w:pStyle w:val="Heading3"/>
      </w:pPr>
      <w:r>
        <w:t xml:space="preserve">2.</w:t>
      </w:r>
    </w:p>
    <w:p>
      <w:pPr>
        <w:pStyle w:val="FirstParagraph"/>
      </w:pPr>
      <w:r>
        <w:t xml:space="preserve">„Schalte den Computer ein.“</w:t>
      </w:r>
    </w:p>
    <w:p>
      <w:pPr>
        <w:pStyle w:val="BodyText"/>
      </w:pPr>
      <w:r>
        <w:t xml:space="preserve">☐ erfüllt den Merksatz</w:t>
      </w:r>
    </w:p>
    <w:p>
      <w:pPr>
        <w:pStyle w:val="BodyText"/>
      </w:pPr>
      <w:r>
        <w:t xml:space="preserve">☐ erfüllt den Merksatz nicht</w:t>
      </w:r>
    </w:p>
    <w:p>
      <w:pPr>
        <w:pStyle w:val="BodyText"/>
      </w:pPr>
      <w:r>
        <w:t xml:space="preserve">Begründung: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9"/>
    <w:bookmarkStart w:id="50" w:name="section-2"/>
    <w:p>
      <w:pPr>
        <w:pStyle w:val="Heading3"/>
      </w:pPr>
      <w:r>
        <w:t xml:space="preserve">3.</w:t>
      </w:r>
    </w:p>
    <w:p>
      <w:pPr>
        <w:pStyle w:val="FirstParagraph"/>
      </w:pPr>
      <w:r>
        <w:t xml:space="preserve">„Öffne die Datei.“</w:t>
      </w:r>
    </w:p>
    <w:p>
      <w:pPr>
        <w:pStyle w:val="BodyText"/>
      </w:pPr>
      <w:r>
        <w:t xml:space="preserve">☐ erfüllt den Merksatz</w:t>
      </w:r>
    </w:p>
    <w:p>
      <w:pPr>
        <w:pStyle w:val="BodyText"/>
      </w:pPr>
      <w:r>
        <w:t xml:space="preserve">☐ erfüllt den Merksatz nicht</w:t>
      </w:r>
    </w:p>
    <w:p>
      <w:pPr>
        <w:pStyle w:val="BodyText"/>
      </w:pPr>
      <w:r>
        <w:t xml:space="preserve">Begründung: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merksatz-sichern"/>
    <w:p>
      <w:pPr>
        <w:pStyle w:val="Heading2"/>
      </w:pPr>
      <w:r>
        <w:t xml:space="preserve">Merksatz sichern</w:t>
      </w:r>
    </w:p>
    <w:p>
      <w:pPr>
        <w:pStyle w:val="FirstParagraph"/>
      </w:pPr>
      <w:r>
        <w:t xml:space="preserve">Ergänze den Merksatz.</w:t>
      </w:r>
    </w:p>
    <w:p>
      <w:pPr>
        <w:pStyle w:val="BodyText"/>
      </w:pPr>
      <w:r>
        <w:t xml:space="preserve">Ein Algorithmus ist eine 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2"/>
    <w:bookmarkEnd w:id="53"/>
    <w:bookmarkStart w:id="59" w:name="beispiele"/>
    <w:p>
      <w:pPr>
        <w:pStyle w:val="Heading1"/>
      </w:pPr>
      <w:r>
        <w:t xml:space="preserve">Beispiele</w:t>
      </w:r>
    </w:p>
    <w:p>
      <w:pPr>
        <w:pStyle w:val="FirstParagraph"/>
      </w:pPr>
      <w:r>
        <w:t xml:space="preserve">Algorithmen begegnen dir im Alltag und in Computerprogrammen. Entscheidend ist nicht das Thema, sondern dass die Lösung als eindeutige, ausführbare und endliche Folge von Schritten beschrieben werden kann.</w:t>
      </w:r>
    </w:p>
    <w:bookmarkStart w:id="54" w:name="beispiel-1-größere-zahl-bestimmen"/>
    <w:p>
      <w:pPr>
        <w:pStyle w:val="Heading2"/>
      </w:pPr>
      <w:r>
        <w:t xml:space="preserve">Beispiel 1 – Größere Zahl bestimmen</w:t>
      </w:r>
    </w:p>
    <w:p>
      <w:pPr>
        <w:pStyle w:val="FirstParagraph"/>
      </w:pPr>
      <w:r>
        <w:t xml:space="preserve">Eingabe: zwei Zahlen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pStyle w:val="BodyText"/>
      </w:pPr>
      <w:r>
        <w:t xml:space="preserve">Pseudocode:</w:t>
      </w:r>
    </w:p>
    <w:p>
      <w:pPr>
        <w:pStyle w:val="SourceCode"/>
      </w:pPr>
      <w:r>
        <w:rPr>
          <w:rStyle w:val="VerbatimChar"/>
        </w:rPr>
        <w:t xml:space="preserve">wenn a &gt; b dann</w:t>
      </w:r>
      <w:r>
        <w:br/>
      </w:r>
      <w:r>
        <w:rPr>
          <w:rStyle w:val="VerbatimChar"/>
        </w:rPr>
        <w:t xml:space="preserve">    gib a aus</w:t>
      </w:r>
      <w:r>
        <w:br/>
      </w:r>
      <w:r>
        <w:rPr>
          <w:rStyle w:val="VerbatimChar"/>
        </w:rPr>
        <w:t xml:space="preserve">sonst</w:t>
      </w:r>
      <w:r>
        <w:br/>
      </w:r>
      <w:r>
        <w:rPr>
          <w:rStyle w:val="VerbatimChar"/>
        </w:rPr>
        <w:t xml:space="preserve">    gib b aus</w:t>
      </w:r>
      <w:r>
        <w:br/>
      </w:r>
      <w:r>
        <w:rPr>
          <w:rStyle w:val="VerbatimChar"/>
        </w:rPr>
        <w:t xml:space="preserve">ende wenn</w:t>
      </w:r>
    </w:p>
    <w:p>
      <w:pPr>
        <w:pStyle w:val="FirstParagraph"/>
      </w:pPr>
      <w:r>
        <w:t xml:space="preserve">Teste den Ablauf mit</w:t>
      </w:r>
      <w:r>
        <w:t xml:space="preserve"> </w:t>
      </w:r>
      <w:r>
        <w:rPr>
          <w:rStyle w:val="VerbatimChar"/>
        </w:rPr>
        <w:t xml:space="preserve">(8, 3)</w:t>
      </w:r>
      <w:r>
        <w:t xml:space="preserve">,</w:t>
      </w:r>
      <w:r>
        <w:t xml:space="preserve"> </w:t>
      </w:r>
      <w:r>
        <w:rPr>
          <w:rStyle w:val="VerbatimChar"/>
        </w:rPr>
        <w:t xml:space="preserve">(2, 9)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(5, 5)</w:t>
      </w:r>
      <w:r>
        <w:t xml:space="preserve">. Was fällt beim letzten Test auf? Ergänze den Algorithmus so, dass Gleichheit ausdrücklich behandelt wird.</w:t>
      </w:r>
    </w:p>
    <w:bookmarkEnd w:id="54"/>
    <w:bookmarkStart w:id="55" w:name="beispiel-2-summe-von-1-bis-n"/>
    <w:p>
      <w:pPr>
        <w:pStyle w:val="Heading2"/>
      </w:pPr>
      <w:r>
        <w:t xml:space="preserve">Beispiel 2 – Summe von 1 bis n</w:t>
      </w:r>
    </w:p>
    <w:p>
      <w:pPr>
        <w:pStyle w:val="FirstParagraph"/>
      </w:pPr>
      <w:r>
        <w:t xml:space="preserve">Für eine positive ganze Zahl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soll die Summe</w:t>
      </w:r>
      <w:r>
        <w:t xml:space="preserve"> </w:t>
      </w:r>
      <w:r>
        <w:rPr>
          <w:rStyle w:val="VerbatimChar"/>
        </w:rPr>
        <w:t xml:space="preserve">1 + 2 + ... + n</w:t>
      </w:r>
      <w:r>
        <w:t xml:space="preserve"> </w:t>
      </w:r>
      <w:r>
        <w:t xml:space="preserve">berechnet werden.</w:t>
      </w:r>
    </w:p>
    <w:p>
      <w:pPr>
        <w:pStyle w:val="SourceCode"/>
      </w:pPr>
      <w:r>
        <w:rPr>
          <w:rStyle w:val="VerbatimChar"/>
        </w:rPr>
        <w:t xml:space="preserve">summe ← 0</w:t>
      </w:r>
      <w:r>
        <w:br/>
      </w:r>
      <w:r>
        <w:rPr>
          <w:rStyle w:val="VerbatimChar"/>
        </w:rPr>
        <w:t xml:space="preserve">für zahl von 1 bis n</w:t>
      </w:r>
      <w:r>
        <w:br/>
      </w:r>
      <w:r>
        <w:rPr>
          <w:rStyle w:val="VerbatimChar"/>
        </w:rPr>
        <w:t xml:space="preserve">    summe ← summe + zahl</w:t>
      </w:r>
      <w:r>
        <w:br/>
      </w:r>
      <w:r>
        <w:rPr>
          <w:rStyle w:val="VerbatimChar"/>
        </w:rPr>
        <w:t xml:space="preserve">ende für</w:t>
      </w:r>
      <w:r>
        <w:br/>
      </w:r>
      <w:r>
        <w:rPr>
          <w:rStyle w:val="VerbatimChar"/>
        </w:rPr>
        <w:t xml:space="preserve">gib summe aus</w:t>
      </w:r>
    </w:p>
    <w:p>
      <w:pPr>
        <w:pStyle w:val="FirstParagraph"/>
      </w:pPr>
      <w:r>
        <w:t xml:space="preserve">Führe den Algorithmus für</w:t>
      </w:r>
      <w:r>
        <w:t xml:space="preserve"> </w:t>
      </w:r>
      <w:r>
        <w:rPr>
          <w:rStyle w:val="VerbatimChar"/>
        </w:rPr>
        <w:t xml:space="preserve">n = 4</w:t>
      </w:r>
      <w:r>
        <w:t xml:space="preserve"> </w:t>
      </w:r>
      <w:r>
        <w:t xml:space="preserve">schrittweise in einer Tabelle aus. Notiere nach jedem Schleifendurchlauf</w:t>
      </w:r>
      <w:r>
        <w:t xml:space="preserve"> </w:t>
      </w:r>
      <w:r>
        <w:rPr>
          <w:rStyle w:val="VerbatimChar"/>
        </w:rPr>
        <w:t xml:space="preserve">zahl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summe</w:t>
      </w:r>
      <w:r>
        <w:t xml:space="preserve">.</w:t>
      </w:r>
    </w:p>
    <w:bookmarkEnd w:id="55"/>
    <w:bookmarkStart w:id="56" w:name="beispiel-3-eingabe-prüfen"/>
    <w:p>
      <w:pPr>
        <w:pStyle w:val="Heading2"/>
      </w:pPr>
      <w:r>
        <w:t xml:space="preserve">Beispiel 3 – Eingabe prüfen</w:t>
      </w:r>
    </w:p>
    <w:p>
      <w:pPr>
        <w:pStyle w:val="FirstParagraph"/>
      </w:pPr>
      <w:r>
        <w:t xml:space="preserve">Ein Programm darf nur Werte von 1 bis 10 akzeptieren.</w:t>
      </w:r>
    </w:p>
    <w:p>
      <w:pPr>
        <w:pStyle w:val="SourceCode"/>
      </w:pPr>
      <w:r>
        <w:rPr>
          <w:rStyle w:val="VerbatimChar"/>
        </w:rPr>
        <w:t xml:space="preserve">wiederhole</w:t>
      </w:r>
      <w:r>
        <w:br/>
      </w:r>
      <w:r>
        <w:rPr>
          <w:rStyle w:val="VerbatimChar"/>
        </w:rPr>
        <w:t xml:space="preserve">    lies wert ein</w:t>
      </w:r>
      <w:r>
        <w:br/>
      </w:r>
      <w:r>
        <w:rPr>
          <w:rStyle w:val="VerbatimChar"/>
        </w:rPr>
        <w:t xml:space="preserve">solange wert &lt; 1 oder wert &gt; 10</w:t>
      </w:r>
      <w:r>
        <w:br/>
      </w:r>
      <w:r>
        <w:rPr>
          <w:rStyle w:val="VerbatimChar"/>
        </w:rPr>
        <w:t xml:space="preserve">gib wert aus</w:t>
      </w:r>
    </w:p>
    <w:p>
      <w:pPr>
        <w:pStyle w:val="FirstParagraph"/>
      </w:pPr>
      <w:r>
        <w:t xml:space="preserve">Erkläre, warum hier eine bedingte Wiederholung sinnvoller ist als eine feste Wiederholungszahl.</w:t>
      </w:r>
    </w:p>
    <w:bookmarkEnd w:id="56"/>
    <w:bookmarkStart w:id="57" w:name="beispiel-4-algorithmus-testen"/>
    <w:p>
      <w:pPr>
        <w:pStyle w:val="Heading2"/>
      </w:pPr>
      <w:r>
        <w:t xml:space="preserve">Beispiel 4 – Algorithmus testen</w:t>
      </w:r>
    </w:p>
    <w:p>
      <w:pPr>
        <w:pStyle w:val="FirstParagraph"/>
      </w:pPr>
      <w:r>
        <w:t xml:space="preserve">Entwirf für Beispiel 1 mindestens drei Testfälle. Ein guter Testsatz enthält neben typischen Werten auch Rand- oder Sonderfälle.</w:t>
      </w:r>
    </w:p>
    <w:p>
      <w:pPr>
        <w:pStyle w:val="BodyText"/>
      </w:pPr>
      <w:r>
        <w:t xml:space="preserve">Nutze die Tabelle: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Eingabe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tatsächliches Ergebnis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Änderung nötig?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7"/>
    <w:bookmarkStart w:id="58" w:name="transfer"/>
    <w:p>
      <w:pPr>
        <w:pStyle w:val="Heading2"/>
      </w:pPr>
      <w:r>
        <w:t xml:space="preserve">Transfer</w:t>
      </w:r>
    </w:p>
    <w:p>
      <w:pPr>
        <w:pStyle w:val="FirstParagraph"/>
      </w:pPr>
      <w:r>
        <w:t xml:space="preserve">Beschreibe einen eigenen kleinen Algorithmus zunächst in Alltagssprache und anschließend als Pseudocode oder Struktogramm. Markiere Sequenz, Auswahl und Wiederholung, soweit sie vorkommen.</w:t>
      </w:r>
    </w:p>
    <w:p>
      <w:r>
        <w:br w:type="page"/>
      </w:r>
    </w:p>
    <w:bookmarkEnd w:id="58"/>
    <w:bookmarkEnd w:id="59"/>
    <w:bookmarkStart w:id="66" w:name="alltag-und-computer"/>
    <w:p>
      <w:pPr>
        <w:pStyle w:val="Heading1"/>
      </w:pPr>
      <w:r>
        <w:t xml:space="preserve">Alltag und Computer</w:t>
      </w:r>
    </w:p>
    <w:bookmarkStart w:id="60" w:name="warum-brauchen-computer-algorithmen"/>
    <w:p>
      <w:pPr>
        <w:pStyle w:val="Heading2"/>
      </w:pPr>
      <w:r>
        <w:t xml:space="preserve">Warum brauchen Computer Algorithmen?</w:t>
      </w:r>
    </w:p>
    <w:p>
      <w:pPr>
        <w:pStyle w:val="FirstParagraph"/>
      </w:pPr>
      <w:r>
        <w:t xml:space="preserve">Im Alltag führen Menschen viele Aufgaben aus, ohne über jeden einzelnen Schritt nachzudenken.</w:t>
      </w:r>
    </w:p>
    <w:p>
      <w:pPr>
        <w:pStyle w:val="BodyText"/>
      </w:pPr>
      <w:r>
        <w:t xml:space="preserve">Zum Beispiel:</w:t>
      </w:r>
    </w:p>
    <w:p>
      <w:pPr>
        <w:numPr>
          <w:ilvl w:val="0"/>
          <w:numId w:val="1006"/>
        </w:numPr>
        <w:pStyle w:val="Compact"/>
      </w:pPr>
      <w:r>
        <w:t xml:space="preserve">Zähne putzen</w:t>
      </w:r>
    </w:p>
    <w:p>
      <w:pPr>
        <w:numPr>
          <w:ilvl w:val="0"/>
          <w:numId w:val="1006"/>
        </w:numPr>
        <w:pStyle w:val="Compact"/>
      </w:pPr>
      <w:r>
        <w:t xml:space="preserve">Einen Schulranzen packen</w:t>
      </w:r>
    </w:p>
    <w:p>
      <w:pPr>
        <w:numPr>
          <w:ilvl w:val="0"/>
          <w:numId w:val="1006"/>
        </w:numPr>
        <w:pStyle w:val="Compact"/>
      </w:pPr>
      <w:r>
        <w:t xml:space="preserve">Einen Kakao zubereiten</w:t>
      </w:r>
    </w:p>
    <w:p>
      <w:pPr>
        <w:pStyle w:val="FirstParagraph"/>
      </w:pPr>
      <w:r>
        <w:t xml:space="preserve">Dabei ergänzen Menschen oft fehlende Informationen automatisch.</w:t>
      </w:r>
    </w:p>
    <w:p>
      <w:pPr>
        <w:pStyle w:val="BodyText"/>
      </w:pPr>
      <w:r>
        <w:t xml:space="preserve">Computer können das nicht.</w:t>
      </w:r>
    </w:p>
    <w:p>
      <w:r>
        <w:pict>
          <v:rect style="width:0;height:1.5pt" o:hralign="center" o:hrstd="t" o:hr="t"/>
        </w:pict>
      </w:r>
    </w:p>
    <w:bookmarkEnd w:id="60"/>
    <w:bookmarkStart w:id="61" w:name="kai-erklärt-2"/>
    <w:p>
      <w:pPr>
        <w:pStyle w:val="Heading2"/>
      </w:pPr>
      <w:r>
        <w:t xml:space="preserve">🤖 KAI erklärt</w:t>
      </w:r>
    </w:p>
    <w:p>
      <w:pPr>
        <w:pStyle w:val="BlockText"/>
      </w:pPr>
      <w:r>
        <w:t xml:space="preserve">Wenn mir Informationen fehlen, kann ich sie nicht erraten.</w:t>
      </w:r>
    </w:p>
    <w:p>
      <w:pPr>
        <w:pStyle w:val="BlockText"/>
      </w:pPr>
      <w:r>
        <w:t xml:space="preserve">Ich führe nur das aus, was mir genau gesagt wird.</w:t>
      </w:r>
    </w:p>
    <w:p>
      <w:r>
        <w:pict>
          <v:rect style="width:0;height:1.5pt" o:hralign="center" o:hrstd="t" o:hr="t"/>
        </w:pict>
      </w:r>
    </w:p>
    <w:bookmarkEnd w:id="61"/>
    <w:bookmarkStart w:id="62" w:name="mensch-oder-computer"/>
    <w:p>
      <w:pPr>
        <w:pStyle w:val="Heading2"/>
      </w:pPr>
      <w:r>
        <w:t xml:space="preserve">Mensch oder Computer?</w:t>
      </w:r>
    </w:p>
    <w:p>
      <w:pPr>
        <w:pStyle w:val="FirstParagraph"/>
      </w:pPr>
      <w:r>
        <w:t xml:space="preserve">Ordne die Aussagen zu.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Aussage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Mensch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Computer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Kann fehlende Informationen ergänzen.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Führt Anweisungen genau aus.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Erkennt oft, was gemeint ist.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Benötigt eindeutige Anweisungen.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X5b1b8cc3b2716a1b3d4e01a6f35b72175239e8d"/>
    <w:p>
      <w:pPr>
        <w:pStyle w:val="Heading2"/>
      </w:pPr>
      <w:r>
        <w:t xml:space="preserve">Wie versteht ein Computer einen Algorithmus?</w:t>
      </w:r>
    </w:p>
    <w:p>
      <w:pPr>
        <w:pStyle w:val="FirstParagraph"/>
      </w:pPr>
      <w:r>
        <w:t xml:space="preserve">Ein Computer kann einen Algorithmus nicht direkt aus der Alltagssprache ausführen.</w:t>
      </w:r>
    </w:p>
    <w:p>
      <w:pPr>
        <w:pStyle w:val="BodyText"/>
      </w:pPr>
      <w:r>
        <w:t xml:space="preserve">Deshalb schreiben Informatikerinnen und Informatiker Algorithmen in einer</w:t>
      </w:r>
      <w:r>
        <w:t xml:space="preserve"> </w:t>
      </w:r>
      <w:r>
        <w:rPr>
          <w:bCs/>
          <w:b/>
        </w:rPr>
        <w:t xml:space="preserve">Programmiersprache</w:t>
      </w:r>
      <w:r>
        <w:t xml:space="preserve"> </w:t>
      </w:r>
      <w:r>
        <w:t xml:space="preserve">auf.</w:t>
      </w:r>
    </w:p>
    <w:p>
      <w:pPr>
        <w:pStyle w:val="BodyText"/>
      </w:pPr>
      <w:r>
        <w:t xml:space="preserve">Es gibt viele Programmiersprachen.</w:t>
      </w:r>
    </w:p>
    <w:p>
      <w:pPr>
        <w:pStyle w:val="BodyText"/>
      </w:pPr>
      <w:r>
        <w:t xml:space="preserve">Zwei Beispiele sind</w:t>
      </w:r>
      <w:r>
        <w:t xml:space="preserve"> </w:t>
      </w:r>
      <w:r>
        <w:rPr>
          <w:bCs/>
          <w:b/>
        </w:rPr>
        <w:t xml:space="preserve">Scratch</w:t>
      </w:r>
      <w:r>
        <w:t xml:space="preserve"> </w:t>
      </w:r>
      <w:r>
        <w:t xml:space="preserve">und</w:t>
      </w:r>
      <w:r>
        <w:t xml:space="preserve"> </w:t>
      </w:r>
      <w:r>
        <w:rPr>
          <w:bCs/>
          <w:b/>
        </w:rPr>
        <w:t xml:space="preserve">Python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Start w:id="64" w:name="scratch-und-python"/>
    <w:p>
      <w:pPr>
        <w:pStyle w:val="Heading2"/>
      </w:pPr>
      <w:r>
        <w:t xml:space="preserve">Scratch und Python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68"/>
        <w:gridCol w:w="37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Programme werden aus Blöcken zusammengesetzt.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werden als Text geschrieben.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Gut geeignet für den Einstieg.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Weit verbreitete Programmiersprache.</w:t>
            </w:r>
          </w:p>
        </w:tc>
      </w:tr>
    </w:tbl>
    <w:p>
      <w:pPr>
        <w:pStyle w:val="BlockText"/>
      </w:pPr>
      <w:r>
        <w:t xml:space="preserve">Beide Programmiersprachen können denselben Algorithmus beschreiben.</w:t>
      </w:r>
    </w:p>
    <w:p>
      <w:r>
        <w:pict>
          <v:rect style="width:0;height:1.5pt" o:hralign="center" o:hrstd="t" o:hr="t"/>
        </w:pict>
      </w:r>
    </w:p>
    <w:bookmarkEnd w:id="64"/>
    <w:bookmarkStart w:id="65" w:name="ausblick"/>
    <w:p>
      <w:pPr>
        <w:pStyle w:val="Heading2"/>
      </w:pPr>
      <w:r>
        <w:t xml:space="preserve">Ausblick</w:t>
      </w:r>
    </w:p>
    <w:p>
      <w:pPr>
        <w:pStyle w:val="FirstParagraph"/>
      </w:pPr>
      <w:r>
        <w:t xml:space="preserve">Im nächsten Abschnitt lernst du zwei Möglichkeiten kennen, einen Algorithmus in einer Programmiersprache umzusetzen.</w:t>
      </w:r>
    </w:p>
    <w:p>
      <w:pPr>
        <w:pStyle w:val="BodyText"/>
      </w:pPr>
      <w:r>
        <w:t xml:space="preserve">Zuerst arbeitest du mit</w:t>
      </w:r>
      <w:r>
        <w:t xml:space="preserve"> </w:t>
      </w:r>
      <w:r>
        <w:rPr>
          <w:bCs/>
          <w:b/>
        </w:rPr>
        <w:t xml:space="preserve">Scratch</w:t>
      </w:r>
      <w:r>
        <w:t xml:space="preserve">.</w:t>
      </w:r>
    </w:p>
    <w:p>
      <w:pPr>
        <w:pStyle w:val="BodyText"/>
      </w:pPr>
      <w:r>
        <w:t xml:space="preserve">Anschließend setzt du denselben Algorithmus in</w:t>
      </w:r>
      <w:r>
        <w:t xml:space="preserve"> </w:t>
      </w:r>
      <w:r>
        <w:rPr>
          <w:bCs/>
          <w:b/>
        </w:rPr>
        <w:t xml:space="preserve">Python</w:t>
      </w:r>
      <w:r>
        <w:t xml:space="preserve"> </w:t>
      </w:r>
      <w:r>
        <w:t xml:space="preserve">um.</w:t>
      </w:r>
    </w:p>
    <w:p>
      <w:pPr>
        <w:pStyle w:val="BodyText"/>
      </w:pPr>
      <w:r>
        <w:t xml:space="preserve">So erkennst du, dass sich nur die Schreibweise ändert – die Lösungsidee bleibt dieselbe.</w:t>
      </w:r>
    </w:p>
    <w:p>
      <w:r>
        <w:br w:type="page"/>
      </w:r>
    </w:p>
    <w:bookmarkEnd w:id="65"/>
    <w:bookmarkEnd w:id="66"/>
    <w:bookmarkStart w:id="79" w:name="algorithmen-mit-scratch-umsetzen"/>
    <w:p>
      <w:pPr>
        <w:pStyle w:val="Heading1"/>
      </w:pPr>
      <w:r>
        <w:t xml:space="preserve">Algorithmen mit Scratch umsetzen</w:t>
      </w:r>
    </w:p>
    <w:bookmarkStart w:id="67" w:name="das-problem"/>
    <w:p>
      <w:pPr>
        <w:pStyle w:val="Heading2"/>
      </w:pPr>
      <w:r>
        <w:t xml:space="preserve">Das Problem</w:t>
      </w:r>
    </w:p>
    <w:p>
      <w:pPr>
        <w:pStyle w:val="FirstParagraph"/>
      </w:pPr>
      <w:r>
        <w:t xml:space="preserve">Beim Schulfest sollen alle Besucher freundlich begrüßt werden.</w:t>
      </w:r>
    </w:p>
    <w:p>
      <w:pPr>
        <w:pStyle w:val="BodyText"/>
      </w:pPr>
      <w:r>
        <w:t xml:space="preserve">KAI soll diese Aufgabe übernehmen.</w:t>
      </w:r>
    </w:p>
    <w:p>
      <w:pPr>
        <w:pStyle w:val="BodyText"/>
      </w:pPr>
      <w:r>
        <w:t xml:space="preserve">Überlegt zunächst:</w:t>
      </w:r>
    </w:p>
    <w:p>
      <w:pPr>
        <w:pStyle w:val="BlockText"/>
      </w:pPr>
      <w:r>
        <w:rPr>
          <w:bCs/>
          <w:b/>
        </w:rPr>
        <w:t xml:space="preserve">Was soll KAI tun?</w:t>
      </w:r>
    </w:p>
    <w:p>
      <w:pPr>
        <w:pStyle w:val="FirstParagraph"/>
      </w:pPr>
      <w:r>
        <w:t xml:space="preserve">Notiert einen passenden Algorithmus.</w:t>
      </w:r>
    </w:p>
    <w:p>
      <w:r>
        <w:pict>
          <v:rect style="width:0;height:1.5pt" o:hralign="center" o:hrstd="t" o:hr="t"/>
        </w:pict>
      </w:r>
    </w:p>
    <w:bookmarkEnd w:id="67"/>
    <w:bookmarkStart w:id="68" w:name="ein-möglicher-algorithmus"/>
    <w:p>
      <w:pPr>
        <w:pStyle w:val="Heading2"/>
      </w:pPr>
      <w:r>
        <w:t xml:space="preserve">Ein möglicher Algorithmus</w:t>
      </w:r>
    </w:p>
    <w:p>
      <w:pPr>
        <w:numPr>
          <w:ilvl w:val="0"/>
          <w:numId w:val="1007"/>
        </w:numPr>
        <w:pStyle w:val="Compact"/>
      </w:pPr>
      <w:r>
        <w:t xml:space="preserve">Warte, bis das Programm gestartet wird.</w:t>
      </w:r>
    </w:p>
    <w:p>
      <w:pPr>
        <w:numPr>
          <w:ilvl w:val="0"/>
          <w:numId w:val="1007"/>
        </w:numPr>
        <w:pStyle w:val="Compact"/>
      </w:pPr>
      <w:r>
        <w:t xml:space="preserve">Sage: „Willkommen auf unserem Schulfest!“</w:t>
      </w:r>
    </w:p>
    <w:p>
      <w:pPr>
        <w:pStyle w:val="FirstParagraph"/>
      </w:pPr>
      <w:r>
        <w:t xml:space="preserve">Diesen Algorithmus setzen wir nun in Scratch um.</w:t>
      </w:r>
    </w:p>
    <w:p>
      <w:r>
        <w:pict>
          <v:rect style="width:0;height:1.5pt" o:hralign="center" o:hrstd="t" o:hr="t"/>
        </w:pict>
      </w:r>
    </w:p>
    <w:bookmarkEnd w:id="68"/>
    <w:bookmarkStart w:id="69" w:name="scratch-kennenlernen"/>
    <w:p>
      <w:pPr>
        <w:pStyle w:val="Heading2"/>
      </w:pPr>
      <w:r>
        <w:t xml:space="preserve">Scratch kennenlernen</w:t>
      </w:r>
    </w:p>
    <w:p>
      <w:pPr>
        <w:pStyle w:val="FirstParagraph"/>
      </w:pPr>
      <w:r>
        <w:t xml:space="preserve">Scratch ist eine Programmiersprache.</w:t>
      </w:r>
    </w:p>
    <w:p>
      <w:pPr>
        <w:pStyle w:val="BodyText"/>
      </w:pPr>
      <w:r>
        <w:t xml:space="preserve">Programme werden nicht als Text geschrieben, sondern aus Programmblöcken zusammengesetzt.</w:t>
      </w:r>
    </w:p>
    <w:p>
      <w:pPr>
        <w:pStyle w:val="BodyText"/>
      </w:pPr>
      <w:r>
        <w:t xml:space="preserve">Jeder Block steht für eine Anweisung.</w:t>
      </w:r>
    </w:p>
    <w:p>
      <w:pPr>
        <w:pStyle w:val="BodyText"/>
      </w:pPr>
      <w:r>
        <w:t xml:space="preserve">Mehrere Blöcke ergeben zusammen ein Programm.</w:t>
      </w:r>
    </w:p>
    <w:p>
      <w:r>
        <w:pict>
          <v:rect style="width:0;height:1.5pt" o:hralign="center" o:hrstd="t" o:hr="t"/>
        </w:pict>
      </w:r>
    </w:p>
    <w:bookmarkEnd w:id="69"/>
    <w:bookmarkStart w:id="73" w:name="schritt-für-schritt"/>
    <w:p>
      <w:pPr>
        <w:pStyle w:val="Heading2"/>
      </w:pPr>
      <w:r>
        <w:t xml:space="preserve">Schritt für Schritt</w:t>
      </w:r>
    </w:p>
    <w:bookmarkStart w:id="70" w:name="schritt-1"/>
    <w:p>
      <w:pPr>
        <w:pStyle w:val="Heading3"/>
      </w:pPr>
      <w:r>
        <w:t xml:space="preserve">Schritt 1</w:t>
      </w:r>
    </w:p>
    <w:p>
      <w:pPr>
        <w:pStyle w:val="FirstParagraph"/>
      </w:pPr>
      <w:r>
        <w:t xml:space="preserve">Starte Scratch.</w:t>
      </w:r>
    </w:p>
    <w:p>
      <w:pPr>
        <w:pStyle w:val="BodyText"/>
      </w:pPr>
      <w:r>
        <w:t xml:space="preserve">Erstelle ein neues Projekt.</w:t>
      </w:r>
    </w:p>
    <w:p>
      <w:r>
        <w:pict>
          <v:rect style="width:0;height:1.5pt" o:hralign="center" o:hrstd="t" o:hr="t"/>
        </w:pict>
      </w:r>
    </w:p>
    <w:bookmarkEnd w:id="70"/>
    <w:bookmarkStart w:id="71" w:name="schritt-2"/>
    <w:p>
      <w:pPr>
        <w:pStyle w:val="Heading3"/>
      </w:pPr>
      <w:r>
        <w:t xml:space="preserve">Schritt 2</w:t>
      </w:r>
    </w:p>
    <w:p>
      <w:pPr>
        <w:pStyle w:val="FirstParagraph"/>
      </w:pPr>
      <w:r>
        <w:t xml:space="preserve">Suche den Block</w:t>
      </w:r>
    </w:p>
    <w:p>
      <w:pPr>
        <w:pStyle w:val="BlockText"/>
      </w:pPr>
      <w:r>
        <w:rPr>
          <w:bCs/>
          <w:b/>
        </w:rPr>
        <w:t xml:space="preserve">Wenn die grüne Flagge angeklickt wird</w:t>
      </w:r>
    </w:p>
    <w:p>
      <w:pPr>
        <w:pStyle w:val="FirstParagraph"/>
      </w:pPr>
      <w:r>
        <w:t xml:space="preserve">Ziehe ihn in den Programmierbereich.</w:t>
      </w:r>
    </w:p>
    <w:p>
      <w:r>
        <w:pict>
          <v:rect style="width:0;height:1.5pt" o:hralign="center" o:hrstd="t" o:hr="t"/>
        </w:pict>
      </w:r>
    </w:p>
    <w:bookmarkEnd w:id="71"/>
    <w:bookmarkStart w:id="72" w:name="schritt-3"/>
    <w:p>
      <w:pPr>
        <w:pStyle w:val="Heading3"/>
      </w:pPr>
      <w:r>
        <w:t xml:space="preserve">Schritt 3</w:t>
      </w:r>
    </w:p>
    <w:p>
      <w:pPr>
        <w:pStyle w:val="FirstParagraph"/>
      </w:pPr>
      <w:r>
        <w:t xml:space="preserve">Füge darunter den Block</w:t>
      </w:r>
    </w:p>
    <w:p>
      <w:pPr>
        <w:pStyle w:val="BlockText"/>
      </w:pPr>
      <w:r>
        <w:rPr>
          <w:bCs/>
          <w:b/>
        </w:rPr>
        <w:t xml:space="preserve">Sage „Hallo!“</w:t>
      </w:r>
    </w:p>
    <w:p>
      <w:pPr>
        <w:pStyle w:val="FirstParagraph"/>
      </w:pPr>
      <w:r>
        <w:t xml:space="preserve">ein.</w:t>
      </w:r>
    </w:p>
    <w:p>
      <w:pPr>
        <w:pStyle w:val="BodyText"/>
      </w:pPr>
      <w:r>
        <w:t xml:space="preserve">Ändere den Text in</w:t>
      </w:r>
    </w:p>
    <w:p>
      <w:pPr>
        <w:pStyle w:val="BlockText"/>
      </w:pPr>
      <w:r>
        <w:t xml:space="preserve">Willkommen auf unserem Schulfest!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programm-testen"/>
    <w:p>
      <w:pPr>
        <w:pStyle w:val="Heading2"/>
      </w:pPr>
      <w:r>
        <w:t xml:space="preserve">Programm testen</w:t>
      </w:r>
    </w:p>
    <w:p>
      <w:pPr>
        <w:pStyle w:val="FirstParagraph"/>
      </w:pPr>
      <w:r>
        <w:t xml:space="preserve">Klicke auf die grüne Flagge.</w:t>
      </w:r>
    </w:p>
    <w:bookmarkStart w:id="74" w:name="beobachte"/>
    <w:p>
      <w:pPr>
        <w:pStyle w:val="Heading3"/>
      </w:pPr>
      <w:r>
        <w:t xml:space="preserve">Beobachte</w:t>
      </w:r>
    </w:p>
    <w:p>
      <w:pPr>
        <w:numPr>
          <w:ilvl w:val="0"/>
          <w:numId w:val="1008"/>
        </w:numPr>
        <w:pStyle w:val="Compact"/>
      </w:pPr>
      <w:r>
        <w:t xml:space="preserve">Startet das Programm?</w:t>
      </w:r>
    </w:p>
    <w:p>
      <w:pPr>
        <w:numPr>
          <w:ilvl w:val="0"/>
          <w:numId w:val="1008"/>
        </w:numPr>
        <w:pStyle w:val="Compact"/>
      </w:pPr>
      <w:r>
        <w:t xml:space="preserve">Erscheint die Begrüßung?</w:t>
      </w:r>
    </w:p>
    <w:p>
      <w:pPr>
        <w:numPr>
          <w:ilvl w:val="0"/>
          <w:numId w:val="1008"/>
        </w:numPr>
        <w:pStyle w:val="Compact"/>
      </w:pPr>
      <w:r>
        <w:t xml:space="preserve">Ist der Text richtig?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kai-erklärt-3"/>
    <w:p>
      <w:pPr>
        <w:pStyle w:val="Heading2"/>
      </w:pPr>
      <w:r>
        <w:t xml:space="preserve">🤖 KAI erklärt</w:t>
      </w:r>
    </w:p>
    <w:p>
      <w:pPr>
        <w:pStyle w:val="BlockText"/>
      </w:pPr>
      <w:r>
        <w:t xml:space="preserve">Auch dieses Scratch-Programm ist ein Algorithmus.</w:t>
      </w:r>
    </w:p>
    <w:p>
      <w:pPr>
        <w:pStyle w:val="BlockText"/>
      </w:pPr>
      <w:r>
        <w:t xml:space="preserve">Jeder Block beschreibt einen Handlungsschritt.</w:t>
      </w:r>
    </w:p>
    <w:p>
      <w:r>
        <w:pict>
          <v:rect style="width:0;height:1.5pt" o:hralign="center" o:hrstd="t" o:hr="t"/>
        </w:pict>
      </w:r>
    </w:p>
    <w:bookmarkEnd w:id="76"/>
    <w:bookmarkStart w:id="77" w:name="ausprobieren"/>
    <w:p>
      <w:pPr>
        <w:pStyle w:val="Heading2"/>
      </w:pPr>
      <w:r>
        <w:t xml:space="preserve">Ausprobieren</w:t>
      </w:r>
    </w:p>
    <w:p>
      <w:pPr>
        <w:pStyle w:val="FirstParagraph"/>
      </w:pPr>
      <w:r>
        <w:t xml:space="preserve">Ändere das Programm.</w:t>
      </w:r>
    </w:p>
    <w:p>
      <w:pPr>
        <w:pStyle w:val="BodyText"/>
      </w:pPr>
      <w:r>
        <w:t xml:space="preserve">Zum Beispiel:</w:t>
      </w:r>
    </w:p>
    <w:p>
      <w:pPr>
        <w:numPr>
          <w:ilvl w:val="0"/>
          <w:numId w:val="1009"/>
        </w:numPr>
        <w:pStyle w:val="Compact"/>
      </w:pPr>
      <w:r>
        <w:t xml:space="preserve">Begrüße die Besucher mit einem anderen Text.</w:t>
      </w:r>
    </w:p>
    <w:p>
      <w:pPr>
        <w:numPr>
          <w:ilvl w:val="0"/>
          <w:numId w:val="1009"/>
        </w:numPr>
        <w:pStyle w:val="Compact"/>
      </w:pPr>
      <w:r>
        <w:t xml:space="preserve">Lasse KAI seinen Namen nennen.</w:t>
      </w:r>
    </w:p>
    <w:p>
      <w:pPr>
        <w:numPr>
          <w:ilvl w:val="0"/>
          <w:numId w:val="1009"/>
        </w:numPr>
        <w:pStyle w:val="Compact"/>
      </w:pPr>
      <w:r>
        <w:t xml:space="preserve">Füge eine zweite Sprechblase hinzu.</w:t>
      </w:r>
    </w:p>
    <w:p>
      <w:r>
        <w:pict>
          <v:rect style="width:0;height:1.5pt" o:hralign="center" o:hrstd="t" o:hr="t"/>
        </w:pict>
      </w:r>
    </w:p>
    <w:bookmarkEnd w:id="77"/>
    <w:bookmarkStart w:id="78" w:name="merke-1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Scratch verwendet Programmblöcke.</w:t>
      </w:r>
    </w:p>
    <w:p>
      <w:pPr>
        <w:pStyle w:val="BodyText"/>
      </w:pPr>
      <w:r>
        <w:t xml:space="preserve">Die Blöcke beschreiben gemeinsam einen Algorithmus.</w:t>
      </w:r>
    </w:p>
    <w:p>
      <w:r>
        <w:br w:type="page"/>
      </w:r>
    </w:p>
    <w:bookmarkEnd w:id="78"/>
    <w:bookmarkEnd w:id="79"/>
    <w:bookmarkStart w:id="90" w:name="algorithmen-mit-python-umsetzen"/>
    <w:p>
      <w:pPr>
        <w:pStyle w:val="Heading1"/>
      </w:pPr>
      <w:r>
        <w:t xml:space="preserve">Algorithmen mit Python umsetzen</w:t>
      </w:r>
    </w:p>
    <w:bookmarkStart w:id="80" w:name="dasselbe-problem"/>
    <w:p>
      <w:pPr>
        <w:pStyle w:val="Heading2"/>
      </w:pPr>
      <w:r>
        <w:t xml:space="preserve">Dasselbe Problem</w:t>
      </w:r>
    </w:p>
    <w:p>
      <w:pPr>
        <w:pStyle w:val="FirstParagraph"/>
      </w:pPr>
      <w:r>
        <w:t xml:space="preserve">Im vorherigen Abschnitt hast du KAI mit Scratch programmiert.</w:t>
      </w:r>
    </w:p>
    <w:p>
      <w:pPr>
        <w:pStyle w:val="BodyText"/>
      </w:pPr>
      <w:r>
        <w:t xml:space="preserve">Nun soll KAI</w:t>
      </w:r>
      <w:r>
        <w:t xml:space="preserve"> </w:t>
      </w:r>
      <w:r>
        <w:rPr>
          <w:bCs/>
          <w:b/>
        </w:rPr>
        <w:t xml:space="preserve">dieselbe Aufgabe</w:t>
      </w:r>
      <w:r>
        <w:t xml:space="preserve"> </w:t>
      </w:r>
      <w:r>
        <w:t xml:space="preserve">mit einer anderen Programmiersprache lösen.</w:t>
      </w:r>
    </w:p>
    <w:p>
      <w:pPr>
        <w:pStyle w:val="BlockText"/>
      </w:pPr>
      <w:r>
        <w:t xml:space="preserve">KAI soll alle Besucher des Schulfestes begrüßen.</w:t>
      </w:r>
    </w:p>
    <w:p>
      <w:pPr>
        <w:pStyle w:val="FirstParagraph"/>
      </w:pPr>
      <w:r>
        <w:t xml:space="preserve">Der Algorithmus bleibt unverändert.</w:t>
      </w:r>
    </w:p>
    <w:p>
      <w:pPr>
        <w:numPr>
          <w:ilvl w:val="0"/>
          <w:numId w:val="1010"/>
        </w:numPr>
        <w:pStyle w:val="Compact"/>
      </w:pPr>
      <w:r>
        <w:t xml:space="preserve">Warte, bis das Programm gestartet wird.</w:t>
      </w:r>
    </w:p>
    <w:p>
      <w:pPr>
        <w:numPr>
          <w:ilvl w:val="0"/>
          <w:numId w:val="1010"/>
        </w:numPr>
        <w:pStyle w:val="Compact"/>
      </w:pPr>
      <w:r>
        <w:t xml:space="preserve">Gib eine Begrüßung aus.</w:t>
      </w:r>
    </w:p>
    <w:p>
      <w:pPr>
        <w:pStyle w:val="FirstParagraph"/>
      </w:pPr>
      <w:r>
        <w:t xml:space="preserve">Jetzt schreiben wir den Algorithmus als Python-Programm auf.</w:t>
      </w:r>
    </w:p>
    <w:p>
      <w:r>
        <w:pict>
          <v:rect style="width:0;height:1.5pt" o:hralign="center" o:hrstd="t" o:hr="t"/>
        </w:pict>
      </w:r>
    </w:p>
    <w:bookmarkEnd w:id="80"/>
    <w:bookmarkStart w:id="81" w:name="python-kennenlernen"/>
    <w:p>
      <w:pPr>
        <w:pStyle w:val="Heading2"/>
      </w:pPr>
      <w:r>
        <w:t xml:space="preserve">Python kennenlernen</w:t>
      </w:r>
    </w:p>
    <w:p>
      <w:pPr>
        <w:pStyle w:val="FirstParagraph"/>
      </w:pPr>
      <w:r>
        <w:t xml:space="preserve">Python ist eine textbasierte Programmiersprache.</w:t>
      </w:r>
    </w:p>
    <w:p>
      <w:pPr>
        <w:pStyle w:val="BodyText"/>
      </w:pPr>
      <w:r>
        <w:t xml:space="preserve">Statt Programmblöcken werden Anweisungen als Text geschrieben.</w:t>
      </w:r>
    </w:p>
    <w:p>
      <w:pPr>
        <w:pStyle w:val="BodyText"/>
      </w:pPr>
      <w:r>
        <w:t xml:space="preserve">Auch in Python gilt:</w:t>
      </w:r>
    </w:p>
    <w:p>
      <w:pPr>
        <w:pStyle w:val="BodyText"/>
      </w:pPr>
      <w:r>
        <w:t xml:space="preserve">Jede Anweisung beschreibt einen Handlungsschritt.</w:t>
      </w:r>
    </w:p>
    <w:p>
      <w:r>
        <w:pict>
          <v:rect style="width:0;height:1.5pt" o:hralign="center" o:hrstd="t" o:hr="t"/>
        </w:pict>
      </w:r>
    </w:p>
    <w:bookmarkEnd w:id="81"/>
    <w:bookmarkStart w:id="82" w:name="das-erste-python-programm"/>
    <w:p>
      <w:pPr>
        <w:pStyle w:val="Heading2"/>
      </w:pPr>
      <w:r>
        <w:t xml:space="preserve">Das erste Python-Programm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"Willkommen auf unserem Schulfest!"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82"/>
    <w:bookmarkStart w:id="83" w:name="was-passiert"/>
    <w:p>
      <w:pPr>
        <w:pStyle w:val="Heading2"/>
      </w:pPr>
      <w:r>
        <w:t xml:space="preserve">Was passiert?</w:t>
      </w:r>
    </w:p>
    <w:p>
      <w:pPr>
        <w:pStyle w:val="FirstParagraph"/>
      </w:pPr>
      <w:r>
        <w:t xml:space="preserve">Die Funktion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gibt einen Text auf dem Bildschirm aus.</w:t>
      </w:r>
    </w:p>
    <w:p>
      <w:pPr>
        <w:pStyle w:val="BodyText"/>
      </w:pPr>
      <w:r>
        <w:t xml:space="preserve">Alles, was zwischen den Anführungszeichen steht, erscheint später in der Ausgabe.</w:t>
      </w:r>
    </w:p>
    <w:p>
      <w:r>
        <w:pict>
          <v:rect style="width:0;height:1.5pt" o:hralign="center" o:hrstd="t" o:hr="t"/>
        </w:pict>
      </w:r>
    </w:p>
    <w:bookmarkEnd w:id="83"/>
    <w:bookmarkStart w:id="85" w:name="programm-testen-1"/>
    <w:p>
      <w:pPr>
        <w:pStyle w:val="Heading2"/>
      </w:pPr>
      <w:r>
        <w:t xml:space="preserve">Programm testen</w:t>
      </w:r>
    </w:p>
    <w:p>
      <w:pPr>
        <w:pStyle w:val="FirstParagraph"/>
      </w:pPr>
      <w:r>
        <w:t xml:space="preserve">Starte das Programm.</w:t>
      </w:r>
    </w:p>
    <w:p>
      <w:pPr>
        <w:pStyle w:val="BodyText"/>
      </w:pPr>
      <w:r>
        <w:t xml:space="preserve">Vergleiche die Ausgabe mit deinem Scratch-Programm.</w:t>
      </w:r>
    </w:p>
    <w:bookmarkStart w:id="84" w:name="überlege"/>
    <w:p>
      <w:pPr>
        <w:pStyle w:val="Heading3"/>
      </w:pPr>
      <w:r>
        <w:t xml:space="preserve">Überlege</w:t>
      </w:r>
    </w:p>
    <w:p>
      <w:pPr>
        <w:numPr>
          <w:ilvl w:val="0"/>
          <w:numId w:val="1011"/>
        </w:numPr>
        <w:pStyle w:val="Compact"/>
      </w:pPr>
      <w:r>
        <w:t xml:space="preserve">Was ist gleich?</w:t>
      </w:r>
    </w:p>
    <w:p>
      <w:pPr>
        <w:numPr>
          <w:ilvl w:val="0"/>
          <w:numId w:val="1011"/>
        </w:numPr>
        <w:pStyle w:val="Compact"/>
      </w:pPr>
      <w:r>
        <w:t xml:space="preserve">Was ist unterschiedlich?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scratch-und-python-im-vergleich"/>
    <w:p>
      <w:pPr>
        <w:pStyle w:val="Heading2"/>
      </w:pPr>
      <w:r>
        <w:t xml:space="preserve">Scratch und Python im Vergleich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68"/>
        <w:gridCol w:w="37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Programmblöcke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Blöcke werden zusammengesetzt.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Anweisungen werden geschrieben.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Beide beschreiben einen Algorithmus.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Beide beschreiben einen Algorithmus.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kai-erklärt-4"/>
    <w:p>
      <w:pPr>
        <w:pStyle w:val="Heading2"/>
      </w:pPr>
      <w:r>
        <w:t xml:space="preserve">🤖 KAI erklärt</w:t>
      </w:r>
    </w:p>
    <w:p>
      <w:pPr>
        <w:pStyle w:val="BlockText"/>
      </w:pPr>
      <w:r>
        <w:t xml:space="preserve">Für mich spielt es keine Rolle, ob ein Algorithmus aus Blöcken oder aus Text besteht.</w:t>
      </w:r>
    </w:p>
    <w:p>
      <w:pPr>
        <w:pStyle w:val="BlockText"/>
      </w:pPr>
      <w:r>
        <w:t xml:space="preserve">Wichtig ist nur, dass die Anweisungen eindeutig sind.</w:t>
      </w:r>
    </w:p>
    <w:p>
      <w:r>
        <w:pict>
          <v:rect style="width:0;height:1.5pt" o:hralign="center" o:hrstd="t" o:hr="t"/>
        </w:pict>
      </w:r>
    </w:p>
    <w:bookmarkEnd w:id="87"/>
    <w:bookmarkStart w:id="88" w:name="ausprobieren-1"/>
    <w:p>
      <w:pPr>
        <w:pStyle w:val="Heading2"/>
      </w:pPr>
      <w:r>
        <w:t xml:space="preserve">Ausprobieren</w:t>
      </w:r>
    </w:p>
    <w:p>
      <w:pPr>
        <w:pStyle w:val="FirstParagraph"/>
      </w:pPr>
      <w:r>
        <w:t xml:space="preserve">Ändere den Begrüßungstext.</w:t>
      </w:r>
    </w:p>
    <w:p>
      <w:pPr>
        <w:pStyle w:val="BodyText"/>
      </w:pPr>
      <w:r>
        <w:t xml:space="preserve">Zum Beispiel:</w:t>
      </w:r>
    </w:p>
    <w:p>
      <w:pPr>
        <w:numPr>
          <w:ilvl w:val="0"/>
          <w:numId w:val="1012"/>
        </w:numPr>
        <w:pStyle w:val="Compact"/>
      </w:pPr>
      <w:r>
        <w:t xml:space="preserve">„Herzlich willkommen!“</w:t>
      </w:r>
    </w:p>
    <w:p>
      <w:pPr>
        <w:numPr>
          <w:ilvl w:val="0"/>
          <w:numId w:val="1012"/>
        </w:numPr>
        <w:pStyle w:val="Compact"/>
      </w:pPr>
      <w:r>
        <w:t xml:space="preserve">„Schön, dass du da bist.“</w:t>
      </w:r>
    </w:p>
    <w:p>
      <w:pPr>
        <w:numPr>
          <w:ilvl w:val="0"/>
          <w:numId w:val="1012"/>
        </w:numPr>
        <w:pStyle w:val="Compact"/>
      </w:pPr>
      <w:r>
        <w:t xml:space="preserve">„Viel Spaß auf unserem Schulfest!“</w:t>
      </w:r>
    </w:p>
    <w:p>
      <w:pPr>
        <w:pStyle w:val="FirstParagraph"/>
      </w:pPr>
      <w:r>
        <w:t xml:space="preserve">Welche Ausgabe erscheint?</w:t>
      </w:r>
    </w:p>
    <w:p>
      <w:r>
        <w:pict>
          <v:rect style="width:0;height:1.5pt" o:hralign="center" o:hrstd="t" o:hr="t"/>
        </w:pict>
      </w:r>
    </w:p>
    <w:bookmarkEnd w:id="88"/>
    <w:bookmarkStart w:id="89" w:name="merke-2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Python ist eine Programmiersprache.</w:t>
      </w:r>
    </w:p>
    <w:p>
      <w:pPr>
        <w:pStyle w:val="BodyText"/>
      </w:pPr>
      <w:r>
        <w:t xml:space="preserve">Mit Python können Algorithmen so aufgeschrieben werden, dass ein Computer sie ausführen kann.</w:t>
      </w:r>
    </w:p>
    <w:p>
      <w:r>
        <w:br w:type="page"/>
      </w:r>
    </w:p>
    <w:bookmarkEnd w:id="89"/>
    <w:bookmarkEnd w:id="90"/>
    <w:bookmarkStart w:id="133" w:name="übungen-lineare-algorithmen"/>
    <w:p>
      <w:pPr>
        <w:pStyle w:val="Heading1"/>
      </w:pPr>
      <w:r>
        <w:t xml:space="preserve">Übungen – Lineare Algorithmen</w:t>
      </w:r>
    </w:p>
    <w:bookmarkStart w:id="91" w:name="ziel"/>
    <w:p>
      <w:pPr>
        <w:pStyle w:val="Heading2"/>
      </w:pPr>
      <w:r>
        <w:t xml:space="preserve">Ziel</w:t>
      </w:r>
    </w:p>
    <w:p>
      <w:pPr>
        <w:pStyle w:val="FirstParagraph"/>
      </w:pPr>
      <w:r>
        <w:t xml:space="preserve">In diesen Übungen festigst du die Grundlagen zu linearen Algorithmen.</w:t>
      </w:r>
    </w:p>
    <w:p>
      <w:pPr>
        <w:pStyle w:val="BodyText"/>
      </w:pPr>
      <w:r>
        <w:t xml:space="preserve">Du sollst nicht nur richtige Abläufe erkennen, sondern auch erklären,</w:t>
      </w:r>
      <w:r>
        <w:t xml:space="preserve"> </w:t>
      </w:r>
      <w:r>
        <w:rPr>
          <w:bCs/>
          <w:b/>
        </w:rPr>
        <w:t xml:space="preserve">warum</w:t>
      </w:r>
      <w:r>
        <w:t xml:space="preserve"> </w:t>
      </w:r>
      <w:r>
        <w:t xml:space="preserve">ein Algorithmus funktioniert oder an welcher Stelle er verbessert werden muss.</w:t>
      </w:r>
    </w:p>
    <w:p>
      <w:r>
        <w:pict>
          <v:rect style="width:0;height:1.5pt" o:hralign="center" o:hrstd="t" o:hr="t"/>
        </w:pict>
      </w:r>
    </w:p>
    <w:bookmarkEnd w:id="91"/>
    <w:bookmarkStart w:id="96" w:name="erkennen"/>
    <w:p>
      <w:pPr>
        <w:pStyle w:val="Heading2"/>
      </w:pPr>
      <w:r>
        <w:t xml:space="preserve">1. Erkennen</w:t>
      </w:r>
    </w:p>
    <w:bookmarkStart w:id="92" w:name="aufgabe-1-algorithmus-oder-nicht"/>
    <w:p>
      <w:pPr>
        <w:pStyle w:val="Heading3"/>
      </w:pPr>
      <w:r>
        <w:t xml:space="preserve">Aufgabe 1 – Algorithmus oder nicht?</w:t>
      </w:r>
    </w:p>
    <w:p>
      <w:pPr>
        <w:pStyle w:val="FirstParagraph"/>
      </w:pPr>
      <w:r>
        <w:t xml:space="preserve">Entscheide jeweils, ob die Beschreibung als Algorithmus geeignet ist.</w:t>
      </w:r>
    </w:p>
    <w:p>
      <w:pPr>
        <w:pStyle w:val="BodyText"/>
      </w:pPr>
      <w:r>
        <w:t xml:space="preserve">Begründe deine Entscheidung mit den Eigenschaften eines Algorithmus.</w:t>
      </w:r>
    </w:p>
    <w:bookmarkEnd w:id="92"/>
    <w:bookmarkStart w:id="93" w:name="a"/>
    <w:p>
      <w:pPr>
        <w:pStyle w:val="Heading3"/>
      </w:pPr>
      <w:r>
        <w:t xml:space="preserve">A</w:t>
      </w:r>
    </w:p>
    <w:p>
      <w:pPr>
        <w:numPr>
          <w:ilvl w:val="0"/>
          <w:numId w:val="1013"/>
        </w:numPr>
        <w:pStyle w:val="Compact"/>
      </w:pPr>
      <w:r>
        <w:t xml:space="preserve">Öffne dein Heft.</w:t>
      </w:r>
    </w:p>
    <w:p>
      <w:pPr>
        <w:numPr>
          <w:ilvl w:val="0"/>
          <w:numId w:val="1013"/>
        </w:numPr>
        <w:pStyle w:val="Compact"/>
      </w:pPr>
      <w:r>
        <w:t xml:space="preserve">Schreibe das Datum oben rechts auf die Seite.</w:t>
      </w:r>
    </w:p>
    <w:p>
      <w:pPr>
        <w:numPr>
          <w:ilvl w:val="0"/>
          <w:numId w:val="1013"/>
        </w:numPr>
        <w:pStyle w:val="Compact"/>
      </w:pPr>
      <w:r>
        <w:t xml:space="preserve">Schreibe die Überschrift „Algorithmen“ darunter.</w:t>
      </w:r>
    </w:p>
    <w:p>
      <w:pPr>
        <w:pStyle w:val="FirstParagraph"/>
      </w:pPr>
      <w:r>
        <w:rPr>
          <w:bCs/>
          <w:b/>
        </w:rPr>
        <w:t xml:space="preserve">Bewertung:</w:t>
      </w:r>
      <w:r>
        <w:t xml:space="preserve"> </w:t>
      </w:r>
      <w:r>
        <w:t xml:space="preserve">______________________________________</w:t>
      </w:r>
    </w:p>
    <w:p>
      <w:pPr>
        <w:pStyle w:val="BodyText"/>
      </w:pPr>
      <w:r>
        <w:rPr>
          <w:bCs/>
          <w:b/>
        </w:rPr>
        <w:t xml:space="preserve">Begründung:</w:t>
      </w:r>
      <w:r>
        <w:t xml:space="preserve"> </w:t>
      </w:r>
      <w:r>
        <w:t xml:space="preserve">_____________________________________</w:t>
      </w:r>
    </w:p>
    <w:p>
      <w:r>
        <w:pict>
          <v:rect style="width:0;height:1.5pt" o:hralign="center" o:hrstd="t" o:hr="t"/>
        </w:pict>
      </w:r>
    </w:p>
    <w:bookmarkEnd w:id="93"/>
    <w:bookmarkStart w:id="94" w:name="b"/>
    <w:p>
      <w:pPr>
        <w:pStyle w:val="Heading3"/>
      </w:pPr>
      <w:r>
        <w:t xml:space="preserve">B</w:t>
      </w:r>
    </w:p>
    <w:p>
      <w:pPr>
        <w:numPr>
          <w:ilvl w:val="0"/>
          <w:numId w:val="1014"/>
        </w:numPr>
        <w:pStyle w:val="Compact"/>
      </w:pPr>
      <w:r>
        <w:t xml:space="preserve">Sei aufmerksam.</w:t>
      </w:r>
    </w:p>
    <w:p>
      <w:pPr>
        <w:numPr>
          <w:ilvl w:val="0"/>
          <w:numId w:val="1014"/>
        </w:numPr>
        <w:pStyle w:val="Compact"/>
      </w:pPr>
      <w:r>
        <w:t xml:space="preserve">Arbeite ordentlich.</w:t>
      </w:r>
    </w:p>
    <w:p>
      <w:pPr>
        <w:numPr>
          <w:ilvl w:val="0"/>
          <w:numId w:val="1014"/>
        </w:numPr>
        <w:pStyle w:val="Compact"/>
      </w:pPr>
      <w:r>
        <w:t xml:space="preserve">Gib dein Bestes.</w:t>
      </w:r>
    </w:p>
    <w:p>
      <w:pPr>
        <w:pStyle w:val="FirstParagraph"/>
      </w:pPr>
      <w:r>
        <w:rPr>
          <w:bCs/>
          <w:b/>
        </w:rPr>
        <w:t xml:space="preserve">Bewertung:</w:t>
      </w:r>
      <w:r>
        <w:t xml:space="preserve"> </w:t>
      </w:r>
      <w:r>
        <w:t xml:space="preserve">______________________________________</w:t>
      </w:r>
    </w:p>
    <w:p>
      <w:pPr>
        <w:pStyle w:val="BodyText"/>
      </w:pPr>
      <w:r>
        <w:rPr>
          <w:bCs/>
          <w:b/>
        </w:rPr>
        <w:t xml:space="preserve">Begründung:</w:t>
      </w:r>
      <w:r>
        <w:t xml:space="preserve"> </w:t>
      </w:r>
      <w:r>
        <w:t xml:space="preserve">_____________________________________</w:t>
      </w:r>
    </w:p>
    <w:p>
      <w:r>
        <w:pict>
          <v:rect style="width:0;height:1.5pt" o:hralign="center" o:hrstd="t" o:hr="t"/>
        </w:pict>
      </w:r>
    </w:p>
    <w:bookmarkEnd w:id="94"/>
    <w:bookmarkStart w:id="95" w:name="c"/>
    <w:p>
      <w:pPr>
        <w:pStyle w:val="Heading3"/>
      </w:pPr>
      <w:r>
        <w:t xml:space="preserve">C</w:t>
      </w:r>
    </w:p>
    <w:p>
      <w:pPr>
        <w:numPr>
          <w:ilvl w:val="0"/>
          <w:numId w:val="1015"/>
        </w:numPr>
        <w:pStyle w:val="Compact"/>
      </w:pPr>
      <w:r>
        <w:t xml:space="preserve">Nimm einen leeren Becher.</w:t>
      </w:r>
    </w:p>
    <w:p>
      <w:pPr>
        <w:numPr>
          <w:ilvl w:val="0"/>
          <w:numId w:val="1015"/>
        </w:numPr>
        <w:pStyle w:val="Compact"/>
      </w:pPr>
      <w:r>
        <w:t xml:space="preserve">Stelle den Becher auf den Tisch.</w:t>
      </w:r>
    </w:p>
    <w:p>
      <w:pPr>
        <w:numPr>
          <w:ilvl w:val="0"/>
          <w:numId w:val="1015"/>
        </w:numPr>
        <w:pStyle w:val="Compact"/>
      </w:pPr>
      <w:r>
        <w:t xml:space="preserve">Fülle 250 ml Wasser in den Becher.</w:t>
      </w:r>
    </w:p>
    <w:p>
      <w:pPr>
        <w:pStyle w:val="FirstParagraph"/>
      </w:pPr>
      <w:r>
        <w:rPr>
          <w:bCs/>
          <w:b/>
        </w:rPr>
        <w:t xml:space="preserve">Bewertung:</w:t>
      </w:r>
      <w:r>
        <w:t xml:space="preserve"> </w:t>
      </w:r>
      <w:r>
        <w:t xml:space="preserve">______________________________________</w:t>
      </w:r>
    </w:p>
    <w:p>
      <w:pPr>
        <w:pStyle w:val="BodyText"/>
      </w:pPr>
      <w:r>
        <w:rPr>
          <w:bCs/>
          <w:b/>
        </w:rPr>
        <w:t xml:space="preserve">Begründung:</w:t>
      </w:r>
      <w:r>
        <w:t xml:space="preserve"> </w:t>
      </w:r>
      <w:r>
        <w:t xml:space="preserve">_____________________________________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8" w:name="fehler-finden"/>
    <w:p>
      <w:pPr>
        <w:pStyle w:val="Heading2"/>
      </w:pPr>
      <w:r>
        <w:t xml:space="preserve">2. Fehler finden</w:t>
      </w:r>
    </w:p>
    <w:bookmarkStart w:id="97" w:name="aufgabe-2-kai-bereitet-kakao-zu"/>
    <w:p>
      <w:pPr>
        <w:pStyle w:val="Heading3"/>
      </w:pPr>
      <w:r>
        <w:t xml:space="preserve">Aufgabe 2 – KAI bereitet Kakao zu</w:t>
      </w:r>
    </w:p>
    <w:p>
      <w:pPr>
        <w:pStyle w:val="FirstParagraph"/>
      </w:pPr>
      <w:r>
        <w:t xml:space="preserve">KAI erhält folgende Anleitung:</w:t>
      </w:r>
    </w:p>
    <w:p>
      <w:pPr>
        <w:numPr>
          <w:ilvl w:val="0"/>
          <w:numId w:val="1016"/>
        </w:numPr>
        <w:pStyle w:val="Compact"/>
      </w:pPr>
      <w:r>
        <w:t xml:space="preserve">Rühre 20 Sekunden um.</w:t>
      </w:r>
    </w:p>
    <w:p>
      <w:pPr>
        <w:numPr>
          <w:ilvl w:val="0"/>
          <w:numId w:val="1016"/>
        </w:numPr>
        <w:pStyle w:val="Compact"/>
      </w:pPr>
      <w:r>
        <w:t xml:space="preserve">Stelle einen Becher auf den Tisch.</w:t>
      </w:r>
    </w:p>
    <w:p>
      <w:pPr>
        <w:numPr>
          <w:ilvl w:val="0"/>
          <w:numId w:val="1016"/>
        </w:numPr>
        <w:pStyle w:val="Compact"/>
      </w:pPr>
      <w:r>
        <w:t xml:space="preserve">Gib zwei Teelöffel Kakaopulver hinein.</w:t>
      </w:r>
    </w:p>
    <w:p>
      <w:pPr>
        <w:numPr>
          <w:ilvl w:val="0"/>
          <w:numId w:val="1016"/>
        </w:numPr>
        <w:pStyle w:val="Compact"/>
      </w:pPr>
      <w:r>
        <w:t xml:space="preserve">Fülle Milch ein.</w:t>
      </w:r>
    </w:p>
    <w:p>
      <w:pPr>
        <w:pStyle w:val="FirstParagraph"/>
      </w:pPr>
      <w:r>
        <w:t xml:space="preserve">🤖</w:t>
      </w:r>
      <w:r>
        <w:t xml:space="preserve"> </w:t>
      </w:r>
      <w:r>
        <w:rPr>
          <w:bCs/>
          <w:b/>
        </w:rPr>
        <w:t xml:space="preserve">KAI fragt:</w:t>
      </w:r>
    </w:p>
    <w:p>
      <w:pPr>
        <w:pStyle w:val="BlockText"/>
      </w:pPr>
      <w:r>
        <w:t xml:space="preserve">„Was soll ich in Schritt 1 umrühren?“</w:t>
      </w:r>
    </w:p>
    <w:p>
      <w:pPr>
        <w:pStyle w:val="FirstParagraph"/>
      </w:pPr>
      <w:r>
        <w:t xml:space="preserve">Untersuche die Anleitung.</w:t>
      </w:r>
    </w:p>
    <w:p>
      <w:pPr>
        <w:pStyle w:val="BodyText"/>
      </w:pPr>
      <w:r>
        <w:t xml:space="preserve">Finde mindestens</w:t>
      </w:r>
      <w:r>
        <w:t xml:space="preserve"> </w:t>
      </w:r>
      <w:r>
        <w:rPr>
          <w:bCs/>
          <w:b/>
        </w:rPr>
        <w:t xml:space="preserve">drei Probleme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Überarbeite anschließend den Algorithmus.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0" w:name="reihenfolge"/>
    <w:p>
      <w:pPr>
        <w:pStyle w:val="Heading2"/>
      </w:pPr>
      <w:r>
        <w:t xml:space="preserve">3. Reihenfolge</w:t>
      </w:r>
    </w:p>
    <w:bookmarkStart w:id="99" w:name="aufgabe-3-computerarbeitsplatz"/>
    <w:p>
      <w:pPr>
        <w:pStyle w:val="Heading3"/>
      </w:pPr>
      <w:r>
        <w:t xml:space="preserve">Aufgabe 3 – Computerarbeitsplatz</w:t>
      </w:r>
    </w:p>
    <w:p>
      <w:pPr>
        <w:pStyle w:val="FirstParagraph"/>
      </w:pPr>
      <w:r>
        <w:t xml:space="preserve">Die folgenden Handlungsschritte sind durcheinandergeraten.</w:t>
      </w:r>
    </w:p>
    <w:p>
      <w:pPr>
        <w:numPr>
          <w:ilvl w:val="0"/>
          <w:numId w:val="1018"/>
        </w:numPr>
        <w:pStyle w:val="Compact"/>
      </w:pPr>
      <w:r>
        <w:t xml:space="preserve">Melde dich mit deinem Benutzerkonto an.</w:t>
      </w:r>
    </w:p>
    <w:p>
      <w:pPr>
        <w:numPr>
          <w:ilvl w:val="0"/>
          <w:numId w:val="1018"/>
        </w:numPr>
        <w:pStyle w:val="Compact"/>
      </w:pPr>
      <w:r>
        <w:t xml:space="preserve">Schalte den Monitor ein.</w:t>
      </w:r>
    </w:p>
    <w:p>
      <w:pPr>
        <w:numPr>
          <w:ilvl w:val="0"/>
          <w:numId w:val="1018"/>
        </w:numPr>
        <w:pStyle w:val="Compact"/>
      </w:pPr>
      <w:r>
        <w:t xml:space="preserve">Starte den Computer.</w:t>
      </w:r>
    </w:p>
    <w:p>
      <w:pPr>
        <w:numPr>
          <w:ilvl w:val="0"/>
          <w:numId w:val="1018"/>
        </w:numPr>
        <w:pStyle w:val="Compact"/>
      </w:pPr>
      <w:r>
        <w:t xml:space="preserve">Öffne die benötigte Anwendung.</w:t>
      </w:r>
    </w:p>
    <w:p>
      <w:pPr>
        <w:numPr>
          <w:ilvl w:val="0"/>
          <w:numId w:val="1018"/>
        </w:numPr>
        <w:pStyle w:val="Compact"/>
      </w:pPr>
      <w:r>
        <w:t xml:space="preserve">Bearbeite die Aufgabe.</w:t>
      </w:r>
    </w:p>
    <w:p>
      <w:pPr>
        <w:pStyle w:val="FirstParagraph"/>
      </w:pPr>
      <w:r>
        <w:t xml:space="preserve">Bringe die Schritte in eine sinnvolle Reihenfolge.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2" w:name="vollständigkeit"/>
    <w:p>
      <w:pPr>
        <w:pStyle w:val="Heading2"/>
      </w:pPr>
      <w:r>
        <w:t xml:space="preserve">4. Vollständigkeit</w:t>
      </w:r>
    </w:p>
    <w:bookmarkStart w:id="101" w:name="aufgabe-4-brief-verschicken"/>
    <w:p>
      <w:pPr>
        <w:pStyle w:val="Heading3"/>
      </w:pPr>
      <w:r>
        <w:t xml:space="preserve">Aufgabe 4 – Brief verschicken</w:t>
      </w:r>
    </w:p>
    <w:p>
      <w:pPr>
        <w:pStyle w:val="FirstParagraph"/>
      </w:pPr>
      <w:r>
        <w:t xml:space="preserve">Ein Algorithmus lautet:</w:t>
      </w:r>
    </w:p>
    <w:p>
      <w:pPr>
        <w:numPr>
          <w:ilvl w:val="0"/>
          <w:numId w:val="1020"/>
        </w:numPr>
        <w:pStyle w:val="Compact"/>
      </w:pPr>
      <w:r>
        <w:t xml:space="preserve">Schreibe den Brief.</w:t>
      </w:r>
    </w:p>
    <w:p>
      <w:pPr>
        <w:numPr>
          <w:ilvl w:val="0"/>
          <w:numId w:val="1020"/>
        </w:numPr>
        <w:pStyle w:val="Compact"/>
      </w:pPr>
      <w:r>
        <w:t xml:space="preserve">Lege den Brief in einen Umschlag.</w:t>
      </w:r>
    </w:p>
    <w:p>
      <w:pPr>
        <w:numPr>
          <w:ilvl w:val="0"/>
          <w:numId w:val="1020"/>
        </w:numPr>
        <w:pStyle w:val="Compact"/>
      </w:pPr>
      <w:r>
        <w:t xml:space="preserve">Wirf den Brief in einen Briefkasten.</w:t>
      </w:r>
    </w:p>
    <w:p>
      <w:pPr>
        <w:pStyle w:val="FirstParagraph"/>
      </w:pPr>
      <w:r>
        <w:t xml:space="preserve">Welche notwendigen Informationen oder Schritte fehlen?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Formuliere anschließend eine verbesserte Version.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8" w:name="eindeutigkeit"/>
    <w:p>
      <w:pPr>
        <w:pStyle w:val="Heading2"/>
      </w:pPr>
      <w:r>
        <w:t xml:space="preserve">5. Eindeutigkeit</w:t>
      </w:r>
    </w:p>
    <w:bookmarkStart w:id="103" w:name="aufgabe-5-ungenaue-anweisungen"/>
    <w:p>
      <w:pPr>
        <w:pStyle w:val="Heading3"/>
      </w:pPr>
      <w:r>
        <w:t xml:space="preserve">Aufgabe 5 – Ungenaue Anweisungen</w:t>
      </w:r>
    </w:p>
    <w:p>
      <w:pPr>
        <w:pStyle w:val="FirstParagraph"/>
      </w:pPr>
      <w:r>
        <w:t xml:space="preserve">Verbessere die folgenden Anweisungen so, dass KAI möglichst wenig nachfragen muss.</w:t>
      </w:r>
    </w:p>
    <w:bookmarkEnd w:id="103"/>
    <w:bookmarkStart w:id="104" w:name="a-1"/>
    <w:p>
      <w:pPr>
        <w:pStyle w:val="Heading3"/>
      </w:pPr>
      <w:r>
        <w:t xml:space="preserve">A</w:t>
      </w:r>
    </w:p>
    <w:p>
      <w:pPr>
        <w:pStyle w:val="BlockText"/>
      </w:pPr>
      <w:r>
        <w:t xml:space="preserve">„Nimm das Blatt.“</w:t>
      </w:r>
    </w:p>
    <w:p>
      <w:r>
        <w:pict>
          <v:rect style="width:0;height:1.5pt" o:hralign="center" o:hrstd="t" o:hr="t"/>
        </w:pict>
      </w:r>
    </w:p>
    <w:bookmarkEnd w:id="104"/>
    <w:bookmarkStart w:id="105" w:name="b-1"/>
    <w:p>
      <w:pPr>
        <w:pStyle w:val="Heading3"/>
      </w:pPr>
      <w:r>
        <w:t xml:space="preserve">B</w:t>
      </w:r>
    </w:p>
    <w:p>
      <w:pPr>
        <w:pStyle w:val="BlockText"/>
      </w:pPr>
      <w:r>
        <w:t xml:space="preserve">„Gehe zur Tür.“</w:t>
      </w:r>
    </w:p>
    <w:p>
      <w:r>
        <w:pict>
          <v:rect style="width:0;height:1.5pt" o:hralign="center" o:hrstd="t" o:hr="t"/>
        </w:pict>
      </w:r>
    </w:p>
    <w:bookmarkEnd w:id="105"/>
    <w:bookmarkStart w:id="106" w:name="c-1"/>
    <w:p>
      <w:pPr>
        <w:pStyle w:val="Heading3"/>
      </w:pPr>
      <w:r>
        <w:t xml:space="preserve">C</w:t>
      </w:r>
    </w:p>
    <w:p>
      <w:pPr>
        <w:pStyle w:val="BlockText"/>
      </w:pPr>
      <w:r>
        <w:t xml:space="preserve">„Gib etwas Wasser dazu.“</w:t>
      </w:r>
    </w:p>
    <w:p>
      <w:r>
        <w:pict>
          <v:rect style="width:0;height:1.5pt" o:hralign="center" o:hrstd="t" o:hr="t"/>
        </w:pict>
      </w:r>
    </w:p>
    <w:bookmarkEnd w:id="106"/>
    <w:bookmarkStart w:id="107" w:name="d"/>
    <w:p>
      <w:pPr>
        <w:pStyle w:val="Heading3"/>
      </w:pPr>
      <w:r>
        <w:t xml:space="preserve">D</w:t>
      </w:r>
    </w:p>
    <w:p>
      <w:pPr>
        <w:pStyle w:val="BlockText"/>
      </w:pPr>
      <w:r>
        <w:t xml:space="preserve">„Warte kurz.“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0" w:name="einen-algorithmus-entwickeln"/>
    <w:p>
      <w:pPr>
        <w:pStyle w:val="Heading2"/>
      </w:pPr>
      <w:r>
        <w:t xml:space="preserve">6. Einen Algorithmus entwickeln</w:t>
      </w:r>
    </w:p>
    <w:bookmarkStart w:id="109" w:name="aufgabe-6-trinkflasche-füllen"/>
    <w:p>
      <w:pPr>
        <w:pStyle w:val="Heading3"/>
      </w:pPr>
      <w:r>
        <w:t xml:space="preserve">Aufgabe 6 – Trinkflasche füllen</w:t>
      </w:r>
    </w:p>
    <w:p>
      <w:pPr>
        <w:pStyle w:val="FirstParagraph"/>
      </w:pPr>
      <w:r>
        <w:t xml:space="preserve">KAI soll eine leere Trinkflasche an einem Wasserhahn füllen.</w:t>
      </w:r>
    </w:p>
    <w:p>
      <w:pPr>
        <w:pStyle w:val="BodyText"/>
      </w:pPr>
      <w:r>
        <w:t xml:space="preserve">Entwickle einen linearen Algorithmus.</w:t>
      </w:r>
    </w:p>
    <w:p>
      <w:pPr>
        <w:pStyle w:val="BodyText"/>
      </w:pPr>
      <w:r>
        <w:t xml:space="preserve">Achte auf:</w:t>
      </w:r>
    </w:p>
    <w:p>
      <w:pPr>
        <w:numPr>
          <w:ilvl w:val="0"/>
          <w:numId w:val="1021"/>
        </w:numPr>
        <w:pStyle w:val="Compact"/>
      </w:pPr>
      <w:r>
        <w:t xml:space="preserve">Eindeutigkeit,</w:t>
      </w:r>
    </w:p>
    <w:p>
      <w:pPr>
        <w:numPr>
          <w:ilvl w:val="0"/>
          <w:numId w:val="1021"/>
        </w:numPr>
        <w:pStyle w:val="Compact"/>
      </w:pPr>
      <w:r>
        <w:t xml:space="preserve">Vollständigkeit,</w:t>
      </w:r>
    </w:p>
    <w:p>
      <w:pPr>
        <w:numPr>
          <w:ilvl w:val="0"/>
          <w:numId w:val="1021"/>
        </w:numPr>
        <w:pStyle w:val="Compact"/>
      </w:pPr>
      <w:r>
        <w:t xml:space="preserve">Ausführbarkeit,</w:t>
      </w:r>
    </w:p>
    <w:p>
      <w:pPr>
        <w:numPr>
          <w:ilvl w:val="0"/>
          <w:numId w:val="1021"/>
        </w:numPr>
        <w:pStyle w:val="Compact"/>
      </w:pPr>
      <w:r>
        <w:t xml:space="preserve">sinnvolle Reihenfolge.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br/>
      </w:r>
      <w:r>
        <w:rPr>
          <w:rStyle w:val="VerbatimChar"/>
        </w:rPr>
        <w:t xml:space="preserve">1.</w:t>
      </w:r>
      <w:r>
        <w:br/>
      </w:r>
      <w:r>
        <w:br/>
      </w:r>
      <w:r>
        <w:rPr>
          <w:rStyle w:val="VerbatimChar"/>
        </w:rPr>
        <w:t xml:space="preserve">2.</w:t>
      </w:r>
      <w:r>
        <w:br/>
      </w:r>
      <w:r>
        <w:br/>
      </w:r>
      <w:r>
        <w:rPr>
          <w:rStyle w:val="VerbatimChar"/>
        </w:rPr>
        <w:t xml:space="preserve">3.</w:t>
      </w:r>
      <w:r>
        <w:br/>
      </w:r>
      <w:r>
        <w:br/>
      </w:r>
      <w:r>
        <w:rPr>
          <w:rStyle w:val="VerbatimChar"/>
        </w:rPr>
        <w:t xml:space="preserve">4.</w:t>
      </w:r>
      <w:r>
        <w:br/>
      </w:r>
      <w:r>
        <w:br/>
      </w:r>
      <w:r>
        <w:rPr>
          <w:rStyle w:val="VerbatimChar"/>
        </w:rPr>
        <w:t xml:space="preserve">5.</w:t>
      </w:r>
      <w:r>
        <w:br/>
      </w:r>
      <w:r>
        <w:br/>
      </w:r>
      <w:r>
        <w:rPr>
          <w:rStyle w:val="VerbatimChar"/>
        </w:rPr>
        <w:t xml:space="preserve">ENDE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4" w:name="testen"/>
    <w:p>
      <w:pPr>
        <w:pStyle w:val="Heading2"/>
      </w:pPr>
      <w:r>
        <w:t xml:space="preserve">7. Testen</w:t>
      </w:r>
    </w:p>
    <w:bookmarkStart w:id="111" w:name="aufgabe-7-partnerprüfung"/>
    <w:p>
      <w:pPr>
        <w:pStyle w:val="Heading3"/>
      </w:pPr>
      <w:r>
        <w:t xml:space="preserve">Aufgabe 7 – Partnerprüfung</w:t>
      </w:r>
    </w:p>
    <w:p>
      <w:pPr>
        <w:pStyle w:val="FirstParagraph"/>
      </w:pPr>
      <w:r>
        <w:t xml:space="preserve">Tausche deinen Algorithmus aus Aufgabe 6 mit einer anderen Person.</w:t>
      </w:r>
    </w:p>
    <w:p>
      <w:pPr>
        <w:pStyle w:val="BodyText"/>
      </w:pPr>
      <w:r>
        <w:t xml:space="preserve">Die andere Person darf</w:t>
      </w:r>
      <w:r>
        <w:t xml:space="preserve"> </w:t>
      </w:r>
      <w:r>
        <w:rPr>
          <w:bCs/>
          <w:b/>
        </w:rPr>
        <w:t xml:space="preserve">nur das ausführen oder gedanklich nachvollziehen, was tatsächlich dort steht</w:t>
      </w:r>
      <w:r>
        <w:t xml:space="preserve">.</w:t>
      </w:r>
    </w:p>
    <w:p>
      <w:pPr>
        <w:pStyle w:val="BodyText"/>
      </w:pPr>
      <w:r>
        <w:t xml:space="preserve">Markiert:</w:t>
      </w:r>
    </w:p>
    <w:p>
      <w:pPr>
        <w:numPr>
          <w:ilvl w:val="0"/>
          <w:numId w:val="1022"/>
        </w:numPr>
        <w:pStyle w:val="Compact"/>
      </w:pPr>
      <w:r>
        <w:t xml:space="preserve">fehlende Informationen,</w:t>
      </w:r>
    </w:p>
    <w:p>
      <w:pPr>
        <w:numPr>
          <w:ilvl w:val="0"/>
          <w:numId w:val="1022"/>
        </w:numPr>
        <w:pStyle w:val="Compact"/>
      </w:pPr>
      <w:r>
        <w:t xml:space="preserve">mehrdeutige Formulierungen,</w:t>
      </w:r>
    </w:p>
    <w:p>
      <w:pPr>
        <w:numPr>
          <w:ilvl w:val="0"/>
          <w:numId w:val="1022"/>
        </w:numPr>
        <w:pStyle w:val="Compact"/>
      </w:pPr>
      <w:r>
        <w:t xml:space="preserve">unnötige Schritte,</w:t>
      </w:r>
    </w:p>
    <w:p>
      <w:pPr>
        <w:numPr>
          <w:ilvl w:val="0"/>
          <w:numId w:val="1022"/>
        </w:numPr>
        <w:pStyle w:val="Compact"/>
      </w:pPr>
      <w:r>
        <w:t xml:space="preserve">falsche Reihenfolgen.</w:t>
      </w:r>
    </w:p>
    <w:p>
      <w:pPr>
        <w:pStyle w:val="FirstParagraph"/>
      </w:pPr>
      <w:r>
        <w:t xml:space="preserve">Überarbeite deinen Algorithmus danach.</w:t>
      </w:r>
    </w:p>
    <w:bookmarkEnd w:id="111"/>
    <w:bookmarkStart w:id="112" w:name="was-hast-du-verändert"/>
    <w:p>
      <w:pPr>
        <w:pStyle w:val="Heading3"/>
      </w:pPr>
      <w:r>
        <w:t xml:space="preserve">Was hast du verändert?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2"/>
    <w:bookmarkStart w:id="113" w:name="warum-ist-version-2-besser"/>
    <w:p>
      <w:pPr>
        <w:pStyle w:val="Heading3"/>
      </w:pPr>
      <w:r>
        <w:t xml:space="preserve">Warum ist Version 2 besser?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6" w:name="verschiedene-lösungen-vergleichen"/>
    <w:p>
      <w:pPr>
        <w:pStyle w:val="Heading2"/>
      </w:pPr>
      <w:r>
        <w:t xml:space="preserve">8. Verschiedene Lösungen vergleichen</w:t>
      </w:r>
    </w:p>
    <w:bookmarkStart w:id="115" w:name="aufgabe-8"/>
    <w:p>
      <w:pPr>
        <w:pStyle w:val="Heading3"/>
      </w:pPr>
      <w:r>
        <w:t xml:space="preserve">Aufgabe 8</w:t>
      </w:r>
    </w:p>
    <w:p>
      <w:pPr>
        <w:pStyle w:val="FirstParagraph"/>
      </w:pPr>
      <w:r>
        <w:t xml:space="preserve">Zwei Gruppen lösen dieselbe Aufgabe.</w:t>
      </w:r>
    </w:p>
    <w:p>
      <w:pPr>
        <w:pStyle w:val="BodyText"/>
      </w:pPr>
      <w:r>
        <w:rPr>
          <w:bCs/>
          <w:b/>
        </w:rPr>
        <w:t xml:space="preserve">Algorithmus A</w:t>
      </w:r>
    </w:p>
    <w:p>
      <w:pPr>
        <w:numPr>
          <w:ilvl w:val="0"/>
          <w:numId w:val="1023"/>
        </w:numPr>
        <w:pStyle w:val="Compact"/>
      </w:pPr>
      <w:r>
        <w:t xml:space="preserve">Nimm eine Flasche.</w:t>
      </w:r>
    </w:p>
    <w:p>
      <w:pPr>
        <w:numPr>
          <w:ilvl w:val="0"/>
          <w:numId w:val="1023"/>
        </w:numPr>
        <w:pStyle w:val="Compact"/>
      </w:pPr>
      <w:r>
        <w:t xml:space="preserve">Öffne den Wasserhahn.</w:t>
      </w:r>
    </w:p>
    <w:p>
      <w:pPr>
        <w:numPr>
          <w:ilvl w:val="0"/>
          <w:numId w:val="1023"/>
        </w:numPr>
        <w:pStyle w:val="Compact"/>
      </w:pPr>
      <w:r>
        <w:t xml:space="preserve">Halte die Flasche darunter.</w:t>
      </w:r>
    </w:p>
    <w:p>
      <w:pPr>
        <w:numPr>
          <w:ilvl w:val="0"/>
          <w:numId w:val="1023"/>
        </w:numPr>
        <w:pStyle w:val="Compact"/>
      </w:pPr>
      <w:r>
        <w:t xml:space="preserve">Fülle die Flasche.</w:t>
      </w:r>
    </w:p>
    <w:p>
      <w:pPr>
        <w:numPr>
          <w:ilvl w:val="0"/>
          <w:numId w:val="1023"/>
        </w:numPr>
        <w:pStyle w:val="Compact"/>
      </w:pPr>
      <w:r>
        <w:t xml:space="preserve">Schließe den Wasserhahn.</w:t>
      </w:r>
    </w:p>
    <w:p>
      <w:pPr>
        <w:pStyle w:val="FirstParagraph"/>
      </w:pPr>
      <w:r>
        <w:rPr>
          <w:bCs/>
          <w:b/>
        </w:rPr>
        <w:t xml:space="preserve">Algorithmus B</w:t>
      </w:r>
    </w:p>
    <w:p>
      <w:pPr>
        <w:numPr>
          <w:ilvl w:val="0"/>
          <w:numId w:val="1024"/>
        </w:numPr>
        <w:pStyle w:val="Compact"/>
      </w:pPr>
      <w:r>
        <w:t xml:space="preserve">Stelle eine leere Trinkflasche unter den geschlossenen Wasserhahn.</w:t>
      </w:r>
    </w:p>
    <w:p>
      <w:pPr>
        <w:numPr>
          <w:ilvl w:val="0"/>
          <w:numId w:val="1024"/>
        </w:numPr>
        <w:pStyle w:val="Compact"/>
      </w:pPr>
      <w:r>
        <w:t xml:space="preserve">Öffne die Flasche.</w:t>
      </w:r>
    </w:p>
    <w:p>
      <w:pPr>
        <w:numPr>
          <w:ilvl w:val="0"/>
          <w:numId w:val="1024"/>
        </w:numPr>
        <w:pStyle w:val="Compact"/>
      </w:pPr>
      <w:r>
        <w:t xml:space="preserve">Öffne den Wasserhahn.</w:t>
      </w:r>
    </w:p>
    <w:p>
      <w:pPr>
        <w:numPr>
          <w:ilvl w:val="0"/>
          <w:numId w:val="1024"/>
        </w:numPr>
        <w:pStyle w:val="Compact"/>
      </w:pPr>
      <w:r>
        <w:t xml:space="preserve">Fülle die Flasche bis etwa 2 cm unter den Rand.</w:t>
      </w:r>
    </w:p>
    <w:p>
      <w:pPr>
        <w:numPr>
          <w:ilvl w:val="0"/>
          <w:numId w:val="1024"/>
        </w:numPr>
        <w:pStyle w:val="Compact"/>
      </w:pPr>
      <w:r>
        <w:t xml:space="preserve">Schließe den Wasserhahn.</w:t>
      </w:r>
    </w:p>
    <w:p>
      <w:pPr>
        <w:numPr>
          <w:ilvl w:val="0"/>
          <w:numId w:val="1024"/>
        </w:numPr>
        <w:pStyle w:val="Compact"/>
      </w:pPr>
      <w:r>
        <w:t xml:space="preserve">Nimm die Flasche weg.</w:t>
      </w:r>
    </w:p>
    <w:p>
      <w:pPr>
        <w:numPr>
          <w:ilvl w:val="0"/>
          <w:numId w:val="1024"/>
        </w:numPr>
        <w:pStyle w:val="Compact"/>
      </w:pPr>
      <w:r>
        <w:t xml:space="preserve">Verschließe die Flasche.</w:t>
      </w:r>
    </w:p>
    <w:p>
      <w:pPr>
        <w:pStyle w:val="FirstParagraph"/>
      </w:pPr>
      <w:r>
        <w:t xml:space="preserve">Beantworte:</w:t>
      </w:r>
    </w:p>
    <w:p>
      <w:pPr>
        <w:numPr>
          <w:ilvl w:val="0"/>
          <w:numId w:val="1025"/>
        </w:numPr>
        <w:pStyle w:val="Compact"/>
      </w:pPr>
      <w:r>
        <w:t xml:space="preserve">Sind beide Algorithmen grundsätzlich verständlich?</w:t>
      </w:r>
    </w:p>
    <w:p>
      <w:pPr>
        <w:numPr>
          <w:ilvl w:val="0"/>
          <w:numId w:val="1025"/>
        </w:numPr>
        <w:pStyle w:val="Compact"/>
      </w:pPr>
      <w:r>
        <w:t xml:space="preserve">Welcher Algorithmus ist eindeutiger?</w:t>
      </w:r>
    </w:p>
    <w:p>
      <w:pPr>
        <w:numPr>
          <w:ilvl w:val="0"/>
          <w:numId w:val="1025"/>
        </w:numPr>
        <w:pStyle w:val="Compact"/>
      </w:pPr>
      <w:r>
        <w:t xml:space="preserve">Welcher lässt weniger Interpretationsspielraum?</w:t>
      </w:r>
    </w:p>
    <w:p>
      <w:pPr>
        <w:numPr>
          <w:ilvl w:val="0"/>
          <w:numId w:val="1025"/>
        </w:numPr>
        <w:pStyle w:val="Compact"/>
      </w:pPr>
      <w:r>
        <w:t xml:space="preserve">Gibt es auch an Algorithmus B noch etwas zu verbessern?</w:t>
      </w:r>
    </w:p>
    <w:p>
      <w:pPr>
        <w:pStyle w:val="FirstParagraph"/>
      </w:pPr>
      <w:r>
        <w:t xml:space="preserve">Begründe deine Antworten.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9" w:name="scratch-und-python-1"/>
    <w:p>
      <w:pPr>
        <w:pStyle w:val="Heading2"/>
      </w:pPr>
      <w:r>
        <w:t xml:space="preserve">9. Scratch und Python</w:t>
      </w:r>
    </w:p>
    <w:bookmarkStart w:id="117" w:name="Xb0dc84488a4f8817c9b8838836211d6c55325d7"/>
    <w:p>
      <w:pPr>
        <w:pStyle w:val="Heading3"/>
      </w:pPr>
      <w:r>
        <w:t xml:space="preserve">Aufgabe 9 – Gleiche Idee, andere Darstellung</w:t>
      </w:r>
    </w:p>
    <w:p>
      <w:pPr>
        <w:pStyle w:val="FirstParagraph"/>
      </w:pPr>
      <w:r>
        <w:t xml:space="preserve">Ein Programm soll nacheinander drei Texte ausgeben:</w:t>
      </w:r>
    </w:p>
    <w:p>
      <w:pPr>
        <w:numPr>
          <w:ilvl w:val="0"/>
          <w:numId w:val="1026"/>
        </w:numPr>
        <w:pStyle w:val="Compact"/>
      </w:pPr>
      <w:r>
        <w:t xml:space="preserve">„Willkommen!“</w:t>
      </w:r>
    </w:p>
    <w:p>
      <w:pPr>
        <w:numPr>
          <w:ilvl w:val="0"/>
          <w:numId w:val="1026"/>
        </w:numPr>
        <w:pStyle w:val="Compact"/>
      </w:pPr>
      <w:r>
        <w:t xml:space="preserve">„Heute ist Schulfest.“</w:t>
      </w:r>
    </w:p>
    <w:p>
      <w:pPr>
        <w:numPr>
          <w:ilvl w:val="0"/>
          <w:numId w:val="1026"/>
        </w:numPr>
        <w:pStyle w:val="Compact"/>
      </w:pPr>
      <w:r>
        <w:t xml:space="preserve">„Viel Spaß!“</w:t>
      </w:r>
    </w:p>
    <w:p>
      <w:pPr>
        <w:pStyle w:val="FirstParagraph"/>
      </w:pPr>
      <w:r>
        <w:t xml:space="preserve">Beschreibe zuerst den Algorithmus in Alltagssprache.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br/>
      </w:r>
      <w:r>
        <w:rPr>
          <w:rStyle w:val="VerbatimChar"/>
        </w:rPr>
        <w:t xml:space="preserve">1.</w:t>
      </w:r>
      <w:r>
        <w:br/>
      </w:r>
      <w:r>
        <w:br/>
      </w:r>
      <w:r>
        <w:rPr>
          <w:rStyle w:val="VerbatimChar"/>
        </w:rPr>
        <w:t xml:space="preserve">2.</w:t>
      </w:r>
      <w:r>
        <w:br/>
      </w:r>
      <w:r>
        <w:br/>
      </w:r>
      <w:r>
        <w:rPr>
          <w:rStyle w:val="VerbatimChar"/>
        </w:rPr>
        <w:t xml:space="preserve">3.</w:t>
      </w:r>
      <w:r>
        <w:br/>
      </w:r>
      <w:r>
        <w:br/>
      </w:r>
      <w:r>
        <w:rPr>
          <w:rStyle w:val="VerbatimChar"/>
        </w:rPr>
        <w:t xml:space="preserve">ENDE</w:t>
      </w:r>
    </w:p>
    <w:p>
      <w:pPr>
        <w:pStyle w:val="FirstParagraph"/>
      </w:pPr>
      <w:r>
        <w:t xml:space="preserve">Setze ihn anschließend wahlweise</w:t>
      </w:r>
    </w:p>
    <w:p>
      <w:pPr>
        <w:numPr>
          <w:ilvl w:val="0"/>
          <w:numId w:val="1027"/>
        </w:numPr>
        <w:pStyle w:val="Compact"/>
      </w:pPr>
      <w:r>
        <w:t xml:space="preserve">in Scratch oder</w:t>
      </w:r>
    </w:p>
    <w:p>
      <w:pPr>
        <w:numPr>
          <w:ilvl w:val="0"/>
          <w:numId w:val="1027"/>
        </w:numPr>
        <w:pStyle w:val="Compact"/>
      </w:pPr>
      <w:r>
        <w:t xml:space="preserve">in Python</w:t>
      </w:r>
    </w:p>
    <w:p>
      <w:pPr>
        <w:pStyle w:val="FirstParagraph"/>
      </w:pPr>
      <w:r>
        <w:t xml:space="preserve">um.</w:t>
      </w:r>
    </w:p>
    <w:bookmarkEnd w:id="117"/>
    <w:bookmarkStart w:id="118" w:name="denkfrage"/>
    <w:p>
      <w:pPr>
        <w:pStyle w:val="Heading3"/>
      </w:pPr>
      <w:r>
        <w:t xml:space="preserve">Denkfrage</w:t>
      </w:r>
    </w:p>
    <w:p>
      <w:pPr>
        <w:pStyle w:val="FirstParagraph"/>
      </w:pPr>
      <w:r>
        <w:t xml:space="preserve">Was hat sich bei der Umsetzung verändert?</w:t>
      </w:r>
    </w:p>
    <w:p>
      <w:pPr>
        <w:pStyle w:val="BodyText"/>
      </w:pPr>
      <w:r>
        <w:t xml:space="preserve">Was ist gleich geblieben?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Merke:</w:t>
      </w:r>
      <w:r>
        <w:t xml:space="preserve"> </w:t>
      </w:r>
      <w:r>
        <w:t xml:space="preserve">Die Programmiersprache verändert die Schreibweise der Umsetzung. Das zugrunde liegende Problem und der entwickelte Lösungsweg bleiben erhalten.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1" w:name="fehler-erklären"/>
    <w:p>
      <w:pPr>
        <w:pStyle w:val="Heading2"/>
      </w:pPr>
      <w:r>
        <w:t xml:space="preserve">10. Fehler erklären</w:t>
      </w:r>
    </w:p>
    <w:bookmarkStart w:id="120" w:name="aufgabe-10-kai-macht-genau-das-richtige"/>
    <w:p>
      <w:pPr>
        <w:pStyle w:val="Heading3"/>
      </w:pPr>
      <w:r>
        <w:t xml:space="preserve">Aufgabe 10 – KAI macht genau das Richtige</w:t>
      </w:r>
    </w:p>
    <w:p>
      <w:pPr>
        <w:pStyle w:val="FirstParagraph"/>
      </w:pPr>
      <w:r>
        <w:t xml:space="preserve">Eine Schülerin sagt:</w:t>
      </w:r>
    </w:p>
    <w:p>
      <w:pPr>
        <w:pStyle w:val="BlockText"/>
      </w:pPr>
      <w:r>
        <w:t xml:space="preserve">„KAI hat einen Fehler gemacht.“</w:t>
      </w:r>
    </w:p>
    <w:p>
      <w:pPr>
        <w:pStyle w:val="FirstParagraph"/>
      </w:pPr>
      <w:r>
        <w:t xml:space="preserve">KAI hat aber exakt die angegebenen Schritte ausgeführt und trotzdem ist das Ergebnis falsch.</w:t>
      </w:r>
    </w:p>
    <w:p>
      <w:pPr>
        <w:pStyle w:val="BodyText"/>
      </w:pPr>
      <w:r>
        <w:t xml:space="preserve">Erkläre, wo der Fehler dann wahrscheinlich liegt.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4" w:name="eigener-fehleralgorithmus"/>
    <w:p>
      <w:pPr>
        <w:pStyle w:val="Heading2"/>
      </w:pPr>
      <w:r>
        <w:t xml:space="preserve">11. Eigener Fehleralgorithmus</w:t>
      </w:r>
    </w:p>
    <w:p>
      <w:pPr>
        <w:pStyle w:val="FirstParagraph"/>
      </w:pPr>
      <w:r>
        <w:t xml:space="preserve">Entwickle absichtlich einen Algorithmus mit mindestens drei Fehlern.</w:t>
      </w:r>
    </w:p>
    <w:p>
      <w:pPr>
        <w:pStyle w:val="BodyText"/>
      </w:pPr>
      <w:r>
        <w:t xml:space="preserve">Verwende unterschiedliche Fehlerarten.</w:t>
      </w:r>
    </w:p>
    <w:p>
      <w:pPr>
        <w:pStyle w:val="BodyText"/>
      </w:pPr>
      <w:r>
        <w:t xml:space="preserve">Eine andere Gruppe soll die Fehler finden und erklären.</w:t>
      </w:r>
    </w:p>
    <w:bookmarkStart w:id="122" w:name="mein-fehlerhafter-algorithmus"/>
    <w:p>
      <w:pPr>
        <w:pStyle w:val="Heading3"/>
      </w:pPr>
      <w:r>
        <w:t xml:space="preserve">Mein fehlerhafter Algorithmus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2"/>
    <w:bookmarkStart w:id="123" w:name="eingebaute-fehler"/>
    <w:p>
      <w:pPr>
        <w:pStyle w:val="Heading3"/>
      </w:pPr>
      <w:r>
        <w:t xml:space="preserve">Eingebaute Fehler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31" w:name="transfer-1"/>
    <w:p>
      <w:pPr>
        <w:pStyle w:val="Heading2"/>
      </w:pPr>
      <w:r>
        <w:t xml:space="preserve">12. Transfer</w:t>
      </w:r>
    </w:p>
    <w:bookmarkStart w:id="125" w:name="aufgabe-12-vom-ablauf-zum-problem"/>
    <w:p>
      <w:pPr>
        <w:pStyle w:val="Heading3"/>
      </w:pPr>
      <w:r>
        <w:t xml:space="preserve">Aufgabe 12 – Vom Ablauf zum Problem</w:t>
      </w:r>
    </w:p>
    <w:p>
      <w:pPr>
        <w:pStyle w:val="FirstParagraph"/>
      </w:pPr>
      <w:r>
        <w:t xml:space="preserve">Wähle eine einfache Aufgabe aus dem Schulalltag.</w:t>
      </w:r>
    </w:p>
    <w:p>
      <w:pPr>
        <w:pStyle w:val="BodyText"/>
      </w:pPr>
      <w:r>
        <w:t xml:space="preserve">Zum Beispiel:</w:t>
      </w:r>
    </w:p>
    <w:p>
      <w:pPr>
        <w:numPr>
          <w:ilvl w:val="0"/>
          <w:numId w:val="1029"/>
        </w:numPr>
        <w:pStyle w:val="Compact"/>
      </w:pPr>
      <w:r>
        <w:t xml:space="preserve">Material ausgeben,</w:t>
      </w:r>
    </w:p>
    <w:p>
      <w:pPr>
        <w:numPr>
          <w:ilvl w:val="0"/>
          <w:numId w:val="1029"/>
        </w:numPr>
        <w:pStyle w:val="Compact"/>
      </w:pPr>
      <w:r>
        <w:t xml:space="preserve">einen Computerarbeitsplatz vorbereiten,</w:t>
      </w:r>
    </w:p>
    <w:p>
      <w:pPr>
        <w:numPr>
          <w:ilvl w:val="0"/>
          <w:numId w:val="1029"/>
        </w:numPr>
        <w:pStyle w:val="Compact"/>
      </w:pPr>
      <w:r>
        <w:t xml:space="preserve">Bücher einsortieren,</w:t>
      </w:r>
    </w:p>
    <w:p>
      <w:pPr>
        <w:numPr>
          <w:ilvl w:val="0"/>
          <w:numId w:val="1029"/>
        </w:numPr>
        <w:pStyle w:val="Compact"/>
      </w:pPr>
      <w:r>
        <w:t xml:space="preserve">einen Versuchsplatz aufbauen.</w:t>
      </w:r>
    </w:p>
    <w:p>
      <w:pPr>
        <w:pStyle w:val="FirstParagraph"/>
      </w:pPr>
      <w:r>
        <w:t xml:space="preserve">Gehe systematisch vor.</w:t>
      </w:r>
    </w:p>
    <w:bookmarkEnd w:id="125"/>
    <w:bookmarkStart w:id="126" w:name="problem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Was soll erreicht werden?</w:t>
      </w:r>
    </w:p>
    <w:p>
      <w:r>
        <w:pict>
          <v:rect style="width:0;height:1.5pt" o:hralign="center" o:hrstd="t" o:hr="t"/>
        </w:pict>
      </w:r>
    </w:p>
    <w:bookmarkEnd w:id="126"/>
    <w:bookmarkStart w:id="127" w:name="eingaben-und-voraussetzungen"/>
    <w:p>
      <w:pPr>
        <w:pStyle w:val="Heading3"/>
      </w:pPr>
      <w:r>
        <w:t xml:space="preserve">Eingaben und Voraussetzungen</w:t>
      </w:r>
    </w:p>
    <w:p>
      <w:pPr>
        <w:pStyle w:val="FirstParagraph"/>
      </w:pPr>
      <w:r>
        <w:t xml:space="preserve">Was muss bekannt oder vorhanden sein?</w:t>
      </w:r>
    </w:p>
    <w:p>
      <w:r>
        <w:pict>
          <v:rect style="width:0;height:1.5pt" o:hralign="center" o:hrstd="t" o:hr="t"/>
        </w:pict>
      </w:r>
    </w:p>
    <w:bookmarkEnd w:id="127"/>
    <w:bookmarkStart w:id="128" w:name="algorithmus"/>
    <w:p>
      <w:pPr>
        <w:pStyle w:val="Heading3"/>
      </w:pPr>
      <w:r>
        <w:t xml:space="preserve">Algorithmus</w:t>
      </w:r>
    </w:p>
    <w:p>
      <w:pPr>
        <w:pStyle w:val="FirstParagraph"/>
      </w:pPr>
      <w:r>
        <w:t xml:space="preserve">Welche Schritte führen zum Ziel?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8"/>
    <w:bookmarkStart w:id="129" w:name="test"/>
    <w:p>
      <w:pPr>
        <w:pStyle w:val="Heading3"/>
      </w:pPr>
      <w:r>
        <w:t xml:space="preserve">Test</w:t>
      </w:r>
    </w:p>
    <w:p>
      <w:pPr>
        <w:pStyle w:val="FirstParagraph"/>
      </w:pPr>
      <w:r>
        <w:t xml:space="preserve">Wie kannst du prüfen, ob der Algorithmus funktioniert?</w:t>
      </w:r>
    </w:p>
    <w:p>
      <w:r>
        <w:pict>
          <v:rect style="width:0;height:1.5pt" o:hralign="center" o:hrstd="t" o:hr="t"/>
        </w:pict>
      </w:r>
    </w:p>
    <w:bookmarkEnd w:id="129"/>
    <w:bookmarkStart w:id="130" w:name="verbesserung"/>
    <w:p>
      <w:pPr>
        <w:pStyle w:val="Heading3"/>
      </w:pPr>
      <w:r>
        <w:t xml:space="preserve">Verbesserung</w:t>
      </w:r>
    </w:p>
    <w:p>
      <w:pPr>
        <w:pStyle w:val="FirstParagraph"/>
      </w:pPr>
      <w:r>
        <w:t xml:space="preserve">Welche Änderung war nach dem Test notwendig?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plus-effizienz"/>
    <w:p>
      <w:pPr>
        <w:pStyle w:val="Heading2"/>
      </w:pPr>
      <w:r>
        <w:t xml:space="preserve">🚀 Plus – Effizienz</w:t>
      </w:r>
    </w:p>
    <w:p>
      <w:pPr>
        <w:pStyle w:val="FirstParagraph"/>
      </w:pPr>
      <w:r>
        <w:t xml:space="preserve">Zwei Algorithmen führen zum gleichen richtigen Ergebnis.</w:t>
      </w:r>
    </w:p>
    <w:p>
      <w:pPr>
        <w:pStyle w:val="BodyText"/>
      </w:pPr>
      <w:r>
        <w:t xml:space="preserve">Algorithmus A benötigt 15 Handlungsschritte.</w:t>
      </w:r>
    </w:p>
    <w:p>
      <w:pPr>
        <w:pStyle w:val="BodyText"/>
      </w:pPr>
      <w:r>
        <w:t xml:space="preserve">Algorithmus B benötigt 8 Handlungsschritte.</w:t>
      </w:r>
    </w:p>
    <w:p>
      <w:pPr>
        <w:pStyle w:val="BodyText"/>
      </w:pPr>
      <w:r>
        <w:t xml:space="preserve">Ist Algorithmus B automatisch besser?</w:t>
      </w:r>
    </w:p>
    <w:p>
      <w:pPr>
        <w:pStyle w:val="BodyText"/>
      </w:pPr>
      <w:r>
        <w:t xml:space="preserve">Begründe.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32"/>
    <w:bookmarkEnd w:id="133"/>
    <w:bookmarkStart w:id="140" w:name="transfer-2"/>
    <w:p>
      <w:pPr>
        <w:pStyle w:val="Heading1"/>
      </w:pPr>
      <w:r>
        <w:t xml:space="preserve">Transfer</w:t>
      </w:r>
    </w:p>
    <w:p>
      <w:pPr>
        <w:pStyle w:val="FirstParagraph"/>
      </w:pPr>
      <w:r>
        <w:t xml:space="preserve">Bisher hast du Algorithmen für Aufgaben rund um das Schulfest entwickelt.</w:t>
      </w:r>
    </w:p>
    <w:p>
      <w:pPr>
        <w:pStyle w:val="BodyText"/>
      </w:pPr>
      <w:r>
        <w:t xml:space="preserve">Nun überträgst du dein Wissen auf neue Situationen.</w:t>
      </w:r>
    </w:p>
    <w:p>
      <w:r>
        <w:pict>
          <v:rect style="width:0;height:1.5pt" o:hralign="center" o:hrstd="t" o:hr="t"/>
        </w:pict>
      </w:r>
    </w:p>
    <w:bookmarkStart w:id="134" w:name="aufgabe-1-frühstück-vorbereiten"/>
    <w:p>
      <w:pPr>
        <w:pStyle w:val="Heading2"/>
      </w:pPr>
      <w:r>
        <w:t xml:space="preserve">Aufgabe 1 – Frühstück vorbereiten</w:t>
      </w:r>
    </w:p>
    <w:p>
      <w:pPr>
        <w:pStyle w:val="FirstParagraph"/>
      </w:pPr>
      <w:r>
        <w:t xml:space="preserve">Beschreibe einen Algorithmus, mit dem ein Frühstück vorbereitet wird.</w:t>
      </w:r>
    </w:p>
    <w:p>
      <w:pPr>
        <w:pStyle w:val="BodyText"/>
      </w:pPr>
      <w:r>
        <w:t xml:space="preserve">Achte darauf, dass dein Algorithmus</w:t>
      </w:r>
    </w:p>
    <w:p>
      <w:pPr>
        <w:numPr>
          <w:ilvl w:val="0"/>
          <w:numId w:val="1030"/>
        </w:numPr>
        <w:pStyle w:val="Compact"/>
      </w:pPr>
      <w:r>
        <w:t xml:space="preserve">eindeutig,</w:t>
      </w:r>
    </w:p>
    <w:p>
      <w:pPr>
        <w:numPr>
          <w:ilvl w:val="0"/>
          <w:numId w:val="1030"/>
        </w:numPr>
        <w:pStyle w:val="Compact"/>
      </w:pPr>
      <w:r>
        <w:t xml:space="preserve">vollständig,</w:t>
      </w:r>
    </w:p>
    <w:p>
      <w:pPr>
        <w:numPr>
          <w:ilvl w:val="0"/>
          <w:numId w:val="1030"/>
        </w:numPr>
        <w:pStyle w:val="Compact"/>
      </w:pPr>
      <w:r>
        <w:t xml:space="preserve">ausführbar und</w:t>
      </w:r>
    </w:p>
    <w:p>
      <w:pPr>
        <w:numPr>
          <w:ilvl w:val="0"/>
          <w:numId w:val="1030"/>
        </w:numPr>
        <w:pStyle w:val="Compact"/>
      </w:pPr>
      <w:r>
        <w:t xml:space="preserve">in der richtigen Reihenfolge</w:t>
      </w:r>
    </w:p>
    <w:p>
      <w:pPr>
        <w:pStyle w:val="FirstParagraph"/>
      </w:pPr>
      <w:r>
        <w:t xml:space="preserve">formuliert ist.</w:t>
      </w:r>
    </w:p>
    <w:p>
      <w:r>
        <w:pict>
          <v:rect style="width:0;height:1.5pt" o:hralign="center" o:hrstd="t" o:hr="t"/>
        </w:pict>
      </w:r>
    </w:p>
    <w:bookmarkEnd w:id="134"/>
    <w:bookmarkStart w:id="135" w:name="aufgabe-2-papierflieger-falten"/>
    <w:p>
      <w:pPr>
        <w:pStyle w:val="Heading2"/>
      </w:pPr>
      <w:r>
        <w:t xml:space="preserve">Aufgabe 2 – Papierflieger falten</w:t>
      </w:r>
    </w:p>
    <w:p>
      <w:pPr>
        <w:pStyle w:val="FirstParagraph"/>
      </w:pPr>
      <w:r>
        <w:t xml:space="preserve">Beschreibe möglichst genau, wie ein Papierflieger gefaltet wird.</w:t>
      </w:r>
    </w:p>
    <w:p>
      <w:pPr>
        <w:pStyle w:val="BodyText"/>
      </w:pPr>
      <w:r>
        <w:t xml:space="preserve">Tausche anschließend deinen Algorithmus mit einer Mitschülerin oder einem Mitschüler.</w:t>
      </w:r>
    </w:p>
    <w:p>
      <w:pPr>
        <w:pStyle w:val="BodyText"/>
      </w:pPr>
      <w:r>
        <w:t xml:space="preserve">Kann der Papierflieger allein anhand deiner Beschreibung gefaltet werden?</w:t>
      </w:r>
    </w:p>
    <w:p>
      <w:pPr>
        <w:pStyle w:val="BodyText"/>
      </w:pPr>
      <w:r>
        <w:t xml:space="preserve">Verbessere deinen Algorithmus.</w:t>
      </w:r>
    </w:p>
    <w:p>
      <w:r>
        <w:pict>
          <v:rect style="width:0;height:1.5pt" o:hralign="center" o:hrstd="t" o:hr="t"/>
        </w:pict>
      </w:r>
    </w:p>
    <w:bookmarkEnd w:id="135"/>
    <w:bookmarkStart w:id="136" w:name="aufgabe-3-der-schulweg"/>
    <w:p>
      <w:pPr>
        <w:pStyle w:val="Heading2"/>
      </w:pPr>
      <w:r>
        <w:t xml:space="preserve">Aufgabe 3 – Der Schulweg</w:t>
      </w:r>
    </w:p>
    <w:p>
      <w:pPr>
        <w:pStyle w:val="FirstParagraph"/>
      </w:pPr>
      <w:r>
        <w:t xml:space="preserve">Beschreibe deinen Weg vom Klassenzimmer bis zum Haupteingang der Schule.</w:t>
      </w:r>
    </w:p>
    <w:p>
      <w:pPr>
        <w:pStyle w:val="BodyText"/>
      </w:pPr>
      <w:r>
        <w:t xml:space="preserve">Welche Informationen müssen bekannt sein?</w:t>
      </w:r>
    </w:p>
    <w:p>
      <w:pPr>
        <w:pStyle w:val="BodyText"/>
      </w:pPr>
      <w:r>
        <w:t xml:space="preserve">Wo könnten Missverständnisse entstehen?</w:t>
      </w:r>
    </w:p>
    <w:p>
      <w:r>
        <w:pict>
          <v:rect style="width:0;height:1.5pt" o:hralign="center" o:hrstd="t" o:hr="t"/>
        </w:pict>
      </w:r>
    </w:p>
    <w:bookmarkEnd w:id="136"/>
    <w:bookmarkStart w:id="137" w:name="kai-challenge"/>
    <w:p>
      <w:pPr>
        <w:pStyle w:val="Heading2"/>
      </w:pPr>
      <w:r>
        <w:t xml:space="preserve">🤖 KAI-Challenge</w:t>
      </w:r>
    </w:p>
    <w:p>
      <w:pPr>
        <w:pStyle w:val="FirstParagraph"/>
      </w:pPr>
      <w:r>
        <w:t xml:space="preserve">KAI soll einen Stuhl unter einen Tisch schieben.</w:t>
      </w:r>
    </w:p>
    <w:p>
      <w:pPr>
        <w:pStyle w:val="BodyText"/>
      </w:pPr>
      <w:r>
        <w:t xml:space="preserve">Schreibe einen Algorithmus.</w:t>
      </w:r>
    </w:p>
    <w:p>
      <w:pPr>
        <w:pStyle w:val="BodyText"/>
      </w:pPr>
      <w:r>
        <w:t xml:space="preserve">Ein anderes Team führt ihn genau aus.</w:t>
      </w:r>
    </w:p>
    <w:p>
      <w:pPr>
        <w:pStyle w:val="BodyText"/>
      </w:pPr>
      <w:r>
        <w:t xml:space="preserve">Notiert alle Stellen, an denen Fragen entstehen.</w:t>
      </w:r>
    </w:p>
    <w:p>
      <w:pPr>
        <w:pStyle w:val="BodyText"/>
      </w:pPr>
      <w:r>
        <w:t xml:space="preserve">Verbessert anschließend euren Algorithmus.</w:t>
      </w:r>
    </w:p>
    <w:p>
      <w:r>
        <w:pict>
          <v:rect style="width:0;height:1.5pt" o:hralign="center" o:hrstd="t" o:hr="t"/>
        </w:pict>
      </w:r>
    </w:p>
    <w:bookmarkEnd w:id="137"/>
    <w:bookmarkStart w:id="138" w:name="aufgabe-4-ist-das-ein-algorithmus"/>
    <w:p>
      <w:pPr>
        <w:pStyle w:val="Heading2"/>
      </w:pPr>
      <w:r>
        <w:t xml:space="preserve">Aufgabe 4 – Ist das ein Algorithmus?</w:t>
      </w:r>
    </w:p>
    <w:p>
      <w:pPr>
        <w:pStyle w:val="FirstParagraph"/>
      </w:pPr>
      <w:r>
        <w:t xml:space="preserve">Beurteile die folgenden Aussagen.</w:t>
      </w:r>
    </w:p>
    <w:p>
      <w:pPr>
        <w:pStyle w:val="BodyText"/>
      </w:pPr>
      <w:r>
        <w:t xml:space="preserve">Begründe deine Entscheidung.</w:t>
      </w:r>
    </w:p>
    <w:p>
      <w:pPr>
        <w:numPr>
          <w:ilvl w:val="0"/>
          <w:numId w:val="1031"/>
        </w:numPr>
        <w:pStyle w:val="Compact"/>
      </w:pPr>
      <w:r>
        <w:t xml:space="preserve">„Sei vorsichtig.“</w:t>
      </w:r>
    </w:p>
    <w:p>
      <w:pPr>
        <w:numPr>
          <w:ilvl w:val="0"/>
          <w:numId w:val="1031"/>
        </w:numPr>
        <w:pStyle w:val="Compact"/>
      </w:pPr>
      <w:r>
        <w:t xml:space="preserve">„Arbeite ordentlich.“</w:t>
      </w:r>
    </w:p>
    <w:p>
      <w:pPr>
        <w:numPr>
          <w:ilvl w:val="0"/>
          <w:numId w:val="1031"/>
        </w:numPr>
        <w:pStyle w:val="Compact"/>
      </w:pPr>
      <w:r>
        <w:t xml:space="preserve">„Öffne die Tür.“</w:t>
      </w:r>
    </w:p>
    <w:p>
      <w:pPr>
        <w:numPr>
          <w:ilvl w:val="0"/>
          <w:numId w:val="1031"/>
        </w:numPr>
        <w:pStyle w:val="Compact"/>
      </w:pPr>
      <w:r>
        <w:t xml:space="preserve">„Lege das Heft auf den Tisch.“</w:t>
      </w:r>
    </w:p>
    <w:p>
      <w:pPr>
        <w:numPr>
          <w:ilvl w:val="0"/>
          <w:numId w:val="1031"/>
        </w:numPr>
        <w:pStyle w:val="Compact"/>
      </w:pPr>
      <w:r>
        <w:t xml:space="preserve">„Räume dein Zimmer auf.“</w:t>
      </w:r>
    </w:p>
    <w:p>
      <w:pPr>
        <w:pStyle w:val="FirstParagraph"/>
      </w:pPr>
      <w:r>
        <w:t xml:space="preserve">Welche Aussagen eignen sich als Handlungsschritte eines Algorithmus?</w:t>
      </w:r>
    </w:p>
    <w:p>
      <w:r>
        <w:pict>
          <v:rect style="width:0;height:1.5pt" o:hralign="center" o:hrstd="t" o:hr="t"/>
        </w:pict>
      </w:r>
    </w:p>
    <w:bookmarkEnd w:id="138"/>
    <w:bookmarkStart w:id="139" w:name="aufgabe-5-eigene-idee"/>
    <w:p>
      <w:pPr>
        <w:pStyle w:val="Heading2"/>
      </w:pPr>
      <w:r>
        <w:t xml:space="preserve">Aufgabe 5 – Eigene Idee</w:t>
      </w:r>
    </w:p>
    <w:p>
      <w:pPr>
        <w:pStyle w:val="FirstParagraph"/>
      </w:pPr>
      <w:r>
        <w:t xml:space="preserve">Suche eine Alltagssituation, die sich als Algorithmus beschreiben lässt.</w:t>
      </w:r>
    </w:p>
    <w:p>
      <w:pPr>
        <w:pStyle w:val="BodyText"/>
      </w:pPr>
      <w:r>
        <w:t xml:space="preserve">Erstelle einen möglichst eindeutigen Algorithmus.</w:t>
      </w:r>
    </w:p>
    <w:p>
      <w:pPr>
        <w:pStyle w:val="BodyText"/>
      </w:pPr>
      <w:r>
        <w:t xml:space="preserve">Lass ihn von einer anderen Person überprüfen.</w:t>
      </w:r>
    </w:p>
    <w:p>
      <w:r>
        <w:br w:type="page"/>
      </w:r>
    </w:p>
    <w:bookmarkEnd w:id="139"/>
    <w:bookmarkEnd w:id="140"/>
    <w:bookmarkStart w:id="152" w:name="projekt-kai-übernimmt-eine-neue-aufgabe"/>
    <w:p>
      <w:pPr>
        <w:pStyle w:val="Heading1"/>
      </w:pPr>
      <w:r>
        <w:t xml:space="preserve">Projekt – KAI übernimmt eine neue Aufgabe</w:t>
      </w:r>
    </w:p>
    <w:bookmarkStart w:id="141" w:name="der-auftrag"/>
    <w:p>
      <w:pPr>
        <w:pStyle w:val="Heading2"/>
      </w:pPr>
      <w:r>
        <w:t xml:space="preserve">Der Auftrag</w:t>
      </w:r>
    </w:p>
    <w:p>
      <w:pPr>
        <w:pStyle w:val="FirstParagraph"/>
      </w:pPr>
      <w:r>
        <w:t xml:space="preserve">Beim Schulfest soll KAI weitere Aufgaben übernehmen.</w:t>
      </w:r>
    </w:p>
    <w:p>
      <w:pPr>
        <w:pStyle w:val="BodyText"/>
      </w:pPr>
      <w:r>
        <w:t xml:space="preserve">Damit KAI erfolgreich arbeiten kann, benötigt er einen eindeutigen Algorithmus.</w:t>
      </w:r>
    </w:p>
    <w:p>
      <w:pPr>
        <w:pStyle w:val="BodyText"/>
      </w:pPr>
      <w:r>
        <w:t xml:space="preserve">Ihr arbeitet als Entwicklungsteam.</w:t>
      </w:r>
    </w:p>
    <w:p>
      <w:r>
        <w:pict>
          <v:rect style="width:0;height:1.5pt" o:hralign="center" o:hrstd="t" o:hr="t"/>
        </w:pict>
      </w:r>
    </w:p>
    <w:bookmarkEnd w:id="141"/>
    <w:bookmarkStart w:id="145" w:name="aufgabe"/>
    <w:p>
      <w:pPr>
        <w:pStyle w:val="Heading2"/>
      </w:pPr>
      <w:r>
        <w:t xml:space="preserve">Aufgabe</w:t>
      </w:r>
    </w:p>
    <w:p>
      <w:pPr>
        <w:pStyle w:val="FirstParagraph"/>
      </w:pPr>
      <w:r>
        <w:t xml:space="preserve">Wählt</w:t>
      </w:r>
      <w:r>
        <w:t xml:space="preserve"> </w:t>
      </w:r>
      <w:r>
        <w:rPr>
          <w:bCs/>
          <w:b/>
        </w:rPr>
        <w:t xml:space="preserve">eine</w:t>
      </w:r>
      <w:r>
        <w:t xml:space="preserve"> </w:t>
      </w:r>
      <w:r>
        <w:t xml:space="preserve">der folgenden Aufgaben aus.</w:t>
      </w:r>
    </w:p>
    <w:bookmarkStart w:id="142" w:name="möglichkeit-a-getränke-ausgeben"/>
    <w:p>
      <w:pPr>
        <w:pStyle w:val="Heading3"/>
      </w:pPr>
      <w:r>
        <w:t xml:space="preserve">Möglichkeit A – Getränke ausgeben</w:t>
      </w:r>
    </w:p>
    <w:p>
      <w:pPr>
        <w:pStyle w:val="FirstParagraph"/>
      </w:pPr>
      <w:r>
        <w:t xml:space="preserve">KAI soll einem Besucher einen Becher Wasser geben.</w:t>
      </w:r>
    </w:p>
    <w:p>
      <w:r>
        <w:pict>
          <v:rect style="width:0;height:1.5pt" o:hralign="center" o:hrstd="t" o:hr="t"/>
        </w:pict>
      </w:r>
    </w:p>
    <w:bookmarkEnd w:id="142"/>
    <w:bookmarkStart w:id="143" w:name="möglichkeit-b-material-ausgeben"/>
    <w:p>
      <w:pPr>
        <w:pStyle w:val="Heading3"/>
      </w:pPr>
      <w:r>
        <w:t xml:space="preserve">Möglichkeit B – Material ausgeben</w:t>
      </w:r>
    </w:p>
    <w:p>
      <w:pPr>
        <w:pStyle w:val="FirstParagraph"/>
      </w:pPr>
      <w:r>
        <w:t xml:space="preserve">KAI soll einem Gast einen Kugelschreiber ausgeben.</w:t>
      </w:r>
    </w:p>
    <w:p>
      <w:r>
        <w:pict>
          <v:rect style="width:0;height:1.5pt" o:hralign="center" o:hrstd="t" o:hr="t"/>
        </w:pict>
      </w:r>
    </w:p>
    <w:bookmarkEnd w:id="143"/>
    <w:bookmarkStart w:id="144" w:name="möglichkeit-c-fundbüro"/>
    <w:p>
      <w:pPr>
        <w:pStyle w:val="Heading3"/>
      </w:pPr>
      <w:r>
        <w:t xml:space="preserve">Möglichkeit C – Fundbüro</w:t>
      </w:r>
    </w:p>
    <w:p>
      <w:pPr>
        <w:pStyle w:val="FirstParagraph"/>
      </w:pPr>
      <w:r>
        <w:t xml:space="preserve">KAI soll einen gefundenen Gegenstand entgegennehmen und sicher ablegen.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6" w:name="planung"/>
    <w:p>
      <w:pPr>
        <w:pStyle w:val="Heading2"/>
      </w:pPr>
      <w:r>
        <w:t xml:space="preserve">Planung</w:t>
      </w:r>
    </w:p>
    <w:p>
      <w:pPr>
        <w:pStyle w:val="FirstParagraph"/>
      </w:pPr>
      <w:r>
        <w:t xml:space="preserve">Bevor ihr beginnt, besprecht gemeinsam:</w:t>
      </w:r>
    </w:p>
    <w:p>
      <w:pPr>
        <w:numPr>
          <w:ilvl w:val="0"/>
          <w:numId w:val="1032"/>
        </w:numPr>
        <w:pStyle w:val="Compact"/>
      </w:pPr>
      <w:r>
        <w:t xml:space="preserve">Was ist das Ziel?</w:t>
      </w:r>
    </w:p>
    <w:p>
      <w:pPr>
        <w:numPr>
          <w:ilvl w:val="0"/>
          <w:numId w:val="1032"/>
        </w:numPr>
        <w:pStyle w:val="Compact"/>
      </w:pPr>
      <w:r>
        <w:t xml:space="preserve">Welche Schritte sind notwendig?</w:t>
      </w:r>
    </w:p>
    <w:p>
      <w:pPr>
        <w:numPr>
          <w:ilvl w:val="0"/>
          <w:numId w:val="1032"/>
        </w:numPr>
        <w:pStyle w:val="Compact"/>
      </w:pPr>
      <w:r>
        <w:t xml:space="preserve">Fehlen Informationen?</w:t>
      </w:r>
    </w:p>
    <w:p>
      <w:pPr>
        <w:numPr>
          <w:ilvl w:val="0"/>
          <w:numId w:val="1032"/>
        </w:numPr>
        <w:pStyle w:val="Compact"/>
      </w:pPr>
      <w:r>
        <w:t xml:space="preserve">Können alle Schritte ausgeführt werden?</w:t>
      </w:r>
    </w:p>
    <w:p>
      <w:r>
        <w:pict>
          <v:rect style="width:0;height:1.5pt" o:hralign="center" o:hrstd="t" o:hr="t"/>
        </w:pict>
      </w:r>
    </w:p>
    <w:bookmarkEnd w:id="146"/>
    <w:bookmarkStart w:id="147" w:name="entwickelt-euren-algorithmus"/>
    <w:p>
      <w:pPr>
        <w:pStyle w:val="Heading2"/>
      </w:pPr>
      <w:r>
        <w:t xml:space="preserve">Entwickelt euren Algorithmus</w:t>
      </w:r>
    </w:p>
    <w:p>
      <w:pPr>
        <w:pStyle w:val="FirstParagraph"/>
      </w:pPr>
      <w:r>
        <w:t xml:space="preserve">Schreibt euren Algorithmus auf.</w:t>
      </w:r>
    </w:p>
    <w:p>
      <w:pPr>
        <w:pStyle w:val="BodyText"/>
      </w:pPr>
      <w:r>
        <w:t xml:space="preserve">Achtet besonders darauf, dass er</w:t>
      </w:r>
    </w:p>
    <w:p>
      <w:pPr>
        <w:numPr>
          <w:ilvl w:val="0"/>
          <w:numId w:val="1033"/>
        </w:numPr>
        <w:pStyle w:val="Compact"/>
      </w:pPr>
      <w:r>
        <w:t xml:space="preserve">eindeutig,</w:t>
      </w:r>
    </w:p>
    <w:p>
      <w:pPr>
        <w:numPr>
          <w:ilvl w:val="0"/>
          <w:numId w:val="1033"/>
        </w:numPr>
        <w:pStyle w:val="Compact"/>
      </w:pPr>
      <w:r>
        <w:t xml:space="preserve">vollständig,</w:t>
      </w:r>
    </w:p>
    <w:p>
      <w:pPr>
        <w:numPr>
          <w:ilvl w:val="0"/>
          <w:numId w:val="1033"/>
        </w:numPr>
        <w:pStyle w:val="Compact"/>
      </w:pPr>
      <w:r>
        <w:t xml:space="preserve">ausführbar und</w:t>
      </w:r>
    </w:p>
    <w:p>
      <w:pPr>
        <w:numPr>
          <w:ilvl w:val="0"/>
          <w:numId w:val="1033"/>
        </w:numPr>
        <w:pStyle w:val="Compact"/>
      </w:pPr>
      <w:r>
        <w:t xml:space="preserve">richtig geordnet</w:t>
      </w:r>
    </w:p>
    <w:p>
      <w:pPr>
        <w:pStyle w:val="FirstParagraph"/>
      </w:pPr>
      <w:r>
        <w:t xml:space="preserve">ist.</w:t>
      </w:r>
    </w:p>
    <w:p>
      <w:r>
        <w:pict>
          <v:rect style="width:0;height:1.5pt" o:hralign="center" o:hrstd="t" o:hr="t"/>
        </w:pict>
      </w:r>
    </w:p>
    <w:bookmarkEnd w:id="147"/>
    <w:bookmarkStart w:id="148" w:name="test-1"/>
    <w:p>
      <w:pPr>
        <w:pStyle w:val="Heading2"/>
      </w:pPr>
      <w:r>
        <w:t xml:space="preserve">Test</w:t>
      </w:r>
    </w:p>
    <w:p>
      <w:pPr>
        <w:pStyle w:val="FirstParagraph"/>
      </w:pPr>
      <w:r>
        <w:t xml:space="preserve">Tauscht euren Algorithmus mit einem anderen Team.</w:t>
      </w:r>
    </w:p>
    <w:p>
      <w:pPr>
        <w:pStyle w:val="BodyText"/>
      </w:pPr>
      <w:r>
        <w:t xml:space="preserve">Die andere Gruppe übernimmt die Rolle von KAI.</w:t>
      </w:r>
    </w:p>
    <w:p>
      <w:pPr>
        <w:pStyle w:val="BodyText"/>
      </w:pPr>
      <w:r>
        <w:t xml:space="preserve">Sie führt jeden Schritt</w:t>
      </w:r>
      <w:r>
        <w:t xml:space="preserve"> </w:t>
      </w:r>
      <w:r>
        <w:rPr>
          <w:bCs/>
          <w:b/>
        </w:rPr>
        <w:t xml:space="preserve">genau so aus, wie er beschrieben wurde.</w:t>
      </w:r>
    </w:p>
    <w:p>
      <w:pPr>
        <w:pStyle w:val="BodyText"/>
      </w:pPr>
      <w:r>
        <w:t xml:space="preserve">Notiert:</w:t>
      </w:r>
    </w:p>
    <w:p>
      <w:pPr>
        <w:numPr>
          <w:ilvl w:val="0"/>
          <w:numId w:val="1034"/>
        </w:numPr>
        <w:pStyle w:val="Compact"/>
      </w:pPr>
      <w:r>
        <w:t xml:space="preserve">Wo entstehen Fragen?</w:t>
      </w:r>
    </w:p>
    <w:p>
      <w:pPr>
        <w:numPr>
          <w:ilvl w:val="0"/>
          <w:numId w:val="1034"/>
        </w:numPr>
        <w:pStyle w:val="Compact"/>
      </w:pPr>
      <w:r>
        <w:t xml:space="preserve">Welche Schritte fehlen?</w:t>
      </w:r>
    </w:p>
    <w:p>
      <w:pPr>
        <w:numPr>
          <w:ilvl w:val="0"/>
          <w:numId w:val="1034"/>
        </w:numPr>
        <w:pStyle w:val="Compact"/>
      </w:pPr>
      <w:r>
        <w:t xml:space="preserve">Welche Formulierungen sind unklar?</w:t>
      </w:r>
    </w:p>
    <w:p>
      <w:r>
        <w:pict>
          <v:rect style="width:0;height:1.5pt" o:hralign="center" o:hrstd="t" o:hr="t"/>
        </w:pict>
      </w:r>
    </w:p>
    <w:bookmarkEnd w:id="148"/>
    <w:bookmarkStart w:id="149" w:name="überarbeitet-euren-algorithmus"/>
    <w:p>
      <w:pPr>
        <w:pStyle w:val="Heading2"/>
      </w:pPr>
      <w:r>
        <w:t xml:space="preserve">Überarbeitet euren Algorithmus</w:t>
      </w:r>
    </w:p>
    <w:p>
      <w:pPr>
        <w:pStyle w:val="FirstParagraph"/>
      </w:pPr>
      <w:r>
        <w:t xml:space="preserve">Verbessert euren Algorithmus mithilfe der Rückmeldungen.</w:t>
      </w:r>
    </w:p>
    <w:p>
      <w:r>
        <w:pict>
          <v:rect style="width:0;height:1.5pt" o:hralign="center" o:hrstd="t" o:hr="t"/>
        </w:pict>
      </w:r>
    </w:p>
    <w:bookmarkEnd w:id="149"/>
    <w:bookmarkStart w:id="150" w:name="präsentation"/>
    <w:p>
      <w:pPr>
        <w:pStyle w:val="Heading2"/>
      </w:pPr>
      <w:r>
        <w:t xml:space="preserve">Präsentation</w:t>
      </w:r>
    </w:p>
    <w:p>
      <w:pPr>
        <w:pStyle w:val="FirstParagraph"/>
      </w:pPr>
      <w:r>
        <w:t xml:space="preserve">Stellt euren fertigen Algorithmus kurz der Klasse vor.</w:t>
      </w:r>
    </w:p>
    <w:p>
      <w:pPr>
        <w:pStyle w:val="BodyText"/>
      </w:pPr>
      <w:r>
        <w:t xml:space="preserve">Erklärt,</w:t>
      </w:r>
    </w:p>
    <w:p>
      <w:pPr>
        <w:numPr>
          <w:ilvl w:val="0"/>
          <w:numId w:val="1035"/>
        </w:numPr>
        <w:pStyle w:val="Compact"/>
      </w:pPr>
      <w:r>
        <w:t xml:space="preserve">welche Schwierigkeiten aufgetreten sind,</w:t>
      </w:r>
    </w:p>
    <w:p>
      <w:pPr>
        <w:numPr>
          <w:ilvl w:val="0"/>
          <w:numId w:val="1035"/>
        </w:numPr>
        <w:pStyle w:val="Compact"/>
      </w:pPr>
      <w:r>
        <w:t xml:space="preserve">welche Änderungen ihr vorgenommen habt und</w:t>
      </w:r>
    </w:p>
    <w:p>
      <w:pPr>
        <w:numPr>
          <w:ilvl w:val="0"/>
          <w:numId w:val="1035"/>
        </w:numPr>
        <w:pStyle w:val="Compact"/>
      </w:pPr>
      <w:r>
        <w:t xml:space="preserve">warum euer Algorithmus jetzt besser funktioniert.</w:t>
      </w:r>
    </w:p>
    <w:p>
      <w:r>
        <w:pict>
          <v:rect style="width:0;height:1.5pt" o:hralign="center" o:hrstd="t" o:hr="t"/>
        </w:pict>
      </w:r>
    </w:p>
    <w:bookmarkEnd w:id="150"/>
    <w:bookmarkStart w:id="151" w:name="kai-erklärt-5"/>
    <w:p>
      <w:pPr>
        <w:pStyle w:val="Heading2"/>
      </w:pPr>
      <w:r>
        <w:t xml:space="preserve">🤖 KAI erklärt</w:t>
      </w:r>
    </w:p>
    <w:p>
      <w:pPr>
        <w:pStyle w:val="BlockText"/>
      </w:pPr>
      <w:r>
        <w:t xml:space="preserve">Gute Algorithmen entstehen selten beim ersten Versuch.</w:t>
      </w:r>
    </w:p>
    <w:p>
      <w:pPr>
        <w:pStyle w:val="BlockText"/>
      </w:pPr>
      <w:r>
        <w:t xml:space="preserve">Testen und Verbessern gehören zur Entwicklung dazu.</w:t>
      </w:r>
    </w:p>
    <w:p>
      <w:r>
        <w:br w:type="page"/>
      </w:r>
    </w:p>
    <w:bookmarkEnd w:id="151"/>
    <w:bookmarkEnd w:id="152"/>
    <w:bookmarkStart w:id="153" w:name="reflexion"/>
    <w:p>
      <w:pPr>
        <w:pStyle w:val="Heading1"/>
      </w:pPr>
      <w:r>
        <w:t xml:space="preserve">Reflexion</w:t>
      </w:r>
    </w:p>
    <w:p>
      <w:r>
        <w:br w:type="page"/>
      </w:r>
    </w:p>
    <w:bookmarkEnd w:id="153"/>
    <w:bookmarkStart w:id="163" w:name="kompetenzcheck"/>
    <w:p>
      <w:pPr>
        <w:pStyle w:val="Heading1"/>
      </w:pPr>
      <w:r>
        <w:t xml:space="preserve">Kompetenzcheck</w:t>
      </w:r>
    </w:p>
    <w:bookmarkStart w:id="154" w:name="das-kann-ich"/>
    <w:p>
      <w:pPr>
        <w:pStyle w:val="Heading2"/>
      </w:pPr>
      <w:r>
        <w:t xml:space="preserve">Das kann ich</w:t>
      </w:r>
    </w:p>
    <w:p>
      <w:pPr>
        <w:pStyle w:val="FirstParagraph"/>
      </w:pPr>
      <w:r>
        <w:t xml:space="preserve">Überprüfe dein Wissen und deine Fähigkeiten.</w:t>
      </w:r>
    </w:p>
    <w:p>
      <w:r>
        <w:pict>
          <v:rect style="width:0;height:1.5pt" o:hralign="center" o:hrstd="t" o:hr="t"/>
        </w:pict>
      </w:r>
    </w:p>
    <w:bookmarkEnd w:id="154"/>
    <w:bookmarkStart w:id="157" w:name="aufgabe-1-algorithmus-erkennen"/>
    <w:p>
      <w:pPr>
        <w:pStyle w:val="Heading2"/>
      </w:pPr>
      <w:r>
        <w:t xml:space="preserve">Aufgabe 1 – Algorithmus erkennen</w:t>
      </w:r>
    </w:p>
    <w:p>
      <w:pPr>
        <w:pStyle w:val="FirstParagraph"/>
      </w:pPr>
      <w:r>
        <w:t xml:space="preserve">Welche der folgenden Beschreibungen sind Algorithmen?</w:t>
      </w:r>
    </w:p>
    <w:p>
      <w:pPr>
        <w:pStyle w:val="BodyText"/>
      </w:pPr>
      <w:r>
        <w:t xml:space="preserve">Begründe deine Entscheidung.</w:t>
      </w:r>
    </w:p>
    <w:bookmarkStart w:id="155" w:name="a-2"/>
    <w:p>
      <w:pPr>
        <w:pStyle w:val="Heading3"/>
      </w:pPr>
      <w:r>
        <w:t xml:space="preserve">A</w:t>
      </w:r>
    </w:p>
    <w:p>
      <w:pPr>
        <w:numPr>
          <w:ilvl w:val="0"/>
          <w:numId w:val="1036"/>
        </w:numPr>
        <w:pStyle w:val="Compact"/>
      </w:pPr>
      <w:r>
        <w:t xml:space="preserve">Öffne das Heft.</w:t>
      </w:r>
    </w:p>
    <w:p>
      <w:pPr>
        <w:numPr>
          <w:ilvl w:val="0"/>
          <w:numId w:val="1036"/>
        </w:numPr>
        <w:pStyle w:val="Compact"/>
      </w:pPr>
      <w:r>
        <w:t xml:space="preserve">Schreibe die Überschrift.</w:t>
      </w:r>
    </w:p>
    <w:p>
      <w:pPr>
        <w:numPr>
          <w:ilvl w:val="0"/>
          <w:numId w:val="1036"/>
        </w:numPr>
        <w:pStyle w:val="Compact"/>
      </w:pPr>
      <w:r>
        <w:t xml:space="preserve">Löse Aufgabe 1.</w:t>
      </w:r>
    </w:p>
    <w:p>
      <w:pPr>
        <w:pStyle w:val="FirstParagraph"/>
      </w:pPr>
      <w:r>
        <w:t xml:space="preserve">☐ Algorithmus</w:t>
      </w:r>
    </w:p>
    <w:p>
      <w:pPr>
        <w:pStyle w:val="BodyText"/>
      </w:pPr>
      <w:r>
        <w:t xml:space="preserve">☐ Kein Algorithmus</w:t>
      </w:r>
    </w:p>
    <w:p>
      <w:r>
        <w:pict>
          <v:rect style="width:0;height:1.5pt" o:hralign="center" o:hrstd="t" o:hr="t"/>
        </w:pict>
      </w:r>
    </w:p>
    <w:bookmarkEnd w:id="155"/>
    <w:bookmarkStart w:id="156" w:name="b-2"/>
    <w:p>
      <w:pPr>
        <w:pStyle w:val="Heading3"/>
      </w:pPr>
      <w:r>
        <w:t xml:space="preserve">B</w:t>
      </w:r>
    </w:p>
    <w:p>
      <w:pPr>
        <w:numPr>
          <w:ilvl w:val="0"/>
          <w:numId w:val="1037"/>
        </w:numPr>
        <w:pStyle w:val="Compact"/>
      </w:pPr>
      <w:r>
        <w:t xml:space="preserve">Sei aufmerksam.</w:t>
      </w:r>
    </w:p>
    <w:p>
      <w:pPr>
        <w:numPr>
          <w:ilvl w:val="0"/>
          <w:numId w:val="1037"/>
        </w:numPr>
        <w:pStyle w:val="Compact"/>
      </w:pPr>
      <w:r>
        <w:t xml:space="preserve">Arbeite ordentlich.</w:t>
      </w:r>
    </w:p>
    <w:p>
      <w:pPr>
        <w:numPr>
          <w:ilvl w:val="0"/>
          <w:numId w:val="1037"/>
        </w:numPr>
        <w:pStyle w:val="Compact"/>
      </w:pPr>
      <w:r>
        <w:t xml:space="preserve">Gib dein Bestes.</w:t>
      </w:r>
    </w:p>
    <w:p>
      <w:pPr>
        <w:pStyle w:val="FirstParagraph"/>
      </w:pPr>
      <w:r>
        <w:t xml:space="preserve">☐ Algorithmus</w:t>
      </w:r>
    </w:p>
    <w:p>
      <w:pPr>
        <w:pStyle w:val="BodyText"/>
      </w:pPr>
      <w:r>
        <w:t xml:space="preserve">☐ Kein Algorithmus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58" w:name="aufgabe-2-fehler-finden"/>
    <w:p>
      <w:pPr>
        <w:pStyle w:val="Heading2"/>
      </w:pPr>
      <w:r>
        <w:t xml:space="preserve">Aufgabe 2 – Fehler finden</w:t>
      </w:r>
    </w:p>
    <w:p>
      <w:pPr>
        <w:pStyle w:val="FirstParagraph"/>
      </w:pPr>
      <w:r>
        <w:t xml:space="preserve">Der folgende Algorithmus enthält Fehler.</w:t>
      </w:r>
    </w:p>
    <w:p>
      <w:pPr>
        <w:numPr>
          <w:ilvl w:val="0"/>
          <w:numId w:val="1038"/>
        </w:numPr>
        <w:pStyle w:val="Compact"/>
      </w:pPr>
      <w:r>
        <w:t xml:space="preserve">Rühre um.</w:t>
      </w:r>
    </w:p>
    <w:p>
      <w:pPr>
        <w:numPr>
          <w:ilvl w:val="0"/>
          <w:numId w:val="1038"/>
        </w:numPr>
        <w:pStyle w:val="Compact"/>
      </w:pPr>
      <w:r>
        <w:t xml:space="preserve">Nimm eine Tasse.</w:t>
      </w:r>
    </w:p>
    <w:p>
      <w:pPr>
        <w:numPr>
          <w:ilvl w:val="0"/>
          <w:numId w:val="1038"/>
        </w:numPr>
        <w:pStyle w:val="Compact"/>
      </w:pPr>
      <w:r>
        <w:t xml:space="preserve">Gib Kakaopulver hinein.</w:t>
      </w:r>
    </w:p>
    <w:p>
      <w:pPr>
        <w:numPr>
          <w:ilvl w:val="0"/>
          <w:numId w:val="1038"/>
        </w:numPr>
        <w:pStyle w:val="Compact"/>
      </w:pPr>
      <w:r>
        <w:t xml:space="preserve">Gieße Milch ein.</w:t>
      </w:r>
    </w:p>
    <w:p>
      <w:pPr>
        <w:pStyle w:val="FirstParagraph"/>
      </w:pPr>
      <w:r>
        <w:t xml:space="preserve">Beschreibe mindestens zwei Probleme.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8"/>
    <w:bookmarkStart w:id="159" w:name="aufgabe-3-algorithmus-entwickeln"/>
    <w:p>
      <w:pPr>
        <w:pStyle w:val="Heading2"/>
      </w:pPr>
      <w:r>
        <w:t xml:space="preserve">Aufgabe 3 – Algorithmus entwickeln</w:t>
      </w:r>
    </w:p>
    <w:p>
      <w:pPr>
        <w:pStyle w:val="FirstParagraph"/>
      </w:pPr>
      <w:r>
        <w:t xml:space="preserve">Schreibe einen Algorithmus.</w:t>
      </w:r>
    </w:p>
    <w:p>
      <w:pPr>
        <w:pStyle w:val="BodyText"/>
      </w:pPr>
      <w:r>
        <w:rPr>
          <w:bCs/>
          <w:b/>
        </w:rPr>
        <w:t xml:space="preserve">Aufgabe:</w:t>
      </w:r>
    </w:p>
    <w:p>
      <w:pPr>
        <w:pStyle w:val="BodyText"/>
      </w:pPr>
      <w:r>
        <w:t xml:space="preserve">KAI soll einen Brief in einen Briefkasten einwerfen.</w:t>
      </w:r>
    </w:p>
    <w:p>
      <w:pPr>
        <w:pStyle w:val="BodyText"/>
      </w:pPr>
      <w:r>
        <w:t xml:space="preserve">Achte auf</w:t>
      </w:r>
    </w:p>
    <w:p>
      <w:pPr>
        <w:numPr>
          <w:ilvl w:val="0"/>
          <w:numId w:val="1039"/>
        </w:numPr>
        <w:pStyle w:val="Compact"/>
      </w:pPr>
      <w:r>
        <w:t xml:space="preserve">Eindeutigkeit,</w:t>
      </w:r>
    </w:p>
    <w:p>
      <w:pPr>
        <w:numPr>
          <w:ilvl w:val="0"/>
          <w:numId w:val="1039"/>
        </w:numPr>
        <w:pStyle w:val="Compact"/>
      </w:pPr>
      <w:r>
        <w:t xml:space="preserve">Vollständigkeit,</w:t>
      </w:r>
    </w:p>
    <w:p>
      <w:pPr>
        <w:numPr>
          <w:ilvl w:val="0"/>
          <w:numId w:val="1039"/>
        </w:numPr>
        <w:pStyle w:val="Compact"/>
      </w:pPr>
      <w:r>
        <w:t xml:space="preserve">richtige Reihenfolge und</w:t>
      </w:r>
    </w:p>
    <w:p>
      <w:pPr>
        <w:numPr>
          <w:ilvl w:val="0"/>
          <w:numId w:val="1039"/>
        </w:numPr>
        <w:pStyle w:val="Compact"/>
      </w:pPr>
      <w:r>
        <w:t xml:space="preserve">Ausführbarkeit.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9"/>
    <w:bookmarkStart w:id="160" w:name="aufgabe-4-darstellungen-vergleichen"/>
    <w:p>
      <w:pPr>
        <w:pStyle w:val="Heading2"/>
      </w:pPr>
      <w:r>
        <w:t xml:space="preserve">Aufgabe 4 – Darstellungen vergleichen</w:t>
      </w:r>
    </w:p>
    <w:p>
      <w:pPr>
        <w:pStyle w:val="FirstParagraph"/>
      </w:pPr>
      <w:r>
        <w:t xml:space="preserve">Scratch und Python können denselben Algorithmus darstellen.</w:t>
      </w:r>
    </w:p>
    <w:p>
      <w:pPr>
        <w:pStyle w:val="BodyText"/>
      </w:pPr>
      <w:r>
        <w:t xml:space="preserve">Erkläre mit eigenen Worten.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60"/>
    <w:bookmarkStart w:id="161" w:name="selbsteinschätzung"/>
    <w:p>
      <w:pPr>
        <w:pStyle w:val="Heading2"/>
      </w:pPr>
      <w:r>
        <w:t xml:space="preserve">Selbsteinschätzung</w:t>
      </w:r>
    </w:p>
    <w:p>
      <w:pPr>
        <w:pStyle w:val="FirstParagraph"/>
      </w:pPr>
      <w:r>
        <w:t xml:space="preserve">Ich kann …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Aussage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einen Algorithmus erkennen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einen Algorithmus entwickeln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Fehler in Algorithmen finden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Algorithmen verbessern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Algorithmen in Scratch darstellen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Algorithmen in Python darstellen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1"/>
    <w:bookmarkStart w:id="162" w:name="geschafft"/>
    <w:p>
      <w:pPr>
        <w:pStyle w:val="Heading2"/>
      </w:pPr>
      <w:r>
        <w:t xml:space="preserve">Geschafft?</w:t>
      </w:r>
    </w:p>
    <w:p>
      <w:pPr>
        <w:pStyle w:val="FirstParagraph"/>
      </w:pPr>
      <w:r>
        <w:t xml:space="preserve">Wenn du die meisten Aufgaben sicher lösen konntest, bist du bereit für das nächste Kapitel.</w:t>
      </w:r>
    </w:p>
    <w:p>
      <w:pPr>
        <w:pStyle w:val="BodyText"/>
      </w:pPr>
      <w:r>
        <w:t xml:space="preserve">Dort lernst du Algorithmen kennen, die Entscheidungen treffen.</w:t>
      </w:r>
    </w:p>
    <w:p>
      <w:r>
        <w:br w:type="page"/>
      </w:r>
    </w:p>
    <w:bookmarkEnd w:id="162"/>
    <w:bookmarkEnd w:id="163"/>
    <w:bookmarkStart w:id="174" w:name="X1fe86ddd3f4edc47bc3f740cbc88faf3705b9d2"/>
    <w:p>
      <w:pPr>
        <w:pStyle w:val="Heading1"/>
      </w:pPr>
      <w:r>
        <w:t xml:space="preserve">Projektstart – Von der Übung zur Komplexaufgabe</w:t>
      </w:r>
    </w:p>
    <w:bookmarkStart w:id="164" w:name="jetzt-beginnt-das-eigentliche-projekt"/>
    <w:p>
      <w:pPr>
        <w:pStyle w:val="Heading2"/>
      </w:pPr>
      <w:r>
        <w:t xml:space="preserve">Jetzt beginnt das eigentliche Projekt</w:t>
      </w:r>
    </w:p>
    <w:p>
      <w:pPr>
        <w:pStyle w:val="FirstParagraph"/>
      </w:pPr>
      <w:r>
        <w:t xml:space="preserve">Bisher hast du grundlegende Eigenschaften von Algorithmen wiederholt und verschiedene Darstellungen kennengelernt.</w:t>
      </w:r>
    </w:p>
    <w:p>
      <w:pPr>
        <w:pStyle w:val="BodyText"/>
      </w:pPr>
      <w:r>
        <w:t xml:space="preserve">Jetzt arbeitest du mit einer Partnerin, einem Partner oder in einem kleinen Team an einer</w:t>
      </w:r>
      <w:r>
        <w:t xml:space="preserve"> </w:t>
      </w:r>
      <w:r>
        <w:rPr>
          <w:bCs/>
          <w:b/>
        </w:rPr>
        <w:t xml:space="preserve">eigenen informatischen Lösung</w:t>
      </w:r>
      <w:r>
        <w:t xml:space="preserve">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Wichtig:</w:t>
      </w:r>
      <w:r>
        <w:t xml:space="preserve"> </w:t>
      </w:r>
      <w:r>
        <w:t xml:space="preserve">Nicht die Programmiersprache steht im Mittelpunkt. Entscheidend ist, wie ihr ein Problem versteht, eine Lösung plant, umsetzt, testet und verbessert.</w:t>
      </w:r>
    </w:p>
    <w:p>
      <w:r>
        <w:pict>
          <v:rect style="width:0;height:1.5pt" o:hralign="center" o:hrstd="t" o:hr="t"/>
        </w:pict>
      </w:r>
    </w:p>
    <w:bookmarkEnd w:id="164"/>
    <w:bookmarkStart w:id="165" w:name="was-ist-ein-projekt"/>
    <w:p>
      <w:pPr>
        <w:pStyle w:val="Heading2"/>
      </w:pPr>
      <w:r>
        <w:t xml:space="preserve">Was ist ein Projekt?</w:t>
      </w:r>
    </w:p>
    <w:p>
      <w:pPr>
        <w:pStyle w:val="FirstParagraph"/>
      </w:pPr>
      <w:r>
        <w:t xml:space="preserve">Ein Projekt hat</w:t>
      </w:r>
    </w:p>
    <w:p>
      <w:pPr>
        <w:numPr>
          <w:ilvl w:val="0"/>
          <w:numId w:val="1040"/>
        </w:numPr>
        <w:pStyle w:val="Compact"/>
      </w:pPr>
      <w:r>
        <w:t xml:space="preserve">ein klares Ziel,</w:t>
      </w:r>
    </w:p>
    <w:p>
      <w:pPr>
        <w:numPr>
          <w:ilvl w:val="0"/>
          <w:numId w:val="1040"/>
        </w:numPr>
        <w:pStyle w:val="Compact"/>
      </w:pPr>
      <w:r>
        <w:t xml:space="preserve">einen Anfang und ein Ende,</w:t>
      </w:r>
    </w:p>
    <w:p>
      <w:pPr>
        <w:numPr>
          <w:ilvl w:val="0"/>
          <w:numId w:val="1040"/>
        </w:numPr>
        <w:pStyle w:val="Compact"/>
      </w:pPr>
      <w:r>
        <w:t xml:space="preserve">mehrere Arbeitsschritte,</w:t>
      </w:r>
    </w:p>
    <w:p>
      <w:pPr>
        <w:numPr>
          <w:ilvl w:val="0"/>
          <w:numId w:val="1040"/>
        </w:numPr>
        <w:pStyle w:val="Compact"/>
      </w:pPr>
      <w:r>
        <w:t xml:space="preserve">Aufgaben, die geplant werden müssen,</w:t>
      </w:r>
    </w:p>
    <w:p>
      <w:pPr>
        <w:numPr>
          <w:ilvl w:val="0"/>
          <w:numId w:val="1040"/>
        </w:numPr>
        <w:pStyle w:val="Compact"/>
      </w:pPr>
      <w:r>
        <w:t xml:space="preserve">ein Ergebnis, das vorgestellt werden kann.</w:t>
      </w:r>
    </w:p>
    <w:p>
      <w:pPr>
        <w:pStyle w:val="FirstParagraph"/>
      </w:pPr>
      <w:r>
        <w:t xml:space="preserve">In diesem Projekt arbeitet ihr möglichst selbstständig.</w:t>
      </w:r>
    </w:p>
    <w:p>
      <w:r>
        <w:pict>
          <v:rect style="width:0;height:1.5pt" o:hralign="center" o:hrstd="t" o:hr="t"/>
        </w:pict>
      </w:r>
    </w:p>
    <w:bookmarkEnd w:id="165"/>
    <w:bookmarkStart w:id="166" w:name="der-projektauftrag"/>
    <w:p>
      <w:pPr>
        <w:pStyle w:val="Heading2"/>
      </w:pPr>
      <w:r>
        <w:t xml:space="preserve">Der Projektauftrag</w:t>
      </w:r>
    </w:p>
    <w:p>
      <w:pPr>
        <w:pStyle w:val="FirstParagraph"/>
      </w:pPr>
      <w:r>
        <w:t xml:space="preserve">Entwickelt eine digitale Lösung für eine</w:t>
      </w:r>
      <w:r>
        <w:t xml:space="preserve"> </w:t>
      </w:r>
      <w:r>
        <w:rPr>
          <w:bCs/>
          <w:b/>
        </w:rPr>
        <w:t xml:space="preserve">einfache Problemstellung</w:t>
      </w:r>
      <w:r>
        <w:t xml:space="preserve">.</w:t>
      </w:r>
    </w:p>
    <w:p>
      <w:pPr>
        <w:pStyle w:val="BodyText"/>
      </w:pPr>
      <w:r>
        <w:t xml:space="preserve">Mögliche Bereiche sind zum Beispiel:</w:t>
      </w:r>
    </w:p>
    <w:p>
      <w:pPr>
        <w:numPr>
          <w:ilvl w:val="0"/>
          <w:numId w:val="1041"/>
        </w:numPr>
        <w:pStyle w:val="Compact"/>
      </w:pPr>
      <w:r>
        <w:t xml:space="preserve">ein kleines Computerspiel,</w:t>
      </w:r>
    </w:p>
    <w:p>
      <w:pPr>
        <w:numPr>
          <w:ilvl w:val="0"/>
          <w:numId w:val="1041"/>
        </w:numPr>
        <w:pStyle w:val="Compact"/>
      </w:pPr>
      <w:r>
        <w:t xml:space="preserve">eine Simulation,</w:t>
      </w:r>
    </w:p>
    <w:p>
      <w:pPr>
        <w:numPr>
          <w:ilvl w:val="0"/>
          <w:numId w:val="1041"/>
        </w:numPr>
        <w:pStyle w:val="Compact"/>
      </w:pPr>
      <w:r>
        <w:t xml:space="preserve">eine grafische Anwendung,</w:t>
      </w:r>
    </w:p>
    <w:p>
      <w:pPr>
        <w:numPr>
          <w:ilvl w:val="0"/>
          <w:numId w:val="1041"/>
        </w:numPr>
        <w:pStyle w:val="Compact"/>
      </w:pPr>
      <w:r>
        <w:t xml:space="preserve">ein digitaler Helfer für das Schulfest,</w:t>
      </w:r>
    </w:p>
    <w:p>
      <w:pPr>
        <w:numPr>
          <w:ilvl w:val="0"/>
          <w:numId w:val="1041"/>
        </w:numPr>
        <w:pStyle w:val="Compact"/>
      </w:pPr>
      <w:r>
        <w:t xml:space="preserve">eine kleine Steuerung oder Robotik-Aufgabe, wenn passende Technik vorhanden ist.</w:t>
      </w:r>
    </w:p>
    <w:p>
      <w:pPr>
        <w:pStyle w:val="FirstParagraph"/>
      </w:pPr>
      <w:r>
        <w:t xml:space="preserve">Eure Lehrkraft kann einen gemeinsamen Projektrahmen vorgeben.</w:t>
      </w:r>
    </w:p>
    <w:p>
      <w:r>
        <w:pict>
          <v:rect style="width:0;height:1.5pt" o:hralign="center" o:hrstd="t" o:hr="t"/>
        </w:pict>
      </w:r>
    </w:p>
    <w:bookmarkEnd w:id="166"/>
    <w:bookmarkStart w:id="167" w:name="unser-team"/>
    <w:p>
      <w:pPr>
        <w:pStyle w:val="Heading2"/>
      </w:pPr>
      <w:r>
        <w:t xml:space="preserve">Unser Team</w:t>
      </w:r>
    </w:p>
    <w:p>
      <w:pPr>
        <w:pStyle w:val="FirstParagraph"/>
      </w:pPr>
      <w:r>
        <w:rPr>
          <w:bCs/>
          <w:b/>
        </w:rPr>
        <w:t xml:space="preserve">Teamname:</w:t>
      </w:r>
      <w:r>
        <w:t xml:space="preserve"> </w:t>
      </w:r>
      <w:r>
        <w:t xml:space="preserve">______________________________________</w:t>
      </w:r>
    </w:p>
    <w:p>
      <w:pPr>
        <w:pStyle w:val="BodyText"/>
      </w:pPr>
      <w:r>
        <w:rPr>
          <w:bCs/>
          <w:b/>
        </w:rPr>
        <w:t xml:space="preserve">Mitglieder:</w:t>
      </w:r>
      <w:r>
        <w:t xml:space="preserve"> </w:t>
      </w:r>
      <w:r>
        <w:t xml:space="preserve">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67"/>
    <w:bookmarkStart w:id="168" w:name="unsere-erste-idee"/>
    <w:p>
      <w:pPr>
        <w:pStyle w:val="Heading2"/>
      </w:pPr>
      <w:r>
        <w:t xml:space="preserve">Unsere erste Idee</w:t>
      </w:r>
    </w:p>
    <w:p>
      <w:pPr>
        <w:pStyle w:val="FirstParagraph"/>
      </w:pPr>
      <w:r>
        <w:t xml:space="preserve">Welches Problem möchten wir lösen?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Was soll unsere Lösung am Ende können?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68"/>
    <w:bookmarkStart w:id="170" w:name="rollen-im-team"/>
    <w:p>
      <w:pPr>
        <w:pStyle w:val="Heading2"/>
      </w:pPr>
      <w:r>
        <w:t xml:space="preserve">Rollen im Team</w:t>
      </w:r>
    </w:p>
    <w:p>
      <w:pPr>
        <w:pStyle w:val="FirstParagraph"/>
      </w:pPr>
      <w:r>
        <w:t xml:space="preserve">Rollen helfen bei der Organisation. Sie sind</w:t>
      </w:r>
      <w:r>
        <w:t xml:space="preserve"> </w:t>
      </w:r>
      <w:r>
        <w:rPr>
          <w:bCs/>
          <w:b/>
        </w:rPr>
        <w:t xml:space="preserve">keine festen Berufe</w:t>
      </w:r>
      <w:r>
        <w:t xml:space="preserve">. Ihr dürft sie während des Projekts wechseln.</w:t>
      </w:r>
    </w:p>
    <w:p>
      <w:pPr>
        <w:pStyle w:val="BodyText"/>
      </w:pPr>
      <w:r>
        <w:t xml:space="preserve">Mögliche Rollen:</w:t>
      </w:r>
    </w:p>
    <w:p>
      <w:pPr>
        <w:numPr>
          <w:ilvl w:val="0"/>
          <w:numId w:val="1042"/>
        </w:numPr>
        <w:pStyle w:val="Compact"/>
      </w:pPr>
      <w:r>
        <w:t xml:space="preserve">Planung</w:t>
      </w:r>
    </w:p>
    <w:p>
      <w:pPr>
        <w:numPr>
          <w:ilvl w:val="0"/>
          <w:numId w:val="1042"/>
        </w:numPr>
        <w:pStyle w:val="Compact"/>
      </w:pPr>
      <w:r>
        <w:t xml:space="preserve">Umsetzung</w:t>
      </w:r>
    </w:p>
    <w:p>
      <w:pPr>
        <w:numPr>
          <w:ilvl w:val="0"/>
          <w:numId w:val="1042"/>
        </w:numPr>
        <w:pStyle w:val="Compact"/>
      </w:pPr>
      <w:r>
        <w:t xml:space="preserve">Test</w:t>
      </w:r>
    </w:p>
    <w:p>
      <w:pPr>
        <w:numPr>
          <w:ilvl w:val="0"/>
          <w:numId w:val="1042"/>
        </w:numPr>
        <w:pStyle w:val="Compact"/>
      </w:pPr>
      <w:r>
        <w:t xml:space="preserve">Dokumentation</w:t>
      </w:r>
    </w:p>
    <w:p>
      <w:pPr>
        <w:numPr>
          <w:ilvl w:val="0"/>
          <w:numId w:val="1042"/>
        </w:numPr>
        <w:pStyle w:val="Compact"/>
      </w:pPr>
      <w:r>
        <w:t xml:space="preserve">Präsentation</w:t>
      </w:r>
    </w:p>
    <w:bookmarkStart w:id="169" w:name="unsere-erste-rollenverteilung"/>
    <w:p>
      <w:pPr>
        <w:pStyle w:val="Heading3"/>
      </w:pPr>
      <w:r>
        <w:t xml:space="preserve">Unsere erste Rollenverteilung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Aufgabe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Verantwortlich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Planung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Umsetzung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Dokumentation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Präsentation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9"/>
    <w:bookmarkEnd w:id="170"/>
    <w:bookmarkStart w:id="171" w:name="der-qualitätskreislauf"/>
    <w:p>
      <w:pPr>
        <w:pStyle w:val="Heading2"/>
      </w:pPr>
      <w:r>
        <w:t xml:space="preserve">Der Qualitätskreislauf</w:t>
      </w:r>
    </w:p>
    <w:p>
      <w:pPr>
        <w:pStyle w:val="FirstParagraph"/>
      </w:pPr>
      <w:r>
        <w:t xml:space="preserve">Eine gute Lösung entsteht selten sofort.</w:t>
      </w:r>
    </w:p>
    <w:p>
      <w:pPr>
        <w:pStyle w:val="SourceCode"/>
      </w:pPr>
      <w:r>
        <w:rPr>
          <w:rStyle w:val="VerbatimChar"/>
        </w:rPr>
        <w:t xml:space="preserve">Planen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Umsetzen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Testen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Bewerten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Verbessern</w:t>
      </w:r>
      <w:r>
        <w:br/>
      </w:r>
      <w:r>
        <w:rPr>
          <w:rStyle w:val="VerbatimChar"/>
        </w:rPr>
        <w:t xml:space="preserve">  └──────↺</w:t>
      </w:r>
    </w:p>
    <w:p>
      <w:pPr>
        <w:pStyle w:val="FirstParagraph"/>
      </w:pPr>
      <w:r>
        <w:t xml:space="preserve">Diesen Kreislauf werdet ihr während des Projekts mehrfach durchlaufen.</w:t>
      </w:r>
    </w:p>
    <w:p>
      <w:r>
        <w:pict>
          <v:rect style="width:0;height:1.5pt" o:hralign="center" o:hrstd="t" o:hr="t"/>
        </w:pict>
      </w:r>
    </w:p>
    <w:bookmarkEnd w:id="171"/>
    <w:bookmarkStart w:id="172" w:name="projektregeln"/>
    <w:p>
      <w:pPr>
        <w:pStyle w:val="Heading2"/>
      </w:pPr>
      <w:r>
        <w:t xml:space="preserve">Projektregeln</w:t>
      </w:r>
    </w:p>
    <w:p>
      <w:pPr>
        <w:pStyle w:val="FirstParagraph"/>
      </w:pPr>
      <w:r>
        <w:t xml:space="preserve">Wir verpflichten uns,</w:t>
      </w:r>
    </w:p>
    <w:p>
      <w:pPr>
        <w:numPr>
          <w:ilvl w:val="0"/>
          <w:numId w:val="1043"/>
        </w:numPr>
        <w:pStyle w:val="Compact"/>
      </w:pPr>
      <w:r>
        <w:t xml:space="preserve">Entscheidungen gemeinsam zu treffen,</w:t>
      </w:r>
    </w:p>
    <w:p>
      <w:pPr>
        <w:numPr>
          <w:ilvl w:val="0"/>
          <w:numId w:val="1043"/>
        </w:numPr>
        <w:pStyle w:val="Compact"/>
      </w:pPr>
      <w:r>
        <w:t xml:space="preserve">Arbeitsergebnisse regelmäßig zu speichern,</w:t>
      </w:r>
    </w:p>
    <w:p>
      <w:pPr>
        <w:numPr>
          <w:ilvl w:val="0"/>
          <w:numId w:val="1043"/>
        </w:numPr>
        <w:pStyle w:val="Compact"/>
      </w:pPr>
      <w:r>
        <w:t xml:space="preserve">Änderungen nachvollziehbar zu dokumentieren,</w:t>
      </w:r>
    </w:p>
    <w:p>
      <w:pPr>
        <w:numPr>
          <w:ilvl w:val="0"/>
          <w:numId w:val="1043"/>
        </w:numPr>
        <w:pStyle w:val="Compact"/>
      </w:pPr>
      <w:r>
        <w:t xml:space="preserve">Probleme früh anzusprechen,</w:t>
      </w:r>
    </w:p>
    <w:p>
      <w:pPr>
        <w:numPr>
          <w:ilvl w:val="0"/>
          <w:numId w:val="1043"/>
        </w:numPr>
        <w:pStyle w:val="Compact"/>
      </w:pPr>
      <w:r>
        <w:t xml:space="preserve">Lösungen zu testen,</w:t>
      </w:r>
    </w:p>
    <w:p>
      <w:pPr>
        <w:numPr>
          <w:ilvl w:val="0"/>
          <w:numId w:val="1043"/>
        </w:numPr>
        <w:pStyle w:val="Compact"/>
      </w:pPr>
      <w:r>
        <w:t xml:space="preserve">andere Teammitglieder zu unterstützen.</w:t>
      </w:r>
    </w:p>
    <w:p>
      <w:r>
        <w:pict>
          <v:rect style="width:0;height:1.5pt" o:hralign="center" o:hrstd="t" o:hr="t"/>
        </w:pict>
      </w:r>
    </w:p>
    <w:bookmarkEnd w:id="172"/>
    <w:bookmarkStart w:id="173" w:name="startcheck"/>
    <w:p>
      <w:pPr>
        <w:pStyle w:val="Heading2"/>
      </w:pPr>
      <w:r>
        <w:t xml:space="preserve">Startcheck</w:t>
      </w:r>
    </w:p>
    <w:p>
      <w:pPr>
        <w:numPr>
          <w:ilvl w:val="0"/>
          <w:numId w:val="1044"/>
        </w:numPr>
        <w:pStyle w:val="Compact"/>
      </w:pPr>
      <w:r>
        <w:t xml:space="preserve">☐ Wir kennen unser Problem.</w:t>
      </w:r>
    </w:p>
    <w:p>
      <w:pPr>
        <w:numPr>
          <w:ilvl w:val="0"/>
          <w:numId w:val="1044"/>
        </w:numPr>
        <w:pStyle w:val="Compact"/>
      </w:pPr>
      <w:r>
        <w:t xml:space="preserve">☐ Wir haben ein gemeinsames Ziel.</w:t>
      </w:r>
    </w:p>
    <w:p>
      <w:pPr>
        <w:numPr>
          <w:ilvl w:val="0"/>
          <w:numId w:val="1044"/>
        </w:numPr>
        <w:pStyle w:val="Compact"/>
      </w:pPr>
      <w:r>
        <w:t xml:space="preserve">☐ Wir wissen, wer im Team arbeitet.</w:t>
      </w:r>
    </w:p>
    <w:p>
      <w:pPr>
        <w:numPr>
          <w:ilvl w:val="0"/>
          <w:numId w:val="1044"/>
        </w:numPr>
        <w:pStyle w:val="Compact"/>
      </w:pPr>
      <w:r>
        <w:t xml:space="preserve">☐ Wir kennen den Zeitrahmen.</w:t>
      </w:r>
    </w:p>
    <w:p>
      <w:pPr>
        <w:numPr>
          <w:ilvl w:val="0"/>
          <w:numId w:val="1044"/>
        </w:numPr>
        <w:pStyle w:val="Compact"/>
      </w:pPr>
      <w:r>
        <w:t xml:space="preserve">☐ Wir wissen, wo unsere Dateien gespeichert werden.</w:t>
      </w:r>
    </w:p>
    <w:p>
      <w:pPr>
        <w:numPr>
          <w:ilvl w:val="0"/>
          <w:numId w:val="1044"/>
        </w:numPr>
        <w:pStyle w:val="Compact"/>
      </w:pPr>
      <w:r>
        <w:t xml:space="preserve">☐ Wir haben einen ersten Plan.</w:t>
      </w:r>
    </w:p>
    <w:p>
      <w:pPr>
        <w:pStyle w:val="FirstParagraph"/>
      </w:pPr>
      <w:r>
        <w:t xml:space="preserve">Wenn ihr alle Punkte beantworten könnt, beginnt die Problemanalyse.</w:t>
      </w:r>
    </w:p>
    <w:p>
      <w:r>
        <w:br w:type="page"/>
      </w:r>
    </w:p>
    <w:bookmarkEnd w:id="173"/>
    <w:bookmarkEnd w:id="174"/>
    <w:bookmarkStart w:id="191" w:name="X5fcebfba1a68adbdf1018d8e779eaec79c036c9"/>
    <w:p>
      <w:pPr>
        <w:pStyle w:val="Heading1"/>
      </w:pPr>
      <w:r>
        <w:t xml:space="preserve">Problemanalyse – Was müssen wir eigentlich lösen?</w:t>
      </w:r>
    </w:p>
    <w:bookmarkStart w:id="175" w:name="nicht-sofort-programmieren"/>
    <w:p>
      <w:pPr>
        <w:pStyle w:val="Heading2"/>
      </w:pPr>
      <w:r>
        <w:t xml:space="preserve">Nicht sofort programmieren</w:t>
      </w:r>
    </w:p>
    <w:p>
      <w:pPr>
        <w:pStyle w:val="FirstParagraph"/>
      </w:pPr>
      <w:r>
        <w:t xml:space="preserve">Ein häufiger Fehler bei Projekten ist:</w:t>
      </w:r>
    </w:p>
    <w:p>
      <w:pPr>
        <w:pStyle w:val="BlockText"/>
      </w:pPr>
      <w:r>
        <w:t xml:space="preserve">Aufgabe lesen → Programmierumgebung öffnen → loslegen</w:t>
      </w:r>
    </w:p>
    <w:p>
      <w:pPr>
        <w:pStyle w:val="FirstParagraph"/>
      </w:pPr>
      <w:r>
        <w:t xml:space="preserve">Das wirkt schnell, führt aber oft zu unnötiger Arbeit.</w:t>
      </w:r>
    </w:p>
    <w:p>
      <w:pPr>
        <w:pStyle w:val="BodyText"/>
      </w:pPr>
      <w:r>
        <w:t xml:space="preserve">Bevor ihr etwas umsetzt, müsst ihr genau verstehen,</w:t>
      </w:r>
      <w:r>
        <w:t xml:space="preserve"> </w:t>
      </w:r>
      <w:r>
        <w:rPr>
          <w:bCs/>
          <w:b/>
        </w:rPr>
        <w:t xml:space="preserve">welches Problem ihr lösen wollt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5"/>
    <w:bookmarkStart w:id="176" w:name="problem-beschreiben"/>
    <w:p>
      <w:pPr>
        <w:pStyle w:val="Heading2"/>
      </w:pPr>
      <w:r>
        <w:t xml:space="preserve">1. Problem beschreiben</w:t>
      </w:r>
    </w:p>
    <w:p>
      <w:pPr>
        <w:pStyle w:val="FirstParagraph"/>
      </w:pPr>
      <w:r>
        <w:t xml:space="preserve">Formuliert das Problem in einem Satz.</w:t>
      </w:r>
    </w:p>
    <w:p>
      <w:pPr>
        <w:pStyle w:val="BlockText"/>
      </w:pPr>
      <w:r>
        <w:rPr>
          <w:bCs/>
          <w:b/>
        </w:rPr>
        <w:t xml:space="preserve">Unser Problem ist: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76"/>
    <w:bookmarkStart w:id="177" w:name="ziel-beschreiben"/>
    <w:p>
      <w:pPr>
        <w:pStyle w:val="Heading2"/>
      </w:pPr>
      <w:r>
        <w:t xml:space="preserve">2. Ziel beschreiben</w:t>
      </w:r>
    </w:p>
    <w:p>
      <w:pPr>
        <w:pStyle w:val="FirstParagraph"/>
      </w:pPr>
      <w:r>
        <w:t xml:space="preserve">Wie sieht ein erfolgreiches Ergebnis aus?</w:t>
      </w:r>
    </w:p>
    <w:p>
      <w:pPr>
        <w:pStyle w:val="BlockText"/>
      </w:pPr>
      <w:r>
        <w:rPr>
          <w:bCs/>
          <w:b/>
        </w:rPr>
        <w:t xml:space="preserve">Am Ende soll unsere Lösung …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77"/>
    <w:bookmarkStart w:id="178" w:name="zielgruppe"/>
    <w:p>
      <w:pPr>
        <w:pStyle w:val="Heading2"/>
      </w:pPr>
      <w:r>
        <w:t xml:space="preserve">3. Zielgruppe</w:t>
      </w:r>
    </w:p>
    <w:p>
      <w:pPr>
        <w:pStyle w:val="FirstParagraph"/>
      </w:pPr>
      <w:r>
        <w:t xml:space="preserve">Wer soll eure Lösung benutzen?</w:t>
      </w:r>
    </w:p>
    <w:p>
      <w:pPr>
        <w:numPr>
          <w:ilvl w:val="0"/>
          <w:numId w:val="1045"/>
        </w:numPr>
        <w:pStyle w:val="Compact"/>
      </w:pPr>
      <w:r>
        <w:t xml:space="preserve">☐ Schülerinnen und Schüler</w:t>
      </w:r>
    </w:p>
    <w:p>
      <w:pPr>
        <w:numPr>
          <w:ilvl w:val="0"/>
          <w:numId w:val="1045"/>
        </w:numPr>
        <w:pStyle w:val="Compact"/>
      </w:pPr>
      <w:r>
        <w:t xml:space="preserve">☐ Lehrkräfte</w:t>
      </w:r>
    </w:p>
    <w:p>
      <w:pPr>
        <w:numPr>
          <w:ilvl w:val="0"/>
          <w:numId w:val="1045"/>
        </w:numPr>
        <w:pStyle w:val="Compact"/>
      </w:pPr>
      <w:r>
        <w:t xml:space="preserve">☐ Besucher eines Schulfestes</w:t>
      </w:r>
    </w:p>
    <w:p>
      <w:pPr>
        <w:numPr>
          <w:ilvl w:val="0"/>
          <w:numId w:val="1045"/>
        </w:numPr>
        <w:pStyle w:val="Compact"/>
      </w:pPr>
      <w:r>
        <w:t xml:space="preserve">☐ Kinder</w:t>
      </w:r>
    </w:p>
    <w:p>
      <w:pPr>
        <w:numPr>
          <w:ilvl w:val="0"/>
          <w:numId w:val="1045"/>
        </w:numPr>
        <w:pStyle w:val="Compact"/>
      </w:pPr>
      <w:r>
        <w:t xml:space="preserve">☐ andere: ______________________________</w:t>
      </w:r>
    </w:p>
    <w:p>
      <w:pPr>
        <w:pStyle w:val="FirstParagraph"/>
      </w:pPr>
      <w:r>
        <w:t xml:space="preserve">Was muss eure Lösung für diese Zielgruppe berücksichtigen?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78"/>
    <w:bookmarkStart w:id="183" w:name="Xf7b9c48f7794619faea0afbfc8db270f698cf46"/>
    <w:p>
      <w:pPr>
        <w:pStyle w:val="Heading2"/>
      </w:pPr>
      <w:r>
        <w:t xml:space="preserve">4. Eingaben, Verarbeitung, Ausgaben und Speicherung</w:t>
      </w:r>
    </w:p>
    <w:p>
      <w:pPr>
        <w:pStyle w:val="FirstParagraph"/>
      </w:pPr>
      <w:r>
        <w:t xml:space="preserve">Das EVAS-Prinzip kennst du bereits.</w:t>
      </w:r>
    </w:p>
    <w:p>
      <w:pPr>
        <w:pStyle w:val="BodyText"/>
      </w:pPr>
      <w:r>
        <w:t xml:space="preserve">Übertragt es auf euer Projekt.</w:t>
      </w:r>
    </w:p>
    <w:bookmarkStart w:id="179" w:name="eingabe"/>
    <w:p>
      <w:pPr>
        <w:pStyle w:val="Heading3"/>
      </w:pPr>
      <w:r>
        <w:t xml:space="preserve">Eingabe</w:t>
      </w:r>
    </w:p>
    <w:p>
      <w:pPr>
        <w:pStyle w:val="FirstParagraph"/>
      </w:pPr>
      <w:r>
        <w:t xml:space="preserve">Welche Daten oder Aktionen erhält eure Lösung?</w:t>
      </w:r>
    </w:p>
    <w:p>
      <w:r>
        <w:pict>
          <v:rect style="width:0;height:1.5pt" o:hralign="center" o:hrstd="t" o:hr="t"/>
        </w:pict>
      </w:r>
    </w:p>
    <w:bookmarkEnd w:id="179"/>
    <w:bookmarkStart w:id="180" w:name="verarbeitung"/>
    <w:p>
      <w:pPr>
        <w:pStyle w:val="Heading3"/>
      </w:pPr>
      <w:r>
        <w:t xml:space="preserve">Verarbeitung</w:t>
      </w:r>
    </w:p>
    <w:p>
      <w:pPr>
        <w:pStyle w:val="FirstParagraph"/>
      </w:pPr>
      <w:r>
        <w:t xml:space="preserve">Was muss mit diesen Daten geschehen?</w:t>
      </w:r>
    </w:p>
    <w:p>
      <w:r>
        <w:pict>
          <v:rect style="width:0;height:1.5pt" o:hralign="center" o:hrstd="t" o:hr="t"/>
        </w:pict>
      </w:r>
    </w:p>
    <w:bookmarkEnd w:id="180"/>
    <w:bookmarkStart w:id="181" w:name="ausgabe"/>
    <w:p>
      <w:pPr>
        <w:pStyle w:val="Heading3"/>
      </w:pPr>
      <w:r>
        <w:t xml:space="preserve">Ausgabe</w:t>
      </w:r>
    </w:p>
    <w:p>
      <w:pPr>
        <w:pStyle w:val="FirstParagraph"/>
      </w:pPr>
      <w:r>
        <w:t xml:space="preserve">Was soll als Ergebnis sichtbar oder hörbar werden?</w:t>
      </w:r>
    </w:p>
    <w:p>
      <w:r>
        <w:pict>
          <v:rect style="width:0;height:1.5pt" o:hralign="center" o:hrstd="t" o:hr="t"/>
        </w:pict>
      </w:r>
    </w:p>
    <w:bookmarkEnd w:id="181"/>
    <w:bookmarkStart w:id="182" w:name="speicherung"/>
    <w:p>
      <w:pPr>
        <w:pStyle w:val="Heading3"/>
      </w:pPr>
      <w:r>
        <w:t xml:space="preserve">Speicherung</w:t>
      </w:r>
    </w:p>
    <w:p>
      <w:pPr>
        <w:pStyle w:val="FirstParagraph"/>
      </w:pPr>
      <w:r>
        <w:t xml:space="preserve">Welche Informationen müssen während oder nach der Nutzung gespeichert werden?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86" w:name="anforderungen"/>
    <w:p>
      <w:pPr>
        <w:pStyle w:val="Heading2"/>
      </w:pPr>
      <w:r>
        <w:t xml:space="preserve">5. Anforderungen</w:t>
      </w:r>
    </w:p>
    <w:p>
      <w:pPr>
        <w:pStyle w:val="FirstParagraph"/>
      </w:pPr>
      <w:r>
        <w:t xml:space="preserve">Eine</w:t>
      </w:r>
      <w:r>
        <w:t xml:space="preserve"> </w:t>
      </w:r>
      <w:r>
        <w:rPr>
          <w:bCs/>
          <w:b/>
        </w:rPr>
        <w:t xml:space="preserve">Anforderung</w:t>
      </w:r>
      <w:r>
        <w:t xml:space="preserve"> </w:t>
      </w:r>
      <w:r>
        <w:t xml:space="preserve">beschreibt, was eure Lösung leisten soll.</w:t>
      </w:r>
    </w:p>
    <w:bookmarkStart w:id="184" w:name="muss-anforderungen"/>
    <w:p>
      <w:pPr>
        <w:pStyle w:val="Heading3"/>
      </w:pPr>
      <w:r>
        <w:t xml:space="preserve">Muss-Anforderungen</w:t>
      </w:r>
    </w:p>
    <w:p>
      <w:pPr>
        <w:pStyle w:val="FirstParagraph"/>
      </w:pPr>
      <w:r>
        <w:t xml:space="preserve">Ohne diese Funktionen ist das Projektziel nicht erreicht.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4"/>
    <w:bookmarkStart w:id="185" w:name="kann-anforderungen"/>
    <w:p>
      <w:pPr>
        <w:pStyle w:val="Heading3"/>
      </w:pPr>
      <w:r>
        <w:t xml:space="preserve">Kann-Anforderungen</w:t>
      </w:r>
    </w:p>
    <w:p>
      <w:pPr>
        <w:pStyle w:val="FirstParagraph"/>
      </w:pPr>
      <w:r>
        <w:t xml:space="preserve">Diese Funktionen wären sinnvoll, sind aber nicht zwingend notwendig.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87" w:name="grenzen-festlegen"/>
    <w:p>
      <w:pPr>
        <w:pStyle w:val="Heading2"/>
      </w:pPr>
      <w:r>
        <w:t xml:space="preserve">6. Grenzen festlegen</w:t>
      </w:r>
    </w:p>
    <w:p>
      <w:pPr>
        <w:pStyle w:val="FirstParagraph"/>
      </w:pPr>
      <w:r>
        <w:t xml:space="preserve">Nicht alles, was interessant wäre, muss in euer Projekt.</w:t>
      </w:r>
    </w:p>
    <w:p>
      <w:pPr>
        <w:pStyle w:val="BodyText"/>
      </w:pPr>
      <w:r>
        <w:t xml:space="preserve">Was gehört</w:t>
      </w:r>
      <w:r>
        <w:t xml:space="preserve"> </w:t>
      </w:r>
      <w:r>
        <w:rPr>
          <w:bCs/>
          <w:b/>
        </w:rPr>
        <w:t xml:space="preserve">bewusst nicht</w:t>
      </w:r>
      <w:r>
        <w:t xml:space="preserve"> </w:t>
      </w:r>
      <w:r>
        <w:t xml:space="preserve">zu eurer ersten Version?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7"/>
    <w:bookmarkStart w:id="190" w:name="prüfen"/>
    <w:p>
      <w:pPr>
        <w:pStyle w:val="Heading2"/>
      </w:pPr>
      <w:r>
        <w:t xml:space="preserve">7. Prüfen</w:t>
      </w:r>
    </w:p>
    <w:p>
      <w:pPr>
        <w:pStyle w:val="FirstParagraph"/>
      </w:pPr>
      <w:r>
        <w:t xml:space="preserve">Tauscht eure Problemanalyse mit einem anderen Team.</w:t>
      </w:r>
    </w:p>
    <w:p>
      <w:pPr>
        <w:pStyle w:val="BodyText"/>
      </w:pPr>
      <w:r>
        <w:t xml:space="preserve">Das andere Team beantwortet:</w:t>
      </w:r>
    </w:p>
    <w:p>
      <w:pPr>
        <w:numPr>
          <w:ilvl w:val="0"/>
          <w:numId w:val="1048"/>
        </w:numPr>
        <w:pStyle w:val="Compact"/>
      </w:pPr>
      <w:r>
        <w:t xml:space="preserve">Verstehen wir das Problem?</w:t>
      </w:r>
    </w:p>
    <w:p>
      <w:pPr>
        <w:numPr>
          <w:ilvl w:val="0"/>
          <w:numId w:val="1048"/>
        </w:numPr>
        <w:pStyle w:val="Compact"/>
      </w:pPr>
      <w:r>
        <w:t xml:space="preserve">Ist das Ziel eindeutig?</w:t>
      </w:r>
    </w:p>
    <w:p>
      <w:pPr>
        <w:numPr>
          <w:ilvl w:val="0"/>
          <w:numId w:val="1048"/>
        </w:numPr>
        <w:pStyle w:val="Compact"/>
      </w:pPr>
      <w:r>
        <w:t xml:space="preserve">Sind die Muss-Anforderungen überprüfbar?</w:t>
      </w:r>
    </w:p>
    <w:p>
      <w:pPr>
        <w:numPr>
          <w:ilvl w:val="0"/>
          <w:numId w:val="1048"/>
        </w:numPr>
        <w:pStyle w:val="Compact"/>
      </w:pPr>
      <w:r>
        <w:t xml:space="preserve">Fehlen wichtige Informationen?</w:t>
      </w:r>
    </w:p>
    <w:bookmarkStart w:id="188" w:name="rückmeldung-des-anderen-teams"/>
    <w:p>
      <w:pPr>
        <w:pStyle w:val="Heading3"/>
      </w:pPr>
      <w:r>
        <w:t xml:space="preserve">Rückmeldung des anderen Teams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8"/>
    <w:bookmarkStart w:id="189" w:name="das-ändern-wir-danach"/>
    <w:p>
      <w:pPr>
        <w:pStyle w:val="Heading3"/>
      </w:pPr>
      <w:r>
        <w:t xml:space="preserve">Das ändern wir danach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Merke:</w:t>
      </w:r>
      <w:r>
        <w:t xml:space="preserve"> </w:t>
      </w:r>
      <w:r>
        <w:t xml:space="preserve">Je besser ein Problem verstanden ist, desto einfacher lässt sich eine passende Lösung entwickeln.</w:t>
      </w:r>
    </w:p>
    <w:p>
      <w:r>
        <w:br w:type="page"/>
      </w:r>
    </w:p>
    <w:bookmarkEnd w:id="189"/>
    <w:bookmarkEnd w:id="190"/>
    <w:bookmarkEnd w:id="191"/>
    <w:bookmarkStart w:id="204" w:name="lösungsentwurf-und-planung"/>
    <w:p>
      <w:pPr>
        <w:pStyle w:val="Heading1"/>
      </w:pPr>
      <w:r>
        <w:t xml:space="preserve">Lösungsentwurf und Planung</w:t>
      </w:r>
    </w:p>
    <w:bookmarkStart w:id="192" w:name="vom-problem-zur-lösung"/>
    <w:p>
      <w:pPr>
        <w:pStyle w:val="Heading2"/>
      </w:pPr>
      <w:r>
        <w:t xml:space="preserve">Vom Problem zur Lösung</w:t>
      </w:r>
    </w:p>
    <w:p>
      <w:pPr>
        <w:pStyle w:val="FirstParagraph"/>
      </w:pPr>
      <w:r>
        <w:t xml:space="preserve">Ihr kennt jetzt das Problem und die Anforderungen.</w:t>
      </w:r>
    </w:p>
    <w:p>
      <w:pPr>
        <w:pStyle w:val="BodyText"/>
      </w:pPr>
      <w:r>
        <w:t xml:space="preserve">Jetzt entwickelt ihr einen Lösungsweg.</w:t>
      </w:r>
    </w:p>
    <w:p>
      <w:pPr>
        <w:pStyle w:val="BodyText"/>
      </w:pPr>
      <w:r>
        <w:t xml:space="preserve">Noch ist keine perfekte Lösung notwendig.</w:t>
      </w:r>
    </w:p>
    <w:p>
      <w:r>
        <w:pict>
          <v:rect style="width:0;height:1.5pt" o:hralign="center" o:hrstd="t" o:hr="t"/>
        </w:pict>
      </w:r>
    </w:p>
    <w:bookmarkEnd w:id="192"/>
    <w:bookmarkStart w:id="195" w:name="lösungsideen-sammeln"/>
    <w:p>
      <w:pPr>
        <w:pStyle w:val="Heading2"/>
      </w:pPr>
      <w:r>
        <w:t xml:space="preserve">1. Lösungsideen sammeln</w:t>
      </w:r>
    </w:p>
    <w:p>
      <w:pPr>
        <w:pStyle w:val="FirstParagraph"/>
      </w:pPr>
      <w:r>
        <w:t xml:space="preserve">Notiert mindestens zwei mögliche Lösungsansätze.</w:t>
      </w:r>
    </w:p>
    <w:bookmarkStart w:id="193" w:name="idee-a"/>
    <w:p>
      <w:pPr>
        <w:pStyle w:val="Heading3"/>
      </w:pPr>
      <w:r>
        <w:t xml:space="preserve">Idee A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93"/>
    <w:bookmarkStart w:id="194" w:name="idee-b"/>
    <w:p>
      <w:pPr>
        <w:pStyle w:val="Heading3"/>
      </w:pPr>
      <w:r>
        <w:t xml:space="preserve">Idee B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198" w:name="ideen-vergleichen"/>
    <w:p>
      <w:pPr>
        <w:pStyle w:val="Heading2"/>
      </w:pPr>
      <w:r>
        <w:t xml:space="preserve">2. Ideen vergleichen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Kriterium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Idee 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Idee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erfüllt die Muss-Anforderungen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verständlich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 Zeitrahmen umsetzbar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gut testbar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gut erweiterbar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Start w:id="196" w:name="unsere-entscheidung"/>
    <w:p>
      <w:pPr>
        <w:pStyle w:val="Heading3"/>
      </w:pPr>
      <w:r>
        <w:t xml:space="preserve">Unsere Entscheidung</w:t>
      </w:r>
    </w:p>
    <w:p>
      <w:pPr>
        <w:pStyle w:val="FirstParagraph"/>
      </w:pPr>
      <w:r>
        <w:t xml:space="preserve">Wir wählen:</w:t>
      </w:r>
    </w:p>
    <w:p>
      <w:r>
        <w:pict>
          <v:rect style="width:0;height:1.5pt" o:hralign="center" o:hrstd="t" o:hr="t"/>
        </w:pict>
      </w:r>
    </w:p>
    <w:bookmarkEnd w:id="196"/>
    <w:bookmarkStart w:id="197" w:name="begründung"/>
    <w:p>
      <w:pPr>
        <w:pStyle w:val="Heading3"/>
      </w:pPr>
      <w:r>
        <w:t xml:space="preserve">Begründung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199" w:name="algorithmus-entwerfen"/>
    <w:p>
      <w:pPr>
        <w:pStyle w:val="Heading2"/>
      </w:pPr>
      <w:r>
        <w:t xml:space="preserve">3. Algorithmus entwerfen</w:t>
      </w:r>
    </w:p>
    <w:p>
      <w:pPr>
        <w:pStyle w:val="FirstParagraph"/>
      </w:pPr>
      <w:r>
        <w:t xml:space="preserve">Beschreibt die wichtigsten Schritte zunächst unabhängig von einer Programmiersprache.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br/>
      </w:r>
      <w:r>
        <w:rPr>
          <w:rStyle w:val="VerbatimChar"/>
        </w:rPr>
        <w:t xml:space="preserve">1.</w:t>
      </w:r>
      <w:r>
        <w:br/>
      </w:r>
      <w:r>
        <w:br/>
      </w:r>
      <w:r>
        <w:rPr>
          <w:rStyle w:val="VerbatimChar"/>
        </w:rPr>
        <w:t xml:space="preserve">2.</w:t>
      </w:r>
      <w:r>
        <w:br/>
      </w:r>
      <w:r>
        <w:br/>
      </w:r>
      <w:r>
        <w:rPr>
          <w:rStyle w:val="VerbatimChar"/>
        </w:rPr>
        <w:t xml:space="preserve">3.</w:t>
      </w:r>
      <w:r>
        <w:br/>
      </w:r>
      <w:r>
        <w:br/>
      </w:r>
      <w:r>
        <w:rPr>
          <w:rStyle w:val="VerbatimChar"/>
        </w:rPr>
        <w:t xml:space="preserve">4.</w:t>
      </w:r>
      <w:r>
        <w:br/>
      </w:r>
      <w:r>
        <w:br/>
      </w:r>
      <w:r>
        <w:rPr>
          <w:rStyle w:val="VerbatimChar"/>
        </w:rPr>
        <w:t xml:space="preserve">5.</w:t>
      </w:r>
      <w:r>
        <w:br/>
      </w:r>
      <w:r>
        <w:br/>
      </w:r>
      <w:r>
        <w:rPr>
          <w:rStyle w:val="VerbatimChar"/>
        </w:rPr>
        <w:t xml:space="preserve">ENDE</w:t>
      </w:r>
    </w:p>
    <w:p>
      <w:pPr>
        <w:pStyle w:val="FirstParagraph"/>
      </w:pPr>
      <w:r>
        <w:t xml:space="preserve">Wenn eure Lösung Entscheidungen oder Wiederholungen benötigt, kennzeichnet diese ebenfalls.</w:t>
      </w:r>
    </w:p>
    <w:p>
      <w:r>
        <w:pict>
          <v:rect style="width:0;height:1.5pt" o:hralign="center" o:hrstd="t" o:hr="t"/>
        </w:pict>
      </w:r>
    </w:p>
    <w:bookmarkEnd w:id="199"/>
    <w:bookmarkStart w:id="200" w:name="umsetzung-wählen"/>
    <w:p>
      <w:pPr>
        <w:pStyle w:val="Heading2"/>
      </w:pPr>
      <w:r>
        <w:t xml:space="preserve">4. Umsetzung wählen</w:t>
      </w:r>
    </w:p>
    <w:p>
      <w:pPr>
        <w:pStyle w:val="FirstParagraph"/>
      </w:pPr>
      <w:r>
        <w:t xml:space="preserve">Welche Werkzeuge verwendet ihr?</w:t>
      </w:r>
    </w:p>
    <w:p>
      <w:pPr>
        <w:numPr>
          <w:ilvl w:val="0"/>
          <w:numId w:val="1049"/>
        </w:numPr>
        <w:pStyle w:val="Compact"/>
      </w:pPr>
      <w:r>
        <w:t xml:space="preserve">☐ Scratch</w:t>
      </w:r>
    </w:p>
    <w:p>
      <w:pPr>
        <w:numPr>
          <w:ilvl w:val="0"/>
          <w:numId w:val="1049"/>
        </w:numPr>
        <w:pStyle w:val="Compact"/>
      </w:pPr>
      <w:r>
        <w:t xml:space="preserve">☐ Python</w:t>
      </w:r>
    </w:p>
    <w:p>
      <w:pPr>
        <w:numPr>
          <w:ilvl w:val="0"/>
          <w:numId w:val="1049"/>
        </w:numPr>
        <w:pStyle w:val="Compact"/>
      </w:pPr>
      <w:r>
        <w:t xml:space="preserve">☐ andere Software: __________________________</w:t>
      </w:r>
    </w:p>
    <w:p>
      <w:pPr>
        <w:numPr>
          <w:ilvl w:val="0"/>
          <w:numId w:val="1049"/>
        </w:numPr>
        <w:pStyle w:val="Compact"/>
      </w:pPr>
      <w:r>
        <w:t xml:space="preserve">☐ Hardware/Robotik: _________________________</w:t>
      </w:r>
    </w:p>
    <w:p>
      <w:pPr>
        <w:pStyle w:val="FirstParagraph"/>
      </w:pPr>
      <w:r>
        <w:t xml:space="preserve">Warum passt dieses Werkzeug zu eurer Lösung?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00"/>
    <w:bookmarkStart w:id="201" w:name="projekt-in-kleine-aufgaben-zerlegen"/>
    <w:p>
      <w:pPr>
        <w:pStyle w:val="Heading2"/>
      </w:pPr>
      <w:r>
        <w:t xml:space="preserve">5. Projekt in kleine Aufgaben zerlegen</w:t>
      </w:r>
    </w:p>
    <w:p>
      <w:pPr>
        <w:pStyle w:val="FirstParagraph"/>
      </w:pPr>
      <w:r>
        <w:t xml:space="preserve">Große Probleme werden leichter, wenn sie in kleine Teilprobleme zerlegt werden.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Nr.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Teilaufgabe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Verantwortlich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1"/>
    <w:bookmarkStart w:id="202" w:name="erste-lauffähige-version"/>
    <w:p>
      <w:pPr>
        <w:pStyle w:val="Heading2"/>
      </w:pPr>
      <w:r>
        <w:t xml:space="preserve">6. Erste lauffähige Version</w:t>
      </w:r>
    </w:p>
    <w:p>
      <w:pPr>
        <w:pStyle w:val="FirstParagraph"/>
      </w:pPr>
      <w:r>
        <w:t xml:space="preserve">Plant zuerst eine</w:t>
      </w:r>
      <w:r>
        <w:t xml:space="preserve"> </w:t>
      </w:r>
      <w:r>
        <w:rPr>
          <w:bCs/>
          <w:b/>
        </w:rPr>
        <w:t xml:space="preserve">kleine Version, die bereits funktioniert</w:t>
      </w:r>
      <w:r>
        <w:t xml:space="preserve">.</w:t>
      </w:r>
    </w:p>
    <w:p>
      <w:pPr>
        <w:pStyle w:val="BodyText"/>
      </w:pPr>
      <w:r>
        <w:t xml:space="preserve">Unsere Version 1 kann: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Noch nicht enthalten ist: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Inkrementell arbeiten:</w:t>
      </w:r>
      <w:r>
        <w:t xml:space="preserve"> </w:t>
      </w:r>
      <w:r>
        <w:t xml:space="preserve">Erst eine kleine funktionierende Lösung erstellen. Danach Schritt für Schritt erweitern.</w:t>
      </w:r>
    </w:p>
    <w:p>
      <w:r>
        <w:pict>
          <v:rect style="width:0;height:1.5pt" o:hralign="center" o:hrstd="t" o:hr="t"/>
        </w:pict>
      </w:r>
    </w:p>
    <w:bookmarkEnd w:id="202"/>
    <w:bookmarkStart w:id="203" w:name="planungscheck"/>
    <w:p>
      <w:pPr>
        <w:pStyle w:val="Heading2"/>
      </w:pPr>
      <w:r>
        <w:t xml:space="preserve">Planungscheck</w:t>
      </w:r>
    </w:p>
    <w:p>
      <w:pPr>
        <w:numPr>
          <w:ilvl w:val="0"/>
          <w:numId w:val="1050"/>
        </w:numPr>
        <w:pStyle w:val="Compact"/>
      </w:pPr>
      <w:r>
        <w:t xml:space="preserve">☐ Unsere Lösung erfüllt die Muss-Anforderungen.</w:t>
      </w:r>
    </w:p>
    <w:p>
      <w:pPr>
        <w:numPr>
          <w:ilvl w:val="0"/>
          <w:numId w:val="1050"/>
        </w:numPr>
        <w:pStyle w:val="Compact"/>
      </w:pPr>
      <w:r>
        <w:t xml:space="preserve">☐ Wir haben einen Algorithmus oder Ablaufentwurf.</w:t>
      </w:r>
    </w:p>
    <w:p>
      <w:pPr>
        <w:numPr>
          <w:ilvl w:val="0"/>
          <w:numId w:val="1050"/>
        </w:numPr>
        <w:pStyle w:val="Compact"/>
      </w:pPr>
      <w:r>
        <w:t xml:space="preserve">☐ Wir haben passende Werkzeuge gewählt.</w:t>
      </w:r>
    </w:p>
    <w:p>
      <w:pPr>
        <w:numPr>
          <w:ilvl w:val="0"/>
          <w:numId w:val="1050"/>
        </w:numPr>
        <w:pStyle w:val="Compact"/>
      </w:pPr>
      <w:r>
        <w:t xml:space="preserve">☐ Das Projekt ist in Teilaufgaben zerlegt.</w:t>
      </w:r>
    </w:p>
    <w:p>
      <w:pPr>
        <w:numPr>
          <w:ilvl w:val="0"/>
          <w:numId w:val="1050"/>
        </w:numPr>
        <w:pStyle w:val="Compact"/>
      </w:pPr>
      <w:r>
        <w:t xml:space="preserve">☐ Wir wissen, was Version 1 können soll.</w:t>
      </w:r>
    </w:p>
    <w:p>
      <w:r>
        <w:br w:type="page"/>
      </w:r>
    </w:p>
    <w:bookmarkEnd w:id="203"/>
    <w:bookmarkEnd w:id="204"/>
    <w:bookmarkStart w:id="217" w:name="Xc03165e95680d2e49cd7d1b211952edb308f5f9"/>
    <w:p>
      <w:pPr>
        <w:pStyle w:val="Heading1"/>
      </w:pPr>
      <w:r>
        <w:t xml:space="preserve">Umsetzung – Aus dem Entwurf wird eine funktionierende Lösung</w:t>
      </w:r>
    </w:p>
    <w:bookmarkStart w:id="205" w:name="kleine-schritte"/>
    <w:p>
      <w:pPr>
        <w:pStyle w:val="Heading2"/>
      </w:pPr>
      <w:r>
        <w:t xml:space="preserve">Kleine Schritte</w:t>
      </w:r>
    </w:p>
    <w:p>
      <w:pPr>
        <w:pStyle w:val="FirstParagraph"/>
      </w:pPr>
      <w:r>
        <w:t xml:space="preserve">Setzt nicht sofort alle geplanten Funktionen um.</w:t>
      </w:r>
    </w:p>
    <w:p>
      <w:pPr>
        <w:pStyle w:val="BodyText"/>
      </w:pPr>
      <w:r>
        <w:t xml:space="preserve">Arbeitet in kleinen Schritten:</w:t>
      </w:r>
    </w:p>
    <w:p>
      <w:pPr>
        <w:pStyle w:val="SourceCode"/>
      </w:pPr>
      <w:r>
        <w:rPr>
          <w:rStyle w:val="VerbatimChar"/>
        </w:rPr>
        <w:t xml:space="preserve">kleine Änderung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ausführen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prüfen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speichern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nächste Änderung</w:t>
      </w:r>
    </w:p>
    <w:p>
      <w:r>
        <w:pict>
          <v:rect style="width:0;height:1.5pt" o:hralign="center" o:hrstd="t" o:hr="t"/>
        </w:pict>
      </w:r>
    </w:p>
    <w:bookmarkEnd w:id="205"/>
    <w:bookmarkStart w:id="208" w:name="version-1"/>
    <w:p>
      <w:pPr>
        <w:pStyle w:val="Heading2"/>
      </w:pPr>
      <w:r>
        <w:t xml:space="preserve">Version 1</w:t>
      </w:r>
    </w:p>
    <w:p>
      <w:pPr>
        <w:pStyle w:val="FirstParagraph"/>
      </w:pPr>
      <w:r>
        <w:t xml:space="preserve">Welche Funktion setzt ihr zuerst um?</w:t>
      </w:r>
    </w:p>
    <w:p>
      <w:r>
        <w:pict>
          <v:rect style="width:0;height:1.5pt" o:hralign="center" o:hrstd="t" o:hr="t"/>
        </w:pict>
      </w:r>
    </w:p>
    <w:bookmarkStart w:id="206" w:name="ergebnis"/>
    <w:p>
      <w:pPr>
        <w:pStyle w:val="Heading3"/>
      </w:pPr>
      <w:r>
        <w:t xml:space="preserve">Ergebnis</w:t>
      </w:r>
    </w:p>
    <w:p>
      <w:pPr>
        <w:numPr>
          <w:ilvl w:val="0"/>
          <w:numId w:val="1051"/>
        </w:numPr>
        <w:pStyle w:val="Compact"/>
      </w:pPr>
      <w:r>
        <w:t xml:space="preserve">☐ funktioniert</w:t>
      </w:r>
    </w:p>
    <w:p>
      <w:pPr>
        <w:numPr>
          <w:ilvl w:val="0"/>
          <w:numId w:val="1051"/>
        </w:numPr>
        <w:pStyle w:val="Compact"/>
      </w:pPr>
      <w:r>
        <w:t xml:space="preserve">☐ funktioniert teilweise</w:t>
      </w:r>
    </w:p>
    <w:p>
      <w:pPr>
        <w:numPr>
          <w:ilvl w:val="0"/>
          <w:numId w:val="1051"/>
        </w:numPr>
        <w:pStyle w:val="Compact"/>
      </w:pPr>
      <w:r>
        <w:t xml:space="preserve">☐ funktioniert noch nicht</w:t>
      </w:r>
    </w:p>
    <w:bookmarkEnd w:id="206"/>
    <w:bookmarkStart w:id="207" w:name="beobachtung"/>
    <w:p>
      <w:pPr>
        <w:pStyle w:val="Heading3"/>
      </w:pPr>
      <w:r>
        <w:t xml:space="preserve">Beobachtung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07"/>
    <w:bookmarkEnd w:id="208"/>
    <w:bookmarkStart w:id="209" w:name="entwicklungsprotokoll"/>
    <w:p>
      <w:pPr>
        <w:pStyle w:val="Heading2"/>
      </w:pPr>
      <w:r>
        <w:t xml:space="preserve">Entwicklungsprotokoll</w:t>
      </w:r>
    </w:p>
    <w:p>
      <w:pPr>
        <w:pStyle w:val="FirstParagraph"/>
      </w:pPr>
      <w:r>
        <w:t xml:space="preserve">Dokumentiert wichtige Änderungen.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Änderung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Ergebnis des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9"/>
    <w:bookmarkStart w:id="210" w:name="wenn-etwas-nicht-funktioniert"/>
    <w:p>
      <w:pPr>
        <w:pStyle w:val="Heading2"/>
      </w:pPr>
      <w:r>
        <w:t xml:space="preserve">Wenn etwas nicht funktioniert</w:t>
      </w:r>
    </w:p>
    <w:p>
      <w:pPr>
        <w:pStyle w:val="FirstParagraph"/>
      </w:pPr>
      <w:r>
        <w:t xml:space="preserve">Nicht wahllos ändern.</w:t>
      </w:r>
    </w:p>
    <w:p>
      <w:pPr>
        <w:pStyle w:val="BodyText"/>
      </w:pPr>
      <w:r>
        <w:t xml:space="preserve">Geht systematisch vor:</w:t>
      </w:r>
    </w:p>
    <w:p>
      <w:pPr>
        <w:numPr>
          <w:ilvl w:val="0"/>
          <w:numId w:val="1052"/>
        </w:numPr>
        <w:pStyle w:val="Compact"/>
      </w:pPr>
      <w:r>
        <w:t xml:space="preserve">Was sollte passieren?</w:t>
      </w:r>
    </w:p>
    <w:p>
      <w:pPr>
        <w:numPr>
          <w:ilvl w:val="0"/>
          <w:numId w:val="1052"/>
        </w:numPr>
        <w:pStyle w:val="Compact"/>
      </w:pPr>
      <w:r>
        <w:t xml:space="preserve">Was passiert tatsächlich?</w:t>
      </w:r>
    </w:p>
    <w:p>
      <w:pPr>
        <w:numPr>
          <w:ilvl w:val="0"/>
          <w:numId w:val="1052"/>
        </w:numPr>
        <w:pStyle w:val="Compact"/>
      </w:pPr>
      <w:r>
        <w:t xml:space="preserve">An welcher Stelle unterscheiden sich Erwartung und Ergebnis?</w:t>
      </w:r>
    </w:p>
    <w:p>
      <w:pPr>
        <w:numPr>
          <w:ilvl w:val="0"/>
          <w:numId w:val="1052"/>
        </w:numPr>
        <w:pStyle w:val="Compact"/>
      </w:pPr>
      <w:r>
        <w:t xml:space="preserve">Welche Anweisung könnte dafür verantwortlich sein?</w:t>
      </w:r>
    </w:p>
    <w:p>
      <w:pPr>
        <w:numPr>
          <w:ilvl w:val="0"/>
          <w:numId w:val="1052"/>
        </w:numPr>
        <w:pStyle w:val="Compact"/>
      </w:pPr>
      <w:r>
        <w:t xml:space="preserve">Ändert</w:t>
      </w:r>
      <w:r>
        <w:t xml:space="preserve"> </w:t>
      </w:r>
      <w:r>
        <w:rPr>
          <w:bCs/>
          <w:b/>
        </w:rPr>
        <w:t xml:space="preserve">eine</w:t>
      </w:r>
      <w:r>
        <w:t xml:space="preserve"> </w:t>
      </w:r>
      <w:r>
        <w:t xml:space="preserve">Sache.</w:t>
      </w:r>
    </w:p>
    <w:p>
      <w:pPr>
        <w:numPr>
          <w:ilvl w:val="0"/>
          <w:numId w:val="1052"/>
        </w:numPr>
        <w:pStyle w:val="Compact"/>
      </w:pPr>
      <w:r>
        <w:t xml:space="preserve">Testet erneut.</w:t>
      </w:r>
    </w:p>
    <w:p>
      <w:r>
        <w:pict>
          <v:rect style="width:0;height:1.5pt" o:hralign="center" o:hrstd="t" o:hr="t"/>
        </w:pict>
      </w:r>
    </w:p>
    <w:bookmarkEnd w:id="210"/>
    <w:bookmarkStart w:id="211" w:name="kai-fragt-1"/>
    <w:p>
      <w:pPr>
        <w:pStyle w:val="Heading2"/>
      </w:pPr>
      <w:r>
        <w:t xml:space="preserve">🤖 KAI fragt</w:t>
      </w:r>
    </w:p>
    <w:p>
      <w:pPr>
        <w:pStyle w:val="BlockText"/>
      </w:pPr>
      <w:r>
        <w:t xml:space="preserve">„Welche Anweisung soll ich als Nächstes ausführen?“</w:t>
      </w:r>
    </w:p>
    <w:p>
      <w:pPr>
        <w:pStyle w:val="FirstParagraph"/>
      </w:pPr>
      <w:r>
        <w:t xml:space="preserve">Wenn ihr diese Frage nicht eindeutig beantworten könnt, ist euer Lösungsentwurf möglicherweise noch nicht genau genug.</w:t>
      </w:r>
    </w:p>
    <w:p>
      <w:r>
        <w:pict>
          <v:rect style="width:0;height:1.5pt" o:hralign="center" o:hrstd="t" o:hr="t"/>
        </w:pict>
      </w:r>
    </w:p>
    <w:bookmarkEnd w:id="211"/>
    <w:bookmarkStart w:id="215" w:name="kommunikation-im-team"/>
    <w:p>
      <w:pPr>
        <w:pStyle w:val="Heading2"/>
      </w:pPr>
      <w:r>
        <w:t xml:space="preserve">Kommunikation im Team</w:t>
      </w:r>
    </w:p>
    <w:p>
      <w:pPr>
        <w:pStyle w:val="FirstParagraph"/>
      </w:pPr>
      <w:r>
        <w:t xml:space="preserve">Besprecht regelmäßig:</w:t>
      </w:r>
    </w:p>
    <w:p>
      <w:pPr>
        <w:numPr>
          <w:ilvl w:val="0"/>
          <w:numId w:val="1053"/>
        </w:numPr>
        <w:pStyle w:val="Compact"/>
      </w:pPr>
      <w:r>
        <w:t xml:space="preserve">Was ist fertig?</w:t>
      </w:r>
    </w:p>
    <w:p>
      <w:pPr>
        <w:numPr>
          <w:ilvl w:val="0"/>
          <w:numId w:val="1053"/>
        </w:numPr>
        <w:pStyle w:val="Compact"/>
      </w:pPr>
      <w:r>
        <w:t xml:space="preserve">Wo gibt es Probleme?</w:t>
      </w:r>
    </w:p>
    <w:p>
      <w:pPr>
        <w:numPr>
          <w:ilvl w:val="0"/>
          <w:numId w:val="1053"/>
        </w:numPr>
        <w:pStyle w:val="Compact"/>
      </w:pPr>
      <w:r>
        <w:t xml:space="preserve">Wer benötigt Unterstützung?</w:t>
      </w:r>
    </w:p>
    <w:p>
      <w:pPr>
        <w:numPr>
          <w:ilvl w:val="0"/>
          <w:numId w:val="1053"/>
        </w:numPr>
        <w:pStyle w:val="Compact"/>
      </w:pPr>
      <w:r>
        <w:t xml:space="preserve">Welche Aufgabe kommt als Nächstes?</w:t>
      </w:r>
    </w:p>
    <w:bookmarkStart w:id="212" w:name="unser-aktueller-stand"/>
    <w:p>
      <w:pPr>
        <w:pStyle w:val="Heading3"/>
      </w:pPr>
      <w:r>
        <w:t xml:space="preserve">Unser aktueller Stand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2"/>
    <w:bookmarkStart w:id="213" w:name="unser-größtes-problem"/>
    <w:p>
      <w:pPr>
        <w:pStyle w:val="Heading3"/>
      </w:pPr>
      <w:r>
        <w:t xml:space="preserve">Unser größtes Problem</w:t>
      </w:r>
    </w:p>
    <w:p>
      <w:r>
        <w:pict>
          <v:rect style="width:0;height:1.5pt" o:hralign="center" o:hrstd="t" o:hr="t"/>
        </w:pict>
      </w:r>
    </w:p>
    <w:bookmarkEnd w:id="213"/>
    <w:bookmarkStart w:id="214" w:name="unser-nächster-schritt"/>
    <w:p>
      <w:pPr>
        <w:pStyle w:val="Heading3"/>
      </w:pPr>
      <w:r>
        <w:t xml:space="preserve">Unser nächster Schritt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4"/>
    <w:bookmarkEnd w:id="215"/>
    <w:bookmarkStart w:id="216" w:name="zwischenstand-sichern"/>
    <w:p>
      <w:pPr>
        <w:pStyle w:val="Heading2"/>
      </w:pPr>
      <w:r>
        <w:t xml:space="preserve">Zwischenstand sichern</w:t>
      </w:r>
    </w:p>
    <w:p>
      <w:pPr>
        <w:numPr>
          <w:ilvl w:val="0"/>
          <w:numId w:val="1054"/>
        </w:numPr>
        <w:pStyle w:val="Compact"/>
      </w:pPr>
      <w:r>
        <w:t xml:space="preserve">☐ Alle aktuellen Dateien gespeichert.</w:t>
      </w:r>
    </w:p>
    <w:p>
      <w:pPr>
        <w:numPr>
          <w:ilvl w:val="0"/>
          <w:numId w:val="1054"/>
        </w:numPr>
        <w:pStyle w:val="Compact"/>
      </w:pPr>
      <w:r>
        <w:t xml:space="preserve">☐ Dateinamen sind verständlich.</w:t>
      </w:r>
    </w:p>
    <w:p>
      <w:pPr>
        <w:numPr>
          <w:ilvl w:val="0"/>
          <w:numId w:val="1054"/>
        </w:numPr>
        <w:pStyle w:val="Compact"/>
      </w:pPr>
      <w:r>
        <w:t xml:space="preserve">☐ Teammitglieder kennen den Speicherort.</w:t>
      </w:r>
    </w:p>
    <w:p>
      <w:pPr>
        <w:numPr>
          <w:ilvl w:val="0"/>
          <w:numId w:val="1054"/>
        </w:numPr>
        <w:pStyle w:val="Compact"/>
      </w:pPr>
      <w:r>
        <w:t xml:space="preserve">☐ Entwicklungsprotokoll aktualisiert.</w:t>
      </w:r>
    </w:p>
    <w:p>
      <w:r>
        <w:br w:type="page"/>
      </w:r>
    </w:p>
    <w:bookmarkEnd w:id="216"/>
    <w:bookmarkEnd w:id="217"/>
    <w:bookmarkStart w:id="231" w:name="testen-und-verbessern"/>
    <w:p>
      <w:pPr>
        <w:pStyle w:val="Heading1"/>
      </w:pPr>
      <w:r>
        <w:t xml:space="preserve">Testen und Verbessern</w:t>
      </w:r>
    </w:p>
    <w:bookmarkStart w:id="218" w:name="es-läuft-reicht-nicht"/>
    <w:p>
      <w:pPr>
        <w:pStyle w:val="Heading2"/>
      </w:pPr>
      <w:r>
        <w:t xml:space="preserve">„Es läuft“ reicht nicht</w:t>
      </w:r>
    </w:p>
    <w:p>
      <w:pPr>
        <w:pStyle w:val="FirstParagraph"/>
      </w:pPr>
      <w:r>
        <w:t xml:space="preserve">Ein Programm kann starten und trotzdem Fehler enthalten.</w:t>
      </w:r>
    </w:p>
    <w:p>
      <w:pPr>
        <w:pStyle w:val="BodyText"/>
      </w:pPr>
      <w:r>
        <w:t xml:space="preserve">Testen bedeutet deshalb nicht nur:</w:t>
      </w:r>
    </w:p>
    <w:p>
      <w:pPr>
        <w:pStyle w:val="BlockText"/>
      </w:pPr>
      <w:r>
        <w:t xml:space="preserve">„Startet das Programm?“</w:t>
      </w:r>
    </w:p>
    <w:p>
      <w:pPr>
        <w:pStyle w:val="FirstParagraph"/>
      </w:pPr>
      <w:r>
        <w:t xml:space="preserve">Sondern:</w:t>
      </w:r>
    </w:p>
    <w:p>
      <w:pPr>
        <w:pStyle w:val="BlockText"/>
      </w:pPr>
      <w:r>
        <w:t xml:space="preserve">„Erfüllt die Lösung unsere Anforderungen?“</w:t>
      </w:r>
    </w:p>
    <w:p>
      <w:r>
        <w:pict>
          <v:rect style="width:0;height:1.5pt" o:hralign="center" o:hrstd="t" o:hr="t"/>
        </w:pict>
      </w:r>
    </w:p>
    <w:bookmarkEnd w:id="218"/>
    <w:bookmarkStart w:id="220" w:name="testfälle-entwickeln"/>
    <w:p>
      <w:pPr>
        <w:pStyle w:val="Heading2"/>
      </w:pPr>
      <w:r>
        <w:t xml:space="preserve">1. Testfälle entwickeln</w:t>
      </w:r>
    </w:p>
    <w:p>
      <w:pPr>
        <w:pStyle w:val="FirstParagraph"/>
      </w:pPr>
      <w:r>
        <w:t xml:space="preserve">Ein Testfall beschreibt:</w:t>
      </w:r>
    </w:p>
    <w:p>
      <w:pPr>
        <w:numPr>
          <w:ilvl w:val="0"/>
          <w:numId w:val="1055"/>
        </w:numPr>
        <w:pStyle w:val="Compact"/>
      </w:pPr>
      <w:r>
        <w:t xml:space="preserve">eine Ausgangssituation,</w:t>
      </w:r>
    </w:p>
    <w:p>
      <w:pPr>
        <w:numPr>
          <w:ilvl w:val="0"/>
          <w:numId w:val="1055"/>
        </w:numPr>
        <w:pStyle w:val="Compact"/>
      </w:pPr>
      <w:r>
        <w:t xml:space="preserve">eine Eingabe oder Aktion,</w:t>
      </w:r>
    </w:p>
    <w:p>
      <w:pPr>
        <w:numPr>
          <w:ilvl w:val="0"/>
          <w:numId w:val="1055"/>
        </w:numPr>
        <w:pStyle w:val="Compact"/>
      </w:pPr>
      <w:r>
        <w:t xml:space="preserve">das erwartete Ergebnis.</w:t>
      </w:r>
    </w:p>
    <w:bookmarkStart w:id="219" w:name="beispiel"/>
    <w:p>
      <w:pPr>
        <w:pStyle w:val="Heading3"/>
      </w:pPr>
      <w:r>
        <w:t xml:space="preserve">Beispiel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Eingabe/Aktion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Tatsächliches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Begrüßung erscheint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Begrüßung erscheint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9"/>
    <w:bookmarkEnd w:id="220"/>
    <w:bookmarkStart w:id="221" w:name="unsere-testfälle"/>
    <w:p>
      <w:pPr>
        <w:pStyle w:val="Heading2"/>
      </w:pPr>
      <w:r>
        <w:t xml:space="preserve">Unsere Testfälle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1320"/>
        <w:gridCol w:w="1320"/>
        <w:gridCol w:w="1320"/>
        <w:gridCol w:w="220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Nr.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Eingabe/Aktion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Tatsächliches Ergebnis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bestanden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1"/>
    <w:bookmarkStart w:id="222" w:name="muss-anforderungen-testen"/>
    <w:p>
      <w:pPr>
        <w:pStyle w:val="Heading2"/>
      </w:pPr>
      <w:r>
        <w:t xml:space="preserve">2. Muss-Anforderungen testen</w:t>
      </w:r>
    </w:p>
    <w:p>
      <w:pPr>
        <w:pStyle w:val="FirstParagraph"/>
      </w:pPr>
      <w:r>
        <w:t xml:space="preserve">Geht eure Muss-Anforderungen aus der Problemanalyse durch.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Anforderung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erfüllt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teilweise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nicht erfüllt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2"/>
    <w:bookmarkStart w:id="225" w:name="fremdtest"/>
    <w:p>
      <w:pPr>
        <w:pStyle w:val="Heading2"/>
      </w:pPr>
      <w:r>
        <w:t xml:space="preserve">3. Fremdtest</w:t>
      </w:r>
    </w:p>
    <w:p>
      <w:pPr>
        <w:pStyle w:val="FirstParagraph"/>
      </w:pPr>
      <w:r>
        <w:t xml:space="preserve">Lasst eure Lösung von einer Person testen, die nicht an der Umsetzung beteiligt war.</w:t>
      </w:r>
    </w:p>
    <w:p>
      <w:pPr>
        <w:pStyle w:val="BodyText"/>
      </w:pPr>
      <w:r>
        <w:t xml:space="preserve">Die Testperson darf zunächst keine Erklärung erhalten.</w:t>
      </w:r>
    </w:p>
    <w:bookmarkStart w:id="223" w:name="beobachtet"/>
    <w:p>
      <w:pPr>
        <w:pStyle w:val="Heading3"/>
      </w:pPr>
      <w:r>
        <w:t xml:space="preserve">Beobachtet</w:t>
      </w:r>
    </w:p>
    <w:p>
      <w:pPr>
        <w:numPr>
          <w:ilvl w:val="0"/>
          <w:numId w:val="1056"/>
        </w:numPr>
        <w:pStyle w:val="Compact"/>
      </w:pPr>
      <w:r>
        <w:t xml:space="preserve">Versteht sie die Bedienung?</w:t>
      </w:r>
    </w:p>
    <w:p>
      <w:pPr>
        <w:numPr>
          <w:ilvl w:val="0"/>
          <w:numId w:val="1056"/>
        </w:numPr>
        <w:pStyle w:val="Compact"/>
      </w:pPr>
      <w:r>
        <w:t xml:space="preserve">Funktionieren alle wichtigen Wege?</w:t>
      </w:r>
    </w:p>
    <w:p>
      <w:pPr>
        <w:numPr>
          <w:ilvl w:val="0"/>
          <w:numId w:val="1056"/>
        </w:numPr>
        <w:pStyle w:val="Compact"/>
      </w:pPr>
      <w:r>
        <w:t xml:space="preserve">Gibt es unerwartete Ergebnisse?</w:t>
      </w:r>
    </w:p>
    <w:p>
      <w:pPr>
        <w:numPr>
          <w:ilvl w:val="0"/>
          <w:numId w:val="1056"/>
        </w:numPr>
        <w:pStyle w:val="Compact"/>
      </w:pPr>
      <w:r>
        <w:t xml:space="preserve">Sind Hinweise verständlich?</w:t>
      </w:r>
    </w:p>
    <w:bookmarkEnd w:id="223"/>
    <w:bookmarkStart w:id="224" w:name="rückmeldung"/>
    <w:p>
      <w:pPr>
        <w:pStyle w:val="Heading3"/>
      </w:pPr>
      <w:r>
        <w:t xml:space="preserve">Rückmeldung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4"/>
    <w:bookmarkEnd w:id="225"/>
    <w:bookmarkStart w:id="229" w:name="fehler-priorisieren"/>
    <w:p>
      <w:pPr>
        <w:pStyle w:val="Heading2"/>
      </w:pPr>
      <w:r>
        <w:t xml:space="preserve">4. Fehler priorisieren</w:t>
      </w:r>
    </w:p>
    <w:p>
      <w:pPr>
        <w:pStyle w:val="FirstParagraph"/>
      </w:pPr>
      <w:r>
        <w:t xml:space="preserve">Nicht jeder Fehler ist gleich wichtig.</w:t>
      </w:r>
    </w:p>
    <w:bookmarkStart w:id="226" w:name="kritisch"/>
    <w:p>
      <w:pPr>
        <w:pStyle w:val="Heading3"/>
      </w:pPr>
      <w:r>
        <w:t xml:space="preserve">Kritisch</w:t>
      </w:r>
    </w:p>
    <w:p>
      <w:pPr>
        <w:pStyle w:val="FirstParagraph"/>
      </w:pPr>
      <w:r>
        <w:t xml:space="preserve">Die Kernfunktion funktioniert nicht.</w:t>
      </w:r>
    </w:p>
    <w:bookmarkEnd w:id="226"/>
    <w:bookmarkStart w:id="227" w:name="wichtig"/>
    <w:p>
      <w:pPr>
        <w:pStyle w:val="Heading3"/>
      </w:pPr>
      <w:r>
        <w:t xml:space="preserve">Wichtig</w:t>
      </w:r>
    </w:p>
    <w:p>
      <w:pPr>
        <w:pStyle w:val="FirstParagraph"/>
      </w:pPr>
      <w:r>
        <w:t xml:space="preserve">Die Lösung funktioniert, aber eine wichtige Funktion ist fehlerhaft.</w:t>
      </w:r>
    </w:p>
    <w:bookmarkEnd w:id="227"/>
    <w:bookmarkStart w:id="228" w:name="klein"/>
    <w:p>
      <w:pPr>
        <w:pStyle w:val="Heading3"/>
      </w:pPr>
      <w:r>
        <w:t xml:space="preserve">Klein</w:t>
      </w:r>
    </w:p>
    <w:p>
      <w:pPr>
        <w:pStyle w:val="FirstParagraph"/>
      </w:pPr>
      <w:r>
        <w:t xml:space="preserve">Die Funktion ist korrekt, aber Darstellung oder Bedienung können verbessert werden.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Fehler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Priorität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Änderung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8"/>
    <w:bookmarkEnd w:id="229"/>
    <w:bookmarkStart w:id="230" w:name="qualitätskreislauf"/>
    <w:p>
      <w:pPr>
        <w:pStyle w:val="Heading2"/>
      </w:pPr>
      <w:r>
        <w:t xml:space="preserve">5. Qualitätskreislauf</w:t>
      </w:r>
    </w:p>
    <w:p>
      <w:pPr>
        <w:pStyle w:val="SourceCode"/>
      </w:pPr>
      <w:r>
        <w:rPr>
          <w:rStyle w:val="VerbatimChar"/>
        </w:rPr>
        <w:t xml:space="preserve">Planen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Umsetzen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Testen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Bewerten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Verbessern</w:t>
      </w:r>
      <w:r>
        <w:br/>
      </w:r>
      <w:r>
        <w:rPr>
          <w:rStyle w:val="VerbatimChar"/>
        </w:rPr>
        <w:t xml:space="preserve">  └──────↺</w:t>
      </w:r>
    </w:p>
    <w:p>
      <w:pPr>
        <w:pStyle w:val="FirstParagraph"/>
      </w:pPr>
      <w:r>
        <w:t xml:space="preserve">Welche Verbesserung hat euer Projekt am stärksten verändert?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Warum?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30"/>
    <w:bookmarkEnd w:id="231"/>
    <w:bookmarkStart w:id="248" w:name="Xe931c42aac3179b4bf7628331a1f8f075d03c70"/>
    <w:p>
      <w:pPr>
        <w:pStyle w:val="Heading1"/>
      </w:pPr>
      <w:r>
        <w:t xml:space="preserve">Dokumentation – Den Lösungsweg nachvollziehbar machen</w:t>
      </w:r>
    </w:p>
    <w:bookmarkStart w:id="232" w:name="dokumentation-ist-teil-des-projekts"/>
    <w:p>
      <w:pPr>
        <w:pStyle w:val="Heading2"/>
      </w:pPr>
      <w:r>
        <w:t xml:space="preserve">Dokumentation ist Teil des Projekts</w:t>
      </w:r>
    </w:p>
    <w:p>
      <w:pPr>
        <w:pStyle w:val="FirstParagraph"/>
      </w:pPr>
      <w:r>
        <w:t xml:space="preserve">Eine Dokumentation beschreibt nicht nur das fertige Ergebnis.</w:t>
      </w:r>
    </w:p>
    <w:p>
      <w:pPr>
        <w:pStyle w:val="BodyText"/>
      </w:pPr>
      <w:r>
        <w:t xml:space="preserve">Sie zeigt auch,</w:t>
      </w:r>
      <w:r>
        <w:t xml:space="preserve"> </w:t>
      </w:r>
      <w:r>
        <w:rPr>
          <w:bCs/>
          <w:b/>
        </w:rPr>
        <w:t xml:space="preserve">wie</w:t>
      </w:r>
      <w:r>
        <w:t xml:space="preserve"> </w:t>
      </w:r>
      <w:r>
        <w:t xml:space="preserve">die Lösung entstanden ist.</w:t>
      </w:r>
    </w:p>
    <w:p>
      <w:r>
        <w:pict>
          <v:rect style="width:0;height:1.5pt" o:hralign="center" o:hrstd="t" o:hr="t"/>
        </w:pict>
      </w:r>
    </w:p>
    <w:bookmarkEnd w:id="232"/>
    <w:bookmarkStart w:id="240" w:name="eure-projektdokumentation"/>
    <w:p>
      <w:pPr>
        <w:pStyle w:val="Heading2"/>
      </w:pPr>
      <w:r>
        <w:t xml:space="preserve">Eure Projektdokumentation</w:t>
      </w:r>
    </w:p>
    <w:p>
      <w:pPr>
        <w:pStyle w:val="FirstParagraph"/>
      </w:pPr>
      <w:r>
        <w:t xml:space="preserve">Sie sollte mindestens enthalten:</w:t>
      </w:r>
    </w:p>
    <w:bookmarkStart w:id="233" w:name="projektziel"/>
    <w:p>
      <w:pPr>
        <w:pStyle w:val="Heading3"/>
      </w:pPr>
      <w:r>
        <w:t xml:space="preserve">1. Projektziel</w:t>
      </w:r>
    </w:p>
    <w:p>
      <w:pPr>
        <w:pStyle w:val="FirstParagraph"/>
      </w:pPr>
      <w:r>
        <w:t xml:space="preserve">Welches Problem habt ihr bearbeitet?</w:t>
      </w:r>
    </w:p>
    <w:p>
      <w:r>
        <w:pict>
          <v:rect style="width:0;height:1.5pt" o:hralign="center" o:hrstd="t" o:hr="t"/>
        </w:pict>
      </w:r>
    </w:p>
    <w:bookmarkEnd w:id="233"/>
    <w:bookmarkStart w:id="234" w:name="anforderungen-1"/>
    <w:p>
      <w:pPr>
        <w:pStyle w:val="Heading3"/>
      </w:pPr>
      <w:r>
        <w:t xml:space="preserve">2. Anforderungen</w:t>
      </w:r>
    </w:p>
    <w:p>
      <w:pPr>
        <w:pStyle w:val="FirstParagraph"/>
      </w:pPr>
      <w:r>
        <w:t xml:space="preserve">Welche Muss-Anforderungen sollte eure Lösung erfüllen?</w:t>
      </w:r>
    </w:p>
    <w:p>
      <w:r>
        <w:pict>
          <v:rect style="width:0;height:1.5pt" o:hralign="center" o:hrstd="t" o:hr="t"/>
        </w:pict>
      </w:r>
    </w:p>
    <w:bookmarkEnd w:id="234"/>
    <w:bookmarkStart w:id="235" w:name="lösungsentwurf"/>
    <w:p>
      <w:pPr>
        <w:pStyle w:val="Heading3"/>
      </w:pPr>
      <w:r>
        <w:t xml:space="preserve">3. Lösungsentwurf</w:t>
      </w:r>
    </w:p>
    <w:p>
      <w:pPr>
        <w:pStyle w:val="FirstParagraph"/>
      </w:pPr>
      <w:r>
        <w:t xml:space="preserve">Wie habt ihr das Problem gelöst?</w:t>
      </w:r>
    </w:p>
    <w:p>
      <w:r>
        <w:pict>
          <v:rect style="width:0;height:1.5pt" o:hralign="center" o:hrstd="t" o:hr="t"/>
        </w:pict>
      </w:r>
    </w:p>
    <w:bookmarkEnd w:id="235"/>
    <w:bookmarkStart w:id="236" w:name="umsetzung"/>
    <w:p>
      <w:pPr>
        <w:pStyle w:val="Heading3"/>
      </w:pPr>
      <w:r>
        <w:t xml:space="preserve">4. Umsetzung</w:t>
      </w:r>
    </w:p>
    <w:p>
      <w:pPr>
        <w:pStyle w:val="FirstParagraph"/>
      </w:pPr>
      <w:r>
        <w:t xml:space="preserve">Welche Werkzeuge habt ihr verwendet?</w:t>
      </w:r>
    </w:p>
    <w:p>
      <w:r>
        <w:pict>
          <v:rect style="width:0;height:1.5pt" o:hralign="center" o:hrstd="t" o:hr="t"/>
        </w:pict>
      </w:r>
    </w:p>
    <w:bookmarkEnd w:id="236"/>
    <w:bookmarkStart w:id="237" w:name="test-2"/>
    <w:p>
      <w:pPr>
        <w:pStyle w:val="Heading3"/>
      </w:pPr>
      <w:r>
        <w:t xml:space="preserve">5. Test</w:t>
      </w:r>
    </w:p>
    <w:p>
      <w:pPr>
        <w:pStyle w:val="FirstParagraph"/>
      </w:pPr>
      <w:r>
        <w:t xml:space="preserve">Wie habt ihr überprüft, ob eure Lösung funktioniert?</w:t>
      </w:r>
    </w:p>
    <w:p>
      <w:r>
        <w:pict>
          <v:rect style="width:0;height:1.5pt" o:hralign="center" o:hrstd="t" o:hr="t"/>
        </w:pict>
      </w:r>
    </w:p>
    <w:bookmarkEnd w:id="237"/>
    <w:bookmarkStart w:id="238" w:name="verbesserungen"/>
    <w:p>
      <w:pPr>
        <w:pStyle w:val="Heading3"/>
      </w:pPr>
      <w:r>
        <w:t xml:space="preserve">6. Verbesserungen</w:t>
      </w:r>
    </w:p>
    <w:p>
      <w:pPr>
        <w:pStyle w:val="FirstParagraph"/>
      </w:pPr>
      <w:r>
        <w:t xml:space="preserve">Welche wichtigen Änderungen entstanden während des Projekts?</w:t>
      </w:r>
    </w:p>
    <w:p>
      <w:r>
        <w:pict>
          <v:rect style="width:0;height:1.5pt" o:hralign="center" o:hrstd="t" o:hr="t"/>
        </w:pict>
      </w:r>
    </w:p>
    <w:bookmarkEnd w:id="238"/>
    <w:bookmarkStart w:id="239" w:name="ergebnis-1"/>
    <w:p>
      <w:pPr>
        <w:pStyle w:val="Heading3"/>
      </w:pPr>
      <w:r>
        <w:t xml:space="preserve">7. Ergebnis</w:t>
      </w:r>
    </w:p>
    <w:p>
      <w:pPr>
        <w:pStyle w:val="FirstParagraph"/>
      </w:pPr>
      <w:r>
        <w:t xml:space="preserve">Was kann eure fertige Lösung?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9"/>
    <w:bookmarkEnd w:id="240"/>
    <w:bookmarkStart w:id="244" w:name="entscheidungen-dokumentieren"/>
    <w:p>
      <w:pPr>
        <w:pStyle w:val="Heading2"/>
      </w:pPr>
      <w:r>
        <w:t xml:space="preserve">Entscheidungen dokumentieren</w:t>
      </w:r>
    </w:p>
    <w:p>
      <w:pPr>
        <w:pStyle w:val="FirstParagraph"/>
      </w:pPr>
      <w:r>
        <w:t xml:space="preserve">Notiert mindestens eine wichtige Entscheidung.</w:t>
      </w:r>
    </w:p>
    <w:bookmarkStart w:id="241" w:name="entscheidung"/>
    <w:p>
      <w:pPr>
        <w:pStyle w:val="Heading3"/>
      </w:pPr>
      <w:r>
        <w:t xml:space="preserve">Entscheidung</w:t>
      </w:r>
    </w:p>
    <w:p>
      <w:r>
        <w:pict>
          <v:rect style="width:0;height:1.5pt" o:hralign="center" o:hrstd="t" o:hr="t"/>
        </w:pict>
      </w:r>
    </w:p>
    <w:bookmarkEnd w:id="241"/>
    <w:bookmarkStart w:id="242" w:name="welche-alternativen-gab-es"/>
    <w:p>
      <w:pPr>
        <w:pStyle w:val="Heading3"/>
      </w:pPr>
      <w:r>
        <w:t xml:space="preserve">Welche Alternativen gab es?</w:t>
      </w:r>
    </w:p>
    <w:p>
      <w:r>
        <w:pict>
          <v:rect style="width:0;height:1.5pt" o:hralign="center" o:hrstd="t" o:hr="t"/>
        </w:pict>
      </w:r>
    </w:p>
    <w:bookmarkEnd w:id="242"/>
    <w:bookmarkStart w:id="243" w:name="warum-habt-ihr-euch-so-entschieden"/>
    <w:p>
      <w:pPr>
        <w:pStyle w:val="Heading3"/>
      </w:pPr>
      <w:r>
        <w:t xml:space="preserve">Warum habt ihr euch so entschieden?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3"/>
    <w:bookmarkEnd w:id="244"/>
    <w:bookmarkStart w:id="245" w:name="schwierigkeiten"/>
    <w:p>
      <w:pPr>
        <w:pStyle w:val="Heading2"/>
      </w:pPr>
      <w:r>
        <w:t xml:space="preserve">Schwierigkeiten</w:t>
      </w:r>
    </w:p>
    <w:p>
      <w:pPr>
        <w:pStyle w:val="FirstParagraph"/>
      </w:pPr>
      <w:r>
        <w:t xml:space="preserve">Welche Schwierigkeit war besonders wichtig?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Wie habt ihr sie gelöst?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5"/>
    <w:bookmarkStart w:id="246" w:name="zusammenarbeit"/>
    <w:p>
      <w:pPr>
        <w:pStyle w:val="Heading2"/>
      </w:pPr>
      <w:r>
        <w:t xml:space="preserve">Zusammenarbeit</w:t>
      </w:r>
    </w:p>
    <w:p>
      <w:pPr>
        <w:pStyle w:val="FirstParagraph"/>
      </w:pPr>
      <w:r>
        <w:t xml:space="preserve">Wie habt ihr die Aufgaben verteilt?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Was hat im Team gut funktioniert?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Was würdet ihr beim nächsten Projekt ändern?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6"/>
    <w:bookmarkStart w:id="247" w:name="dokumentationscheck"/>
    <w:p>
      <w:pPr>
        <w:pStyle w:val="Heading2"/>
      </w:pPr>
      <w:r>
        <w:t xml:space="preserve">Dokumentationscheck</w:t>
      </w:r>
    </w:p>
    <w:p>
      <w:pPr>
        <w:numPr>
          <w:ilvl w:val="0"/>
          <w:numId w:val="1057"/>
        </w:numPr>
        <w:pStyle w:val="Compact"/>
      </w:pPr>
      <w:r>
        <w:t xml:space="preserve">☐ Problem beschrieben</w:t>
      </w:r>
    </w:p>
    <w:p>
      <w:pPr>
        <w:numPr>
          <w:ilvl w:val="0"/>
          <w:numId w:val="1057"/>
        </w:numPr>
        <w:pStyle w:val="Compact"/>
      </w:pPr>
      <w:r>
        <w:t xml:space="preserve">☐ Anforderungen genannt</w:t>
      </w:r>
    </w:p>
    <w:p>
      <w:pPr>
        <w:numPr>
          <w:ilvl w:val="0"/>
          <w:numId w:val="1057"/>
        </w:numPr>
        <w:pStyle w:val="Compact"/>
      </w:pPr>
      <w:r>
        <w:t xml:space="preserve">☐ Lösungsweg nachvollziehbar</w:t>
      </w:r>
    </w:p>
    <w:p>
      <w:pPr>
        <w:numPr>
          <w:ilvl w:val="0"/>
          <w:numId w:val="1057"/>
        </w:numPr>
        <w:pStyle w:val="Compact"/>
      </w:pPr>
      <w:r>
        <w:t xml:space="preserve">☐ verwendete Werkzeuge genannt</w:t>
      </w:r>
    </w:p>
    <w:p>
      <w:pPr>
        <w:numPr>
          <w:ilvl w:val="0"/>
          <w:numId w:val="1057"/>
        </w:numPr>
        <w:pStyle w:val="Compact"/>
      </w:pPr>
      <w:r>
        <w:t xml:space="preserve">☐ Tests beschrieben</w:t>
      </w:r>
    </w:p>
    <w:p>
      <w:pPr>
        <w:numPr>
          <w:ilvl w:val="0"/>
          <w:numId w:val="1057"/>
        </w:numPr>
        <w:pStyle w:val="Compact"/>
      </w:pPr>
      <w:r>
        <w:t xml:space="preserve">☐ wichtige Verbesserungen dokumentiert</w:t>
      </w:r>
    </w:p>
    <w:p>
      <w:pPr>
        <w:numPr>
          <w:ilvl w:val="0"/>
          <w:numId w:val="1057"/>
        </w:numPr>
        <w:pStyle w:val="Compact"/>
      </w:pPr>
      <w:r>
        <w:t xml:space="preserve">☐ Ergebnis erklärt</w:t>
      </w:r>
    </w:p>
    <w:p>
      <w:pPr>
        <w:numPr>
          <w:ilvl w:val="0"/>
          <w:numId w:val="1057"/>
        </w:numPr>
        <w:pStyle w:val="Compact"/>
      </w:pPr>
      <w:r>
        <w:t xml:space="preserve">☐ Quellen angegeben, falls externe Inhalte verwendet wurden</w:t>
      </w:r>
    </w:p>
    <w:p>
      <w:r>
        <w:br w:type="page"/>
      </w:r>
    </w:p>
    <w:bookmarkEnd w:id="247"/>
    <w:bookmarkEnd w:id="248"/>
    <w:bookmarkStart w:id="263" w:name="präsentation-und-reflexion"/>
    <w:p>
      <w:pPr>
        <w:pStyle w:val="Heading1"/>
      </w:pPr>
      <w:r>
        <w:t xml:space="preserve">Präsentation und Reflexion</w:t>
      </w:r>
    </w:p>
    <w:bookmarkStart w:id="249" w:name="euer-ergebnis-vorstellen"/>
    <w:p>
      <w:pPr>
        <w:pStyle w:val="Heading2"/>
      </w:pPr>
      <w:r>
        <w:t xml:space="preserve">Euer Ergebnis vorstellen</w:t>
      </w:r>
    </w:p>
    <w:p>
      <w:pPr>
        <w:pStyle w:val="FirstParagraph"/>
      </w:pPr>
      <w:r>
        <w:t xml:space="preserve">Eine gute Präsentation zeigt nicht nur das fertige Produkt.</w:t>
      </w:r>
    </w:p>
    <w:p>
      <w:pPr>
        <w:pStyle w:val="BodyText"/>
      </w:pPr>
      <w:r>
        <w:t xml:space="preserve">Sie erklärt auch den Weg dorthin.</w:t>
      </w:r>
    </w:p>
    <w:p>
      <w:r>
        <w:pict>
          <v:rect style="width:0;height:1.5pt" o:hralign="center" o:hrstd="t" o:hr="t"/>
        </w:pict>
      </w:r>
    </w:p>
    <w:bookmarkEnd w:id="249"/>
    <w:bookmarkStart w:id="256" w:name="präsentationsstruktur"/>
    <w:p>
      <w:pPr>
        <w:pStyle w:val="Heading2"/>
      </w:pPr>
      <w:r>
        <w:t xml:space="preserve">Präsentationsstruktur</w:t>
      </w:r>
    </w:p>
    <w:bookmarkStart w:id="250" w:name="problem-1"/>
    <w:p>
      <w:pPr>
        <w:pStyle w:val="Heading3"/>
      </w:pPr>
      <w:r>
        <w:t xml:space="preserve">1. Problem</w:t>
      </w:r>
    </w:p>
    <w:p>
      <w:pPr>
        <w:pStyle w:val="FirstParagraph"/>
      </w:pPr>
      <w:r>
        <w:t xml:space="preserve">Was sollte gelöst werden?</w:t>
      </w:r>
    </w:p>
    <w:bookmarkEnd w:id="250"/>
    <w:bookmarkStart w:id="251" w:name="ziel-1"/>
    <w:p>
      <w:pPr>
        <w:pStyle w:val="Heading3"/>
      </w:pPr>
      <w:r>
        <w:t xml:space="preserve">2. Ziel</w:t>
      </w:r>
    </w:p>
    <w:p>
      <w:pPr>
        <w:pStyle w:val="FirstParagraph"/>
      </w:pPr>
      <w:r>
        <w:t xml:space="preserve">Was sollte eure Lösung können?</w:t>
      </w:r>
    </w:p>
    <w:bookmarkEnd w:id="251"/>
    <w:bookmarkStart w:id="252" w:name="lösungsweg"/>
    <w:p>
      <w:pPr>
        <w:pStyle w:val="Heading3"/>
      </w:pPr>
      <w:r>
        <w:t xml:space="preserve">3. Lösungsweg</w:t>
      </w:r>
    </w:p>
    <w:p>
      <w:pPr>
        <w:pStyle w:val="FirstParagraph"/>
      </w:pPr>
      <w:r>
        <w:t xml:space="preserve">Wie seid ihr vorgegangen?</w:t>
      </w:r>
    </w:p>
    <w:bookmarkEnd w:id="252"/>
    <w:bookmarkStart w:id="253" w:name="ergebnis-2"/>
    <w:p>
      <w:pPr>
        <w:pStyle w:val="Heading3"/>
      </w:pPr>
      <w:r>
        <w:t xml:space="preserve">4. Ergebnis</w:t>
      </w:r>
    </w:p>
    <w:p>
      <w:pPr>
        <w:pStyle w:val="FirstParagraph"/>
      </w:pPr>
      <w:r>
        <w:t xml:space="preserve">Zeigt eure funktionierende Lösung.</w:t>
      </w:r>
    </w:p>
    <w:bookmarkEnd w:id="253"/>
    <w:bookmarkStart w:id="254" w:name="test-und-verbesserung"/>
    <w:p>
      <w:pPr>
        <w:pStyle w:val="Heading3"/>
      </w:pPr>
      <w:r>
        <w:t xml:space="preserve">5. Test und Verbesserung</w:t>
      </w:r>
    </w:p>
    <w:p>
      <w:pPr>
        <w:pStyle w:val="FirstParagraph"/>
      </w:pPr>
      <w:r>
        <w:t xml:space="preserve">Welche Fehler oder Schwächen habt ihr gefunden?</w:t>
      </w:r>
    </w:p>
    <w:bookmarkEnd w:id="254"/>
    <w:bookmarkStart w:id="255" w:name="erkenntnis"/>
    <w:p>
      <w:pPr>
        <w:pStyle w:val="Heading3"/>
      </w:pPr>
      <w:r>
        <w:t xml:space="preserve">6. Erkenntnis</w:t>
      </w:r>
    </w:p>
    <w:p>
      <w:pPr>
        <w:pStyle w:val="FirstParagraph"/>
      </w:pPr>
      <w:r>
        <w:t xml:space="preserve">Was habt ihr aus dem Projekt gelernt?</w:t>
      </w:r>
    </w:p>
    <w:p>
      <w:r>
        <w:pict>
          <v:rect style="width:0;height:1.5pt" o:hralign="center" o:hrstd="t" o:hr="t"/>
        </w:pict>
      </w:r>
    </w:p>
    <w:bookmarkEnd w:id="255"/>
    <w:bookmarkEnd w:id="256"/>
    <w:bookmarkStart w:id="257" w:name="präsentationsregeln"/>
    <w:p>
      <w:pPr>
        <w:pStyle w:val="Heading2"/>
      </w:pPr>
      <w:r>
        <w:t xml:space="preserve">Präsentationsregeln</w:t>
      </w:r>
    </w:p>
    <w:p>
      <w:pPr>
        <w:numPr>
          <w:ilvl w:val="0"/>
          <w:numId w:val="1058"/>
        </w:numPr>
        <w:pStyle w:val="Compact"/>
      </w:pPr>
      <w:r>
        <w:t xml:space="preserve">kurze und verständliche Erklärungen,</w:t>
      </w:r>
    </w:p>
    <w:p>
      <w:pPr>
        <w:numPr>
          <w:ilvl w:val="0"/>
          <w:numId w:val="1058"/>
        </w:numPr>
        <w:pStyle w:val="Compact"/>
      </w:pPr>
      <w:r>
        <w:t xml:space="preserve">nicht den gesamten Quellcode vorlesen,</w:t>
      </w:r>
    </w:p>
    <w:p>
      <w:pPr>
        <w:numPr>
          <w:ilvl w:val="0"/>
          <w:numId w:val="1058"/>
        </w:numPr>
        <w:pStyle w:val="Compact"/>
      </w:pPr>
      <w:r>
        <w:t xml:space="preserve">wichtige Teile praktisch zeigen,</w:t>
      </w:r>
    </w:p>
    <w:p>
      <w:pPr>
        <w:numPr>
          <w:ilvl w:val="0"/>
          <w:numId w:val="1058"/>
        </w:numPr>
        <w:pStyle w:val="Compact"/>
      </w:pPr>
      <w:r>
        <w:t xml:space="preserve">alle Teammitglieder beteiligen,</w:t>
      </w:r>
    </w:p>
    <w:p>
      <w:pPr>
        <w:numPr>
          <w:ilvl w:val="0"/>
          <w:numId w:val="1058"/>
        </w:numPr>
        <w:pStyle w:val="Compact"/>
      </w:pPr>
      <w:r>
        <w:t xml:space="preserve">Fragen beantworten können.</w:t>
      </w:r>
    </w:p>
    <w:p>
      <w:r>
        <w:pict>
          <v:rect style="width:0;height:1.5pt" o:hralign="center" o:hrstd="t" o:hr="t"/>
        </w:pict>
      </w:r>
    </w:p>
    <w:bookmarkEnd w:id="257"/>
    <w:bookmarkStart w:id="262" w:name="vorbereitung"/>
    <w:p>
      <w:pPr>
        <w:pStyle w:val="Heading2"/>
      </w:pPr>
      <w:r>
        <w:t xml:space="preserve">Vorbereitung</w:t>
      </w:r>
    </w:p>
    <w:bookmarkStart w:id="258" w:name="unser-wichtigster-satz-zum-problem"/>
    <w:p>
      <w:pPr>
        <w:pStyle w:val="Heading3"/>
      </w:pPr>
      <w:r>
        <w:t xml:space="preserve">Unser wichtigster Satz zum Problem</w:t>
      </w:r>
    </w:p>
    <w:p>
      <w:r>
        <w:pict>
          <v:rect style="width:0;height:1.5pt" o:hralign="center" o:hrstd="t" o:hr="t"/>
        </w:pict>
      </w:r>
    </w:p>
    <w:bookmarkEnd w:id="258"/>
    <w:bookmarkStart w:id="259" w:name="das-müssen-wir-unbedingt-zeigen"/>
    <w:p>
      <w:pPr>
        <w:pStyle w:val="Heading3"/>
      </w:pPr>
      <w:r>
        <w:t xml:space="preserve">Das müssen wir unbedingt zeigen</w:t>
      </w:r>
    </w:p>
    <w:p>
      <w:r>
        <w:pict>
          <v:rect style="width:0;height:1.5pt" o:hralign="center" o:hrstd="t" o:hr="t"/>
        </w:pict>
      </w:r>
    </w:p>
    <w:bookmarkEnd w:id="259"/>
    <w:bookmarkStart w:id="260" w:name="unser-wichtigster-test"/>
    <w:p>
      <w:pPr>
        <w:pStyle w:val="Heading3"/>
      </w:pPr>
      <w:r>
        <w:t xml:space="preserve">Unser wichtigster Test</w:t>
      </w:r>
    </w:p>
    <w:p>
      <w:r>
        <w:pict>
          <v:rect style="width:0;height:1.5pt" o:hralign="center" o:hrstd="t" o:hr="t"/>
        </w:pict>
      </w:r>
    </w:p>
    <w:bookmarkEnd w:id="260"/>
    <w:bookmarkStart w:id="261" w:name="unsere-größte-verbesserung"/>
    <w:p>
      <w:pPr>
        <w:pStyle w:val="Heading3"/>
      </w:pPr>
      <w:r>
        <w:t xml:space="preserve">Unsere größte Verbesserung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61"/>
    <w:bookmarkEnd w:id="262"/>
    <w:bookmarkEnd w:id="263"/>
    <w:bookmarkStart w:id="269" w:name="reflexion-1"/>
    <w:p>
      <w:pPr>
        <w:pStyle w:val="Heading1"/>
      </w:pPr>
      <w:r>
        <w:t xml:space="preserve">Reflexion</w:t>
      </w:r>
    </w:p>
    <w:bookmarkStart w:id="264" w:name="über-das-ergebnis"/>
    <w:p>
      <w:pPr>
        <w:pStyle w:val="Heading2"/>
      </w:pPr>
      <w:r>
        <w:t xml:space="preserve">Über das Ergebnis</w:t>
      </w:r>
    </w:p>
    <w:p>
      <w:pPr>
        <w:pStyle w:val="FirstParagraph"/>
      </w:pPr>
      <w:r>
        <w:t xml:space="preserve">Wie gut erfüllt eure Lösung die Muss-Anforderungen?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Was funktioniert besonders gut?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Was würdet ihr technisch noch verbessern?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64"/>
    <w:bookmarkStart w:id="265" w:name="über-den-lösungsweg"/>
    <w:p>
      <w:pPr>
        <w:pStyle w:val="Heading2"/>
      </w:pPr>
      <w:r>
        <w:t xml:space="preserve">Über den Lösungsweg</w:t>
      </w:r>
    </w:p>
    <w:p>
      <w:pPr>
        <w:pStyle w:val="FirstParagraph"/>
      </w:pPr>
      <w:r>
        <w:t xml:space="preserve">Welche Entscheidung war besonders wichtig?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Wann musstet ihr euren ursprünglichen Plan ändern?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Was hat euch beim Finden einer Lösung geholfen?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65"/>
    <w:bookmarkStart w:id="266" w:name="über-die-zusammenarbeit"/>
    <w:p>
      <w:pPr>
        <w:pStyle w:val="Heading2"/>
      </w:pPr>
      <w:r>
        <w:t xml:space="preserve">Über die Zusammenarbeit</w:t>
      </w:r>
    </w:p>
    <w:p>
      <w:pPr>
        <w:pStyle w:val="FirstParagraph"/>
      </w:pPr>
      <w:r>
        <w:t xml:space="preserve">Was hat im Team gut funktioniert?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Wo gab es Schwierigkeiten?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Was würdet ihr beim nächsten Projekt anders organisieren?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66"/>
    <w:bookmarkStart w:id="267" w:name="über-das-lernen"/>
    <w:p>
      <w:pPr>
        <w:pStyle w:val="Heading2"/>
      </w:pPr>
      <w:r>
        <w:t xml:space="preserve">Über das Lernen</w:t>
      </w:r>
    </w:p>
    <w:p>
      <w:pPr>
        <w:pStyle w:val="FirstParagraph"/>
      </w:pPr>
      <w:r>
        <w:t xml:space="preserve">Vervollständige:</w:t>
      </w:r>
    </w:p>
    <w:p>
      <w:pPr>
        <w:pStyle w:val="BlockText"/>
      </w:pPr>
      <w:r>
        <w:t xml:space="preserve">Vor dem Projekt dachte ich, dass …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Jetzt weiß ich, dass …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Beim nächsten Problem werde ich zuerst …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67"/>
    <w:bookmarkStart w:id="268" w:name="abschluss"/>
    <w:p>
      <w:pPr>
        <w:pStyle w:val="Heading2"/>
      </w:pPr>
      <w:r>
        <w:t xml:space="preserve">Abschluss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Gute Problemlösung bedeutet nicht, sofort die richtige Antwort zu kennen. Gute Problemlösung bedeutet, systematisch einen Weg zur Lösung zu entwickeln, ihn zu prüfen und zu verbessern.</w:t>
      </w:r>
    </w:p>
    <w:p>
      <w:r>
        <w:br w:type="page"/>
      </w:r>
    </w:p>
    <w:bookmarkEnd w:id="268"/>
    <w:bookmarkEnd w:id="269"/>
    <w:bookmarkStart w:id="278" w:name="X6e92bfeba7b9a3ceacd550ab6419a2317638c22"/>
    <w:p>
      <w:pPr>
        <w:pStyle w:val="Heading1"/>
      </w:pPr>
      <w:r>
        <w:t xml:space="preserve">Arbeitsheft – Komplexaufgabe 1: Lineare Algorithmen</w:t>
      </w:r>
    </w:p>
    <w:bookmarkStart w:id="270" w:name="ausgangssituation"/>
    <w:p>
      <w:pPr>
        <w:pStyle w:val="Heading2"/>
      </w:pPr>
      <w:r>
        <w:t xml:space="preserve">Ausgangssituation</w:t>
      </w:r>
    </w:p>
    <w:p>
      <w:pPr>
        <w:pStyle w:val="FirstParagraph"/>
      </w:pPr>
      <w:r>
        <w:t xml:space="preserve">Für das Schulfest soll ein Programm entwickelt werden, das Eingaben verarbeitet und Ergebnisse berechnet.</w:t>
      </w:r>
    </w:p>
    <w:bookmarkEnd w:id="270"/>
    <w:bookmarkStart w:id="271" w:name="kompetenzziele"/>
    <w:p>
      <w:pPr>
        <w:pStyle w:val="Heading2"/>
      </w:pPr>
      <w:r>
        <w:t xml:space="preserve">Kompetenzziele</w:t>
      </w:r>
    </w:p>
    <w:p>
      <w:pPr>
        <w:pStyle w:val="FirstParagraph"/>
      </w:pPr>
      <w:r>
        <w:t xml:space="preserve">Lineare Algorithmen lesen, entwickeln und in Pseudocode, PAP und Python darstellen.</w:t>
      </w:r>
    </w:p>
    <w:bookmarkEnd w:id="271"/>
    <w:bookmarkStart w:id="272" w:name="aufgabe-1-1"/>
    <w:p>
      <w:pPr>
        <w:pStyle w:val="Heading2"/>
      </w:pPr>
      <w:r>
        <w:t xml:space="preserve">Aufgabe 1</w:t>
      </w:r>
    </w:p>
    <w:p>
      <w:pPr>
        <w:pStyle w:val="FirstParagraph"/>
      </w:pPr>
      <w:r>
        <w:t xml:space="preserve">Beschreibe den Ablauf zur Berechnung des Gesamtpreises aus Anzahl und Einzelpreis.</w:t>
      </w:r>
    </w:p>
    <w:bookmarkEnd w:id="272"/>
    <w:bookmarkStart w:id="273" w:name="aufgabe-2-1"/>
    <w:p>
      <w:pPr>
        <w:pStyle w:val="Heading2"/>
      </w:pPr>
      <w:r>
        <w:t xml:space="preserve">Aufgabe 2</w:t>
      </w:r>
    </w:p>
    <w:p>
      <w:pPr>
        <w:pStyle w:val="FirstParagraph"/>
      </w:pPr>
      <w:r>
        <w:t xml:space="preserve">Erstelle ein PAP für die Berechnung.</w:t>
      </w:r>
    </w:p>
    <w:bookmarkEnd w:id="273"/>
    <w:bookmarkStart w:id="274" w:name="aufgabe-3-1"/>
    <w:p>
      <w:pPr>
        <w:pStyle w:val="Heading2"/>
      </w:pPr>
      <w:r>
        <w:t xml:space="preserve">Aufgabe 3</w:t>
      </w:r>
    </w:p>
    <w:p>
      <w:pPr>
        <w:pStyle w:val="FirstParagraph"/>
      </w:pPr>
      <w:r>
        <w:t xml:space="preserve">Formuliere den Algorithmus als Pseudocode.</w:t>
      </w:r>
    </w:p>
    <w:bookmarkEnd w:id="274"/>
    <w:bookmarkStart w:id="275" w:name="aufgabe-4"/>
    <w:p>
      <w:pPr>
        <w:pStyle w:val="Heading2"/>
      </w:pPr>
      <w:r>
        <w:t xml:space="preserve">Aufgabe 4</w:t>
      </w:r>
    </w:p>
    <w:p>
      <w:pPr>
        <w:pStyle w:val="FirstParagraph"/>
      </w:pPr>
      <w:r>
        <w:t xml:space="preserve">Übertrage den Algorithmus nach Python.</w:t>
      </w:r>
    </w:p>
    <w:bookmarkEnd w:id="275"/>
    <w:bookmarkStart w:id="276" w:name="transfer-3"/>
    <w:p>
      <w:pPr>
        <w:pStyle w:val="Heading2"/>
      </w:pPr>
      <w:r>
        <w:t xml:space="preserve">Transfer</w:t>
      </w:r>
    </w:p>
    <w:p>
      <w:pPr>
        <w:pStyle w:val="FirstParagraph"/>
      </w:pPr>
      <w:r>
        <w:t xml:space="preserve">Entwickle einen Algorithmus zur Berechnung des Durchschnitts aus drei Messwerten.</w:t>
      </w:r>
    </w:p>
    <w:bookmarkEnd w:id="276"/>
    <w:bookmarkStart w:id="277" w:name="kompetenzcheck-1"/>
    <w:p>
      <w:pPr>
        <w:pStyle w:val="Heading2"/>
      </w:pPr>
      <w:r>
        <w:t xml:space="preserve">Kompetenzcheck</w:t>
      </w:r>
    </w:p>
    <w:p>
      <w:pPr>
        <w:pStyle w:val="FirstParagraph"/>
      </w:pPr>
      <w:r>
        <w:t xml:space="preserve">Erkläre den Unterschied zwischen Variable, Zuweisung und Ausgabe.</w:t>
      </w:r>
    </w:p>
    <w:bookmarkEnd w:id="277"/>
    <w:bookmarkEnd w:id="278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v0.4.0-489-gf58e499-dirty · Build 18.08.2026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Komplexaufgabe zur Algorithmierung</dc:title>
  <dc:creator/>
  <dc:language>de-DE</dc:language>
  <cp:keywords/>
  <dcterms:created xsi:type="dcterms:W3CDTF">2026-08-18T11:25:13Z</dcterms:created>
  <dcterms:modified xsi:type="dcterms:W3CDTF">2026-08-18T11:25:13Z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9 · Arbeitsheft</vt:lpwstr>
  </property>
  <property fmtid="{D5CDD505-2E9C-101B-9397-08002B2CF9AE}" pid="3" name="toc-title">
    <vt:lpwstr>Inhaltsverzeichnis</vt:lpwstr>
  </property>
</Properties>
</file>