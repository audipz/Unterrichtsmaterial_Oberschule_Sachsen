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Changelog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Dieser Ordner dokumentiert die Entwicklung des Projekts nachvollziehbar.</w:t>
      </w:r>
    </w:p>
    <w:p>
      <w:r>
        <w:br w:type="page"/>
      </w:r>
    </w:p>
    <w:bookmarkEnd w:id="20"/>
    <w:bookmarkStart w:id="38" w:name="changelog-1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Dieses Projekt orientiert sich an den Empfehlungen von</w:t>
      </w:r>
      <w:r>
        <w:t xml:space="preserve"> </w:t>
      </w:r>
      <w:r>
        <w:rPr>
          <w:iCs/>
          <w:i/>
        </w:rPr>
        <w:t xml:space="preserve">Keep a Changelog</w:t>
      </w:r>
      <w:r>
        <w:t xml:space="preserve">.</w:t>
      </w:r>
    </w:p>
    <w:bookmarkStart w:id="24" w:name="unreleased"/>
    <w:p>
      <w:pPr>
        <w:pStyle w:val="Heading2"/>
      </w:pPr>
      <w:r>
        <w:t xml:space="preserve">[Unreleased]</w:t>
      </w:r>
    </w:p>
    <w:bookmarkStart w:id="21" w:name="hinzugefügt"/>
    <w:p>
      <w:pPr>
        <w:pStyle w:val="Heading3"/>
      </w:pPr>
      <w:r>
        <w:t xml:space="preserve">Hinzugefügt</w:t>
      </w:r>
    </w:p>
    <w:p>
      <w:pPr>
        <w:numPr>
          <w:ilvl w:val="0"/>
          <w:numId w:val="1001"/>
        </w:numPr>
        <w:pStyle w:val="Compact"/>
      </w:pPr>
      <w:r>
        <w:t xml:space="preserve">Neue Kapitel</w:t>
      </w:r>
    </w:p>
    <w:p>
      <w:pPr>
        <w:numPr>
          <w:ilvl w:val="0"/>
          <w:numId w:val="1001"/>
        </w:numPr>
        <w:pStyle w:val="Compact"/>
      </w:pPr>
      <w:r>
        <w:t xml:space="preserve">Neue Materialien</w:t>
      </w:r>
    </w:p>
    <w:bookmarkEnd w:id="21"/>
    <w:bookmarkStart w:id="22" w:name="geändert"/>
    <w:p>
      <w:pPr>
        <w:pStyle w:val="Heading3"/>
      </w:pPr>
      <w:r>
        <w:t xml:space="preserve">Geändert</w:t>
      </w:r>
    </w:p>
    <w:p>
      <w:pPr>
        <w:numPr>
          <w:ilvl w:val="0"/>
          <w:numId w:val="1002"/>
        </w:numPr>
        <w:pStyle w:val="Compact"/>
      </w:pPr>
      <w:r>
        <w:t xml:space="preserve">Überarbeitete Inhalte</w:t>
      </w:r>
    </w:p>
    <w:bookmarkEnd w:id="22"/>
    <w:bookmarkStart w:id="23" w:name="behoben"/>
    <w:p>
      <w:pPr>
        <w:pStyle w:val="Heading3"/>
      </w:pPr>
      <w:r>
        <w:t xml:space="preserve">Behoben</w:t>
      </w:r>
    </w:p>
    <w:p>
      <w:pPr>
        <w:numPr>
          <w:ilvl w:val="0"/>
          <w:numId w:val="1003"/>
        </w:numPr>
        <w:pStyle w:val="Compact"/>
      </w:pPr>
      <w:r>
        <w:t xml:space="preserve">Fehlerkorrekturen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grundlagen-scratch"/>
    <w:p>
      <w:pPr>
        <w:pStyle w:val="Heading2"/>
      </w:pPr>
      <w:r>
        <w:t xml:space="preserve">[0.1.0] - Grundlagen Scratch</w:t>
      </w:r>
    </w:p>
    <w:bookmarkStart w:id="25" w:name="hinzugefügt-1"/>
    <w:p>
      <w:pPr>
        <w:pStyle w:val="Heading3"/>
      </w:pPr>
      <w:r>
        <w:t xml:space="preserve">Hinzugefügt</w:t>
      </w:r>
    </w:p>
    <w:p>
      <w:pPr>
        <w:numPr>
          <w:ilvl w:val="0"/>
          <w:numId w:val="1004"/>
        </w:numPr>
        <w:pStyle w:val="Compact"/>
      </w:pPr>
      <w:r>
        <w:t xml:space="preserve">Scratch-Grundlagen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grundlagen-python"/>
    <w:p>
      <w:pPr>
        <w:pStyle w:val="Heading2"/>
      </w:pPr>
      <w:r>
        <w:t xml:space="preserve">[0.2.0] - Grundlagen Python</w:t>
      </w:r>
    </w:p>
    <w:bookmarkStart w:id="27" w:name="hinzugefügt-2"/>
    <w:p>
      <w:pPr>
        <w:pStyle w:val="Heading3"/>
      </w:pPr>
      <w:r>
        <w:t xml:space="preserve">Hinzugefügt</w:t>
      </w:r>
    </w:p>
    <w:p>
      <w:pPr>
        <w:numPr>
          <w:ilvl w:val="0"/>
          <w:numId w:val="1005"/>
        </w:numPr>
        <w:pStyle w:val="Compact"/>
      </w:pPr>
      <w:r>
        <w:t xml:space="preserve">Python-Grundlagen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rundlagen-github"/>
    <w:p>
      <w:pPr>
        <w:pStyle w:val="Heading2"/>
      </w:pPr>
      <w:r>
        <w:t xml:space="preserve">[0.3.0] - Grundlagen GitHub</w:t>
      </w:r>
    </w:p>
    <w:bookmarkStart w:id="29" w:name="hinzugefügt-3"/>
    <w:p>
      <w:pPr>
        <w:pStyle w:val="Heading3"/>
      </w:pPr>
      <w:r>
        <w:t xml:space="preserve">Hinzugefügt</w:t>
      </w:r>
    </w:p>
    <w:p>
      <w:pPr>
        <w:numPr>
          <w:ilvl w:val="0"/>
          <w:numId w:val="1006"/>
        </w:numPr>
        <w:pStyle w:val="Compact"/>
      </w:pPr>
      <w:r>
        <w:t xml:space="preserve">GitHub-Grundlagen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grundlagen-abgeschlossen"/>
    <w:p>
      <w:pPr>
        <w:pStyle w:val="Heading2"/>
      </w:pPr>
      <w:r>
        <w:t xml:space="preserve">[0.4.0] - Grundlagen abgeschlossen</w:t>
      </w:r>
    </w:p>
    <w:bookmarkStart w:id="31" w:name="hinzugefügt-4"/>
    <w:p>
      <w:pPr>
        <w:pStyle w:val="Heading3"/>
      </w:pPr>
      <w:r>
        <w:t xml:space="preserve">Hinzugefügt</w:t>
      </w:r>
    </w:p>
    <w:p>
      <w:pPr>
        <w:numPr>
          <w:ilvl w:val="0"/>
          <w:numId w:val="1007"/>
        </w:numPr>
        <w:pStyle w:val="Compact"/>
      </w:pPr>
      <w:r>
        <w:t xml:space="preserve">Datenschutz</w:t>
      </w:r>
    </w:p>
    <w:p>
      <w:pPr>
        <w:numPr>
          <w:ilvl w:val="0"/>
          <w:numId w:val="1007"/>
        </w:numPr>
        <w:pStyle w:val="Compact"/>
      </w:pPr>
      <w:r>
        <w:t xml:space="preserve">Dateiverwaltung</w:t>
      </w:r>
    </w:p>
    <w:p>
      <w:pPr>
        <w:numPr>
          <w:ilvl w:val="0"/>
          <w:numId w:val="1007"/>
        </w:numPr>
        <w:pStyle w:val="Compact"/>
      </w:pPr>
      <w:r>
        <w:t xml:space="preserve">KI</w:t>
      </w:r>
    </w:p>
    <w:p>
      <w:pPr>
        <w:numPr>
          <w:ilvl w:val="0"/>
          <w:numId w:val="1007"/>
        </w:numPr>
        <w:pStyle w:val="Compact"/>
      </w:pPr>
      <w:r>
        <w:t xml:space="preserve">Markdown</w:t>
      </w:r>
    </w:p>
    <w:p>
      <w:pPr>
        <w:numPr>
          <w:ilvl w:val="0"/>
          <w:numId w:val="1007"/>
        </w:numPr>
        <w:pStyle w:val="Compact"/>
      </w:pPr>
      <w:r>
        <w:t xml:space="preserve">Lizenzen</w:t>
      </w:r>
    </w:p>
    <w:p>
      <w:pPr>
        <w:numPr>
          <w:ilvl w:val="0"/>
          <w:numId w:val="1007"/>
        </w:numPr>
        <w:pStyle w:val="Compact"/>
      </w:pPr>
      <w:r>
        <w:t xml:space="preserve">VS Code</w:t>
      </w:r>
    </w:p>
    <w:p>
      <w:pPr>
        <w:numPr>
          <w:ilvl w:val="0"/>
          <w:numId w:val="1007"/>
        </w:numPr>
        <w:pStyle w:val="Compact"/>
      </w:pPr>
      <w:r>
        <w:t xml:space="preserve">Glossar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orlage-für-neue-einträge"/>
    <w:p>
      <w:pPr>
        <w:pStyle w:val="Heading2"/>
      </w:pPr>
      <w:r>
        <w:t xml:space="preserve">Vorlage für neue Einträge</w:t>
      </w:r>
    </w:p>
    <w:bookmarkEnd w:id="33"/>
    <w:bookmarkStart w:id="37" w:name="x.y.z---yyyy-mm-dd"/>
    <w:p>
      <w:pPr>
        <w:pStyle w:val="Heading2"/>
      </w:pPr>
      <w:r>
        <w:t xml:space="preserve">[x.y.z] - YYYY-MM-DD</w:t>
      </w:r>
    </w:p>
    <w:bookmarkStart w:id="34" w:name="hinzugefügt-5"/>
    <w:p>
      <w:pPr>
        <w:pStyle w:val="Heading3"/>
      </w:pPr>
      <w:r>
        <w:t xml:space="preserve">Hinzugefügt</w:t>
      </w:r>
    </w:p>
    <w:bookmarkEnd w:id="34"/>
    <w:bookmarkStart w:id="35" w:name="geändert-1"/>
    <w:p>
      <w:pPr>
        <w:pStyle w:val="Heading3"/>
      </w:pPr>
      <w:r>
        <w:t xml:space="preserve">Geändert</w:t>
      </w:r>
    </w:p>
    <w:bookmarkEnd w:id="35"/>
    <w:bookmarkStart w:id="36" w:name="behoben-1"/>
    <w:p>
      <w:pPr>
        <w:pStyle w:val="Heading3"/>
      </w:pPr>
      <w:r>
        <w:t xml:space="preserve">Behoben</w:t>
      </w:r>
    </w:p>
    <w:p>
      <w:r>
        <w:br w:type="page"/>
      </w:r>
    </w:p>
    <w:bookmarkEnd w:id="36"/>
    <w:bookmarkEnd w:id="37"/>
    <w:bookmarkEnd w:id="38"/>
    <w:bookmarkStart w:id="39" w:name="versionierung"/>
    <w:p>
      <w:pPr>
        <w:pStyle w:val="Heading1"/>
      </w:pPr>
      <w:r>
        <w:t xml:space="preserve">Versionierung</w:t>
      </w:r>
    </w:p>
    <w:p>
      <w:pPr>
        <w:pStyle w:val="FirstParagraph"/>
      </w:pPr>
      <w:r>
        <w:t xml:space="preserve">Es wird Semantic Versioning verwendet.</w:t>
      </w:r>
    </w:p>
    <w:p>
      <w:pPr>
        <w:numPr>
          <w:ilvl w:val="0"/>
          <w:numId w:val="1011"/>
        </w:numPr>
        <w:pStyle w:val="Compact"/>
      </w:pPr>
      <w:r>
        <w:t xml:space="preserve">MAJOR: grundlegende Änderungen</w:t>
      </w:r>
    </w:p>
    <w:p>
      <w:pPr>
        <w:numPr>
          <w:ilvl w:val="0"/>
          <w:numId w:val="1011"/>
        </w:numPr>
        <w:pStyle w:val="Compact"/>
      </w:pPr>
      <w:r>
        <w:t xml:space="preserve">MINOR: neue Inhalte</w:t>
      </w:r>
    </w:p>
    <w:p>
      <w:pPr>
        <w:numPr>
          <w:ilvl w:val="0"/>
          <w:numId w:val="1011"/>
        </w:numPr>
        <w:pStyle w:val="Compact"/>
      </w:pPr>
      <w:r>
        <w:t xml:space="preserve">PATCH: Fehlerkorrekturen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12"/>
        </w:numPr>
        <w:pStyle w:val="Compact"/>
      </w:pPr>
      <w:r>
        <w:t xml:space="preserve">0.5.0</w:t>
      </w:r>
    </w:p>
    <w:p>
      <w:pPr>
        <w:numPr>
          <w:ilvl w:val="0"/>
          <w:numId w:val="1012"/>
        </w:numPr>
        <w:pStyle w:val="Compact"/>
      </w:pPr>
      <w:r>
        <w:t xml:space="preserve">0.6.0</w:t>
      </w:r>
    </w:p>
    <w:p>
      <w:pPr>
        <w:numPr>
          <w:ilvl w:val="0"/>
          <w:numId w:val="1012"/>
        </w:numPr>
        <w:pStyle w:val="Compact"/>
      </w:pPr>
      <w:r>
        <w:t xml:space="preserve">1.0.0</w:t>
      </w:r>
    </w:p>
    <w:bookmarkEnd w:id="3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2026-08-18T19:04:52Z</dcterms:created>
  <dcterms:modified xsi:type="dcterms:W3CDTF">2026-08-18T19:04:52Z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Changelog</vt:lpwstr>
  </property>
  <property fmtid="{D5CDD505-2E9C-101B-9397-08002B2CF9AE}" pid="3" name="toc-title">
    <vt:lpwstr>Inhaltsverzeichnis</vt:lpwstr>
  </property>
</Properties>
</file>