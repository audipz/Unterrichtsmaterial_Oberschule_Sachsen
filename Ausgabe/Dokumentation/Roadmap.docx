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Dokumentation</w:t>
      </w:r>
    </w:p>
    <w:p>
      <w:pPr>
        <w:pStyle w:val="Subtitle"/>
      </w:pPr>
      <w:r>
        <w:t xml:space="preserve">Roadmap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roadmap"/>
    <w:p>
      <w:pPr>
        <w:pStyle w:val="Heading1"/>
      </w:pPr>
      <w:r>
        <w:t xml:space="preserve">Roadmap</w:t>
      </w:r>
    </w:p>
    <w:p>
      <w:pPr>
        <w:pStyle w:val="FirstParagraph"/>
      </w:pPr>
      <w:r>
        <w:t xml:space="preserve">Dieser Ordner dokumentiert den Projektfortschritt und die geplanten Arbeitspakete.</w:t>
      </w:r>
    </w:p>
    <w:p>
      <w:r>
        <w:br w:type="page"/>
      </w:r>
    </w:p>
    <w:bookmarkEnd w:id="20"/>
    <w:bookmarkStart w:id="24" w:name="meilensteine"/>
    <w:p>
      <w:pPr>
        <w:pStyle w:val="Heading1"/>
      </w:pPr>
      <w:r>
        <w:t xml:space="preserve">Meilensteine</w:t>
      </w:r>
    </w:p>
    <w:bookmarkStart w:id="21" w:name="v0.x"/>
    <w:p>
      <w:pPr>
        <w:pStyle w:val="Heading2"/>
      </w:pPr>
      <w:r>
        <w:t xml:space="preserve">v0.x</w:t>
      </w:r>
    </w:p>
    <w:p>
      <w:pPr>
        <w:numPr>
          <w:ilvl w:val="0"/>
          <w:numId w:val="1001"/>
        </w:numPr>
        <w:pStyle w:val="Compact"/>
      </w:pPr>
      <w:r>
        <w:t xml:space="preserve">Grundlagen</w:t>
      </w:r>
    </w:p>
    <w:p>
      <w:pPr>
        <w:numPr>
          <w:ilvl w:val="0"/>
          <w:numId w:val="1001"/>
        </w:numPr>
        <w:pStyle w:val="Compact"/>
      </w:pPr>
      <w:r>
        <w:t xml:space="preserve">Klasse 9</w:t>
      </w:r>
    </w:p>
    <w:bookmarkEnd w:id="21"/>
    <w:bookmarkStart w:id="22" w:name="v1.0.0"/>
    <w:p>
      <w:pPr>
        <w:pStyle w:val="Heading2"/>
      </w:pPr>
      <w:r>
        <w:t xml:space="preserve">v1.0.0</w:t>
      </w:r>
    </w:p>
    <w:p>
      <w:pPr>
        <w:numPr>
          <w:ilvl w:val="0"/>
          <w:numId w:val="1002"/>
        </w:numPr>
        <w:pStyle w:val="Compact"/>
      </w:pPr>
      <w:r>
        <w:t xml:space="preserve">Klasse 9 vollständig</w:t>
      </w:r>
    </w:p>
    <w:bookmarkEnd w:id="22"/>
    <w:bookmarkStart w:id="23" w:name="v2.0.0"/>
    <w:p>
      <w:pPr>
        <w:pStyle w:val="Heading2"/>
      </w:pPr>
      <w:r>
        <w:t xml:space="preserve">v2.0.0</w:t>
      </w:r>
    </w:p>
    <w:p>
      <w:pPr>
        <w:numPr>
          <w:ilvl w:val="0"/>
          <w:numId w:val="1003"/>
        </w:numPr>
        <w:pStyle w:val="Compact"/>
      </w:pPr>
      <w:r>
        <w:t xml:space="preserve">Klassen 9 und 10 vollständig</w:t>
      </w:r>
    </w:p>
    <w:p>
      <w:r>
        <w:br w:type="page"/>
      </w:r>
    </w:p>
    <w:bookmarkEnd w:id="23"/>
    <w:bookmarkEnd w:id="24"/>
    <w:bookmarkStart w:id="25" w:name="projektstatus"/>
    <w:p>
      <w:pPr>
        <w:pStyle w:val="Heading1"/>
      </w:pPr>
      <w:r>
        <w:t xml:space="preserve">Projektstatus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Grundlagen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Arbeit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Arbeit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r>
        <w:br w:type="page"/>
      </w:r>
    </w:p>
    <w:bookmarkEnd w:id="25"/>
    <w:bookmarkStart w:id="27" w:name="backlog"/>
    <w:p>
      <w:pPr>
        <w:pStyle w:val="Heading1"/>
      </w:pPr>
      <w:r>
        <w:t xml:space="preserve">Backlog</w:t>
      </w:r>
    </w:p>
    <w:bookmarkStart w:id="26" w:name="offen"/>
    <w:p>
      <w:pPr>
        <w:pStyle w:val="Heading2"/>
      </w:pPr>
      <w:r>
        <w:t xml:space="preserve">Offen</w:t>
      </w:r>
    </w:p>
    <w:p>
      <w:pPr>
        <w:numPr>
          <w:ilvl w:val="0"/>
          <w:numId w:val="1004"/>
        </w:numPr>
        <w:pStyle w:val="Compact"/>
      </w:pPr>
      <w:r>
        <w:t xml:space="preserve">Arbeitshefte</w:t>
      </w:r>
    </w:p>
    <w:p>
      <w:pPr>
        <w:numPr>
          <w:ilvl w:val="0"/>
          <w:numId w:val="1004"/>
        </w:numPr>
        <w:pStyle w:val="Compact"/>
      </w:pPr>
      <w:r>
        <w:t xml:space="preserve">Lehrerbände</w:t>
      </w:r>
    </w:p>
    <w:p>
      <w:pPr>
        <w:numPr>
          <w:ilvl w:val="0"/>
          <w:numId w:val="1004"/>
        </w:numPr>
        <w:pStyle w:val="Compact"/>
      </w:pPr>
      <w:r>
        <w:t xml:space="preserve">Präsentationen</w:t>
      </w:r>
    </w:p>
    <w:p>
      <w:pPr>
        <w:numPr>
          <w:ilvl w:val="0"/>
          <w:numId w:val="1004"/>
        </w:numPr>
        <w:pStyle w:val="Compact"/>
      </w:pPr>
      <w:r>
        <w:t xml:space="preserve">Lernkontrollen</w:t>
      </w:r>
    </w:p>
    <w:p>
      <w:r>
        <w:br w:type="page"/>
      </w:r>
    </w:p>
    <w:bookmarkEnd w:id="26"/>
    <w:bookmarkEnd w:id="27"/>
    <w:bookmarkStart w:id="28" w:name="sprints"/>
    <w:p>
      <w:pPr>
        <w:pStyle w:val="Heading1"/>
      </w:pPr>
      <w:r>
        <w:t xml:space="preserve">Sprints</w:t>
      </w:r>
    </w:p>
    <w:p>
      <w:pPr>
        <w:pStyle w:val="FirstParagraph"/>
      </w:pPr>
      <w:r>
        <w:t xml:space="preserve">Jeder Sprint umfasst einen abgeschlossenen Werkteil mit anschließendem Review und Git-Tag.</w:t>
      </w:r>
    </w:p>
    <w:p>
      <w:r>
        <w:br w:type="page"/>
      </w:r>
    </w:p>
    <w:bookmarkEnd w:id="28"/>
    <w:bookmarkStart w:id="29" w:name="releases"/>
    <w:p>
      <w:pPr>
        <w:pStyle w:val="Heading1"/>
      </w:pPr>
      <w:r>
        <w:t xml:space="preserve">Releases</w:t>
      </w:r>
    </w:p>
    <w:p>
      <w:pPr>
        <w:pStyle w:val="FirstParagraph"/>
      </w:pPr>
      <w:r>
        <w:t xml:space="preserve">Releases werden nach abgeschlossenen Meilensteinen erstellt.</w:t>
      </w:r>
    </w:p>
    <w:p>
      <w:r>
        <w:br w:type="page"/>
      </w:r>
    </w:p>
    <w:bookmarkEnd w:id="29"/>
    <w:bookmarkStart w:id="30" w:name="tagging"/>
    <w:p>
      <w:pPr>
        <w:pStyle w:val="Heading1"/>
      </w:pPr>
      <w:r>
        <w:t xml:space="preserve">Tagging</w:t>
      </w:r>
    </w:p>
    <w:p>
      <w:pPr>
        <w:pStyle w:val="FirstParagraph"/>
      </w:pPr>
      <w:r>
        <w:t xml:space="preserve">Versionierung nach Semantic Versioning.</w:t>
      </w:r>
    </w:p>
    <w:p>
      <w:pPr>
        <w:pStyle w:val="BodyText"/>
      </w:pPr>
      <w:r>
        <w:t xml:space="preserve">Beispiele:</w:t>
      </w:r>
      <w:r>
        <w:t xml:space="preserve"> </w:t>
      </w:r>
      <w:r>
        <w:t xml:space="preserve">- v0.5.0</w:t>
      </w:r>
      <w:r>
        <w:t xml:space="preserve"> </w:t>
      </w:r>
      <w:r>
        <w:t xml:space="preserve">- v1.0.0</w:t>
      </w:r>
    </w:p>
    <w:p>
      <w:r>
        <w:br w:type="page"/>
      </w:r>
    </w:p>
    <w:bookmarkEnd w:id="30"/>
    <w:bookmarkStart w:id="31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Wesentliche Änderungen werden chronologisch dokumentiert.</w:t>
      </w:r>
    </w:p>
    <w:p>
      <w:r>
        <w:br w:type="page"/>
      </w:r>
    </w:p>
    <w:bookmarkEnd w:id="31"/>
    <w:bookmarkStart w:id="32" w:name="nächste-schritte"/>
    <w:p>
      <w:pPr>
        <w:pStyle w:val="Heading1"/>
      </w:pPr>
      <w:r>
        <w:t xml:space="preserve">Nächste Schritte</w:t>
      </w:r>
    </w:p>
    <w:p>
      <w:pPr>
        <w:numPr>
          <w:ilvl w:val="0"/>
          <w:numId w:val="1005"/>
        </w:numPr>
        <w:pStyle w:val="Compact"/>
      </w:pPr>
      <w:r>
        <w:t xml:space="preserve">Klasse 9 abschließen</w:t>
      </w:r>
    </w:p>
    <w:p>
      <w:pPr>
        <w:numPr>
          <w:ilvl w:val="0"/>
          <w:numId w:val="1005"/>
        </w:numPr>
        <w:pStyle w:val="Compact"/>
      </w:pPr>
      <w:r>
        <w:t xml:space="preserve">Qualitätssicherung</w:t>
      </w:r>
    </w:p>
    <w:p>
      <w:pPr>
        <w:numPr>
          <w:ilvl w:val="0"/>
          <w:numId w:val="1005"/>
        </w:numPr>
        <w:pStyle w:val="Compact"/>
      </w:pPr>
      <w:r>
        <w:t xml:space="preserve">Klasse 10 entwickeln</w:t>
      </w:r>
    </w:p>
    <w:p>
      <w:r>
        <w:br w:type="page"/>
      </w:r>
    </w:p>
    <w:bookmarkEnd w:id="32"/>
    <w:bookmarkStart w:id="33" w:name="ideen"/>
    <w:p>
      <w:pPr>
        <w:pStyle w:val="Heading1"/>
      </w:pPr>
      <w:r>
        <w:t xml:space="preserve">Ideen</w:t>
      </w:r>
    </w:p>
    <w:p>
      <w:pPr>
        <w:pStyle w:val="FirstParagraph"/>
      </w:pPr>
      <w:r>
        <w:t xml:space="preserve">Sammlung zukünftiger Erweiterungen und Verbesserungsvorschläge.</w:t>
      </w:r>
    </w:p>
    <w:bookmarkEnd w:id="3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v0.4.0-327-g8416f81-dirty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</dc:title>
  <dc:creator/>
  <dc:language>de-DE</dc:language>
  <cp:keywords/>
  <dcterms:created xsi:type="dcterms:W3CDTF">2026-08-17T09:02:01Z</dcterms:created>
  <dcterms:modified xsi:type="dcterms:W3CDTF">2026-08-17T09:02:01Z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Roadmap</vt:lpwstr>
  </property>
  <property fmtid="{D5CDD505-2E9C-101B-9397-08002B2CF9AE}" pid="3" name="toc-title">
    <vt:lpwstr>Inhaltsverzeichnis</vt:lpwstr>
  </property>
</Properties>
</file>