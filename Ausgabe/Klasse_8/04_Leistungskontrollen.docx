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Klasse 8</w:t>
      </w:r>
    </w:p>
    <w:p>
      <w:pPr>
        <w:pStyle w:val="Subtitle"/>
      </w:pPr>
      <w:r>
        <w:t xml:space="preserve">Informatik · Klasse 8 · Leistungskontrollen</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23" w:name="bewertungsplan-klasse-8"/>
    <w:p>
      <w:pPr>
        <w:pStyle w:val="Heading1"/>
      </w:pPr>
      <w:r>
        <w:t xml:space="preserve">Bewertungsplan – Klasse 8</w:t>
      </w:r>
    </w:p>
    <w:p>
      <w:pPr>
        <w:pStyle w:val="FirstParagraph"/>
      </w:pPr>
      <w:r>
        <w:t xml:space="preserve">Da die Leistungsbewertung in Klasse 8 ausschließlich über schriftliche Leistungskontrollen erfolgen soll, sind vier benotete Arbeiten vorgesehen.</w:t>
      </w:r>
    </w:p>
    <w:bookmarkStart w:id="20" w:name="halbjahr"/>
    <w:p>
      <w:pPr>
        <w:pStyle w:val="Heading2"/>
      </w:pPr>
      <w:r>
        <w:t xml:space="preserve">1. Halbjahr</w:t>
      </w:r>
    </w:p>
    <w:p>
      <w:pPr>
        <w:numPr>
          <w:ilvl w:val="0"/>
          <w:numId w:val="1001"/>
        </w:numPr>
        <w:pStyle w:val="Compact"/>
      </w:pPr>
      <w:r>
        <w:rPr>
          <w:bCs/>
          <w:b/>
        </w:rPr>
        <w:t xml:space="preserve">LK 1 – Objekte, Klassen, Attribute und Methoden</w:t>
      </w:r>
      <w:r>
        <w:t xml:space="preserve"> </w:t>
      </w:r>
      <w:r>
        <w:t xml:space="preserve">– 30 Punkte, 45 Minuten</w:t>
      </w:r>
    </w:p>
    <w:p>
      <w:pPr>
        <w:numPr>
          <w:ilvl w:val="0"/>
          <w:numId w:val="1001"/>
        </w:numPr>
        <w:pStyle w:val="Compact"/>
      </w:pPr>
      <w:r>
        <w:rPr>
          <w:bCs/>
          <w:b/>
        </w:rPr>
        <w:t xml:space="preserve">LK 2 – Algorithmen</w:t>
      </w:r>
      <w:r>
        <w:t xml:space="preserve"> </w:t>
      </w:r>
      <w:r>
        <w:t xml:space="preserve">– 30 Punkte, 45 Minuten</w:t>
      </w:r>
    </w:p>
    <w:p>
      <w:pPr>
        <w:pStyle w:val="FirstParagraph"/>
      </w:pPr>
      <w:r>
        <w:t xml:space="preserve">Damit entstehen zwei schriftliche Noten im ersten Halbjahr.</w:t>
      </w:r>
    </w:p>
    <w:bookmarkEnd w:id="20"/>
    <w:bookmarkStart w:id="21" w:name="halbjahr-1"/>
    <w:p>
      <w:pPr>
        <w:pStyle w:val="Heading2"/>
      </w:pPr>
      <w:r>
        <w:t xml:space="preserve">2. Halbjahr</w:t>
      </w:r>
    </w:p>
    <w:p>
      <w:pPr>
        <w:numPr>
          <w:ilvl w:val="0"/>
          <w:numId w:val="1002"/>
        </w:numPr>
        <w:pStyle w:val="Compact"/>
      </w:pPr>
      <w:r>
        <w:rPr>
          <w:bCs/>
          <w:b/>
        </w:rPr>
        <w:t xml:space="preserve">LK 3 – Robot Karol</w:t>
      </w:r>
      <w:r>
        <w:t xml:space="preserve"> </w:t>
      </w:r>
      <w:r>
        <w:t xml:space="preserve">– 30 Punkte, 45 Minuten</w:t>
      </w:r>
    </w:p>
    <w:p>
      <w:pPr>
        <w:numPr>
          <w:ilvl w:val="0"/>
          <w:numId w:val="1002"/>
        </w:numPr>
        <w:pStyle w:val="Compact"/>
      </w:pPr>
      <w:r>
        <w:rPr>
          <w:bCs/>
          <w:b/>
        </w:rPr>
        <w:t xml:space="preserve">LK 4 – Transfer Objektorientierung und Robot Karol</w:t>
      </w:r>
      <w:r>
        <w:t xml:space="preserve"> </w:t>
      </w:r>
      <w:r>
        <w:t xml:space="preserve">– 30 Punkte, 45 Minuten</w:t>
      </w:r>
    </w:p>
    <w:p>
      <w:pPr>
        <w:pStyle w:val="FirstParagraph"/>
      </w:pPr>
      <w:r>
        <w:t xml:space="preserve">Damit entstehen zwei schriftliche Noten im zweiten Halbjahr.</w:t>
      </w:r>
    </w:p>
    <w:bookmarkEnd w:id="21"/>
    <w:bookmarkStart w:id="22" w:name="hinweise"/>
    <w:p>
      <w:pPr>
        <w:pStyle w:val="Heading2"/>
      </w:pPr>
      <w:r>
        <w:t xml:space="preserve">Hinweise</w:t>
      </w:r>
    </w:p>
    <w:p>
      <w:pPr>
        <w:numPr>
          <w:ilvl w:val="0"/>
          <w:numId w:val="1003"/>
        </w:numPr>
        <w:pStyle w:val="Compact"/>
      </w:pPr>
      <w:r>
        <w:t xml:space="preserve">Geschichte und reine Einstiegsteile aus Klasse 7 werden nicht erneut geprüft.</w:t>
      </w:r>
    </w:p>
    <w:p>
      <w:pPr>
        <w:numPr>
          <w:ilvl w:val="0"/>
          <w:numId w:val="1003"/>
        </w:numPr>
        <w:pStyle w:val="Compact"/>
      </w:pPr>
      <w:r>
        <w:t xml:space="preserve">Praktische Karol-Projekte und Kompetenzchecks sind Übungs- und Diagnoseinstrumente, keine zusätzlichen Noten.</w:t>
      </w:r>
    </w:p>
    <w:p>
      <w:pPr>
        <w:numPr>
          <w:ilvl w:val="0"/>
          <w:numId w:val="1003"/>
        </w:numPr>
        <w:pStyle w:val="Compact"/>
      </w:pPr>
      <w:r>
        <w:t xml:space="preserve">Bei Bedarf kann eine der vier Leistungskontrollen in zwei kürzere Varianten aufgeteilt werden, ohne den Kompetenzbereich zu ändern.</w:t>
      </w:r>
    </w:p>
    <w:p>
      <w:pPr>
        <w:numPr>
          <w:ilvl w:val="0"/>
          <w:numId w:val="1003"/>
        </w:numPr>
        <w:pStyle w:val="Compact"/>
      </w:pPr>
      <w:r>
        <w:t xml:space="preserve">Die konkrete Notenschlüssel-Tabelle wird nicht fest im Material verankert und kann an schulinterne Vorgaben angepasst werden.</w:t>
      </w:r>
    </w:p>
    <w:p>
      <w:r>
        <w:br w:type="page"/>
      </w:r>
    </w:p>
    <w:bookmarkEnd w:id="22"/>
    <w:bookmarkEnd w:id="23"/>
    <w:bookmarkStart w:id="28" w:name="X0d7c0ddcd0823ace885b0ecb5bcec7dfe37c4c7"/>
    <w:p>
      <w:pPr>
        <w:pStyle w:val="Heading1"/>
      </w:pPr>
      <w:r>
        <w:t xml:space="preserve">Leistungskontrolle 1 – Objekte, Klassen, Attribute und Methoden</w:t>
      </w:r>
    </w:p>
    <w:p>
      <w:pPr>
        <w:pStyle w:val="FirstParagraph"/>
      </w:pPr>
      <w:r>
        <w:rPr>
          <w:bCs/>
          <w:b/>
        </w:rPr>
        <w:t xml:space="preserve">Klasse 8 · 45 Minuten · 30 Punkte</w:t>
      </w:r>
    </w:p>
    <w:p>
      <w:pPr>
        <w:pStyle w:val="BodyText"/>
      </w:pPr>
      <w:r>
        <w:t xml:space="preserve">Name: ____________________________ Datum: __________</w:t>
      </w:r>
    </w:p>
    <w:bookmarkStart w:id="24" w:name="aufgabe-1-begriffe-8-p"/>
    <w:p>
      <w:pPr>
        <w:pStyle w:val="Heading2"/>
      </w:pPr>
      <w:r>
        <w:t xml:space="preserve">Aufgabe 1 – Begriffe (8 P)</w:t>
      </w:r>
    </w:p>
    <w:p>
      <w:pPr>
        <w:pStyle w:val="FirstParagraph"/>
      </w:pPr>
      <w:r>
        <w:t xml:space="preserve">Erkläre kurz die Begriffe:</w:t>
      </w:r>
    </w:p>
    <w:p>
      <w:pPr>
        <w:numPr>
          <w:ilvl w:val="0"/>
          <w:numId w:val="1004"/>
        </w:numPr>
        <w:pStyle w:val="Compact"/>
      </w:pPr>
      <w:r>
        <w:t xml:space="preserve">Objekt</w:t>
      </w:r>
    </w:p>
    <w:p>
      <w:pPr>
        <w:numPr>
          <w:ilvl w:val="0"/>
          <w:numId w:val="1004"/>
        </w:numPr>
        <w:pStyle w:val="Compact"/>
      </w:pPr>
      <w:r>
        <w:t xml:space="preserve">Klasse</w:t>
      </w:r>
    </w:p>
    <w:p>
      <w:pPr>
        <w:numPr>
          <w:ilvl w:val="0"/>
          <w:numId w:val="1004"/>
        </w:numPr>
        <w:pStyle w:val="Compact"/>
      </w:pPr>
      <w:r>
        <w:t xml:space="preserve">Attribut</w:t>
      </w:r>
    </w:p>
    <w:p>
      <w:pPr>
        <w:numPr>
          <w:ilvl w:val="0"/>
          <w:numId w:val="1004"/>
        </w:numPr>
        <w:pStyle w:val="Compact"/>
      </w:pPr>
      <w:r>
        <w:t xml:space="preserve">Attributwert</w:t>
      </w:r>
    </w:p>
    <w:p>
      <w:pPr>
        <w:pStyle w:val="FirstParagraph"/>
      </w:pPr>
      <w:r>
        <w:t xml:space="preserve">Je 2 Punkte.</w:t>
      </w:r>
    </w:p>
    <w:bookmarkEnd w:id="24"/>
    <w:bookmarkStart w:id="25" w:name="aufgabe-2-zuordnen-6-p"/>
    <w:p>
      <w:pPr>
        <w:pStyle w:val="Heading2"/>
      </w:pPr>
      <w:r>
        <w:t xml:space="preserve">Aufgabe 2 – Zuordnen (6 P)</w:t>
      </w:r>
    </w:p>
    <w:p>
      <w:pPr>
        <w:pStyle w:val="FirstParagraph"/>
      </w:pPr>
      <w:r>
        <w:t xml:space="preserve">Gegeben ist das Objekt</w:t>
      </w:r>
      <w:r>
        <w:t xml:space="preserve"> </w:t>
      </w:r>
      <w:r>
        <w:rPr>
          <w:rStyle w:val="VerbatimChar"/>
        </w:rPr>
        <w:t xml:space="preserve">Fahrrad_7</w:t>
      </w:r>
      <w:r>
        <w:t xml:space="preserve"> </w:t>
      </w:r>
      <w:r>
        <w:t xml:space="preserve">der Klasse</w:t>
      </w:r>
      <w:r>
        <w:t xml:space="preserve"> </w:t>
      </w:r>
      <w:r>
        <w:rPr>
          <w:rStyle w:val="VerbatimChar"/>
        </w:rPr>
        <w:t xml:space="preserve">Fahrrad</w:t>
      </w:r>
      <w:r>
        <w:t xml:space="preserve">.</w:t>
      </w:r>
    </w:p>
    <w:p>
      <w:pPr>
        <w:pStyle w:val="BodyText"/>
      </w:pPr>
      <w:r>
        <w:t xml:space="preserve">Attribute und Werte:</w:t>
      </w:r>
    </w:p>
    <w:p>
      <w:pPr>
        <w:numPr>
          <w:ilvl w:val="0"/>
          <w:numId w:val="1005"/>
        </w:numPr>
        <w:pStyle w:val="Compact"/>
      </w:pPr>
      <w:r>
        <w:rPr>
          <w:rStyle w:val="VerbatimChar"/>
        </w:rPr>
        <w:t xml:space="preserve">farbe = blau</w:t>
      </w:r>
    </w:p>
    <w:p>
      <w:pPr>
        <w:numPr>
          <w:ilvl w:val="0"/>
          <w:numId w:val="1005"/>
        </w:numPr>
        <w:pStyle w:val="Compact"/>
      </w:pPr>
      <w:r>
        <w:rPr>
          <w:rStyle w:val="VerbatimChar"/>
        </w:rPr>
        <w:t xml:space="preserve">gaenge = 21</w:t>
      </w:r>
    </w:p>
    <w:p>
      <w:pPr>
        <w:numPr>
          <w:ilvl w:val="0"/>
          <w:numId w:val="1005"/>
        </w:numPr>
        <w:pStyle w:val="Compact"/>
      </w:pPr>
      <w:r>
        <w:rPr>
          <w:rStyle w:val="VerbatimChar"/>
        </w:rPr>
        <w:t xml:space="preserve">fahrbereit = ja</w:t>
      </w:r>
    </w:p>
    <w:p>
      <w:pPr>
        <w:pStyle w:val="FirstParagraph"/>
      </w:pPr>
      <w:r>
        <w:t xml:space="preserve">Ordne jeweils richtig zu:</w:t>
      </w:r>
      <w:r>
        <w:t xml:space="preserve"> </w:t>
      </w:r>
      <w:r>
        <w:rPr>
          <w:rStyle w:val="VerbatimChar"/>
        </w:rPr>
        <w:t xml:space="preserve">Fahrrad</w:t>
      </w:r>
      <w:r>
        <w:t xml:space="preserve">,</w:t>
      </w:r>
      <w:r>
        <w:t xml:space="preserve"> </w:t>
      </w:r>
      <w:r>
        <w:rPr>
          <w:rStyle w:val="VerbatimChar"/>
        </w:rPr>
        <w:t xml:space="preserve">Fahrrad_7</w:t>
      </w:r>
      <w:r>
        <w:t xml:space="preserve">,</w:t>
      </w:r>
      <w:r>
        <w:t xml:space="preserve"> </w:t>
      </w:r>
      <w:r>
        <w:rPr>
          <w:rStyle w:val="VerbatimChar"/>
        </w:rPr>
        <w:t xml:space="preserve">farbe</w:t>
      </w:r>
      <w:r>
        <w:t xml:space="preserve">,</w:t>
      </w:r>
      <w:r>
        <w:t xml:space="preserve"> </w:t>
      </w:r>
      <w:r>
        <w:rPr>
          <w:rStyle w:val="VerbatimChar"/>
        </w:rPr>
        <w:t xml:space="preserve">blau</w:t>
      </w:r>
      <w:r>
        <w:t xml:space="preserve">,</w:t>
      </w:r>
      <w:r>
        <w:t xml:space="preserve"> </w:t>
      </w:r>
      <w:r>
        <w:rPr>
          <w:rStyle w:val="VerbatimChar"/>
        </w:rPr>
        <w:t xml:space="preserve">gaenge</w:t>
      </w:r>
      <w:r>
        <w:t xml:space="preserve">,</w:t>
      </w:r>
      <w:r>
        <w:t xml:space="preserve"> </w:t>
      </w:r>
      <w:r>
        <w:rPr>
          <w:rStyle w:val="VerbatimChar"/>
        </w:rPr>
        <w:t xml:space="preserve">21</w:t>
      </w:r>
      <w:r>
        <w:t xml:space="preserve">.</w:t>
      </w:r>
    </w:p>
    <w:bookmarkEnd w:id="25"/>
    <w:bookmarkStart w:id="26" w:name="aufgabe-3-methoden-und-zustand-8-p"/>
    <w:p>
      <w:pPr>
        <w:pStyle w:val="Heading2"/>
      </w:pPr>
      <w:r>
        <w:t xml:space="preserve">Aufgabe 3 – Methoden und Zustand (8 P)</w:t>
      </w:r>
    </w:p>
    <w:p>
      <w:pPr>
        <w:pStyle w:val="FirstParagraph"/>
      </w:pPr>
      <w:r>
        <w:t xml:space="preserve">Ein Objekt</w:t>
      </w:r>
      <w:r>
        <w:t xml:space="preserve"> </w:t>
      </w:r>
      <w:r>
        <w:rPr>
          <w:rStyle w:val="VerbatimChar"/>
        </w:rPr>
        <w:t xml:space="preserve">Lampe_1</w:t>
      </w:r>
      <w:r>
        <w:t xml:space="preserve"> </w:t>
      </w:r>
      <w:r>
        <w:t xml:space="preserve">besitzt:</w:t>
      </w:r>
    </w:p>
    <w:p>
      <w:pPr>
        <w:numPr>
          <w:ilvl w:val="0"/>
          <w:numId w:val="1006"/>
        </w:numPr>
        <w:pStyle w:val="Compact"/>
      </w:pPr>
      <w:r>
        <w:rPr>
          <w:rStyle w:val="VerbatimChar"/>
        </w:rPr>
        <w:t xml:space="preserve">eingeschaltet = nein</w:t>
      </w:r>
    </w:p>
    <w:p>
      <w:pPr>
        <w:numPr>
          <w:ilvl w:val="0"/>
          <w:numId w:val="1006"/>
        </w:numPr>
        <w:pStyle w:val="Compact"/>
      </w:pPr>
      <w:r>
        <w:rPr>
          <w:rStyle w:val="VerbatimChar"/>
        </w:rPr>
        <w:t xml:space="preserve">helligkeit = 0</w:t>
      </w:r>
    </w:p>
    <w:p>
      <w:pPr>
        <w:pStyle w:val="FirstParagraph"/>
      </w:pPr>
      <w:r>
        <w:t xml:space="preserve">Beschreibe, wie die Methoden</w:t>
      </w:r>
      <w:r>
        <w:t xml:space="preserve"> </w:t>
      </w:r>
      <w:r>
        <w:rPr>
          <w:rStyle w:val="VerbatimChar"/>
        </w:rPr>
        <w:t xml:space="preserve">einschalten()</w:t>
      </w:r>
      <w:r>
        <w:t xml:space="preserve"> </w:t>
      </w:r>
      <w:r>
        <w:t xml:space="preserve">und</w:t>
      </w:r>
      <w:r>
        <w:t xml:space="preserve"> </w:t>
      </w:r>
      <w:r>
        <w:rPr>
          <w:rStyle w:val="VerbatimChar"/>
        </w:rPr>
        <w:t xml:space="preserve">heller()</w:t>
      </w:r>
      <w:r>
        <w:t xml:space="preserve"> </w:t>
      </w:r>
      <w:r>
        <w:t xml:space="preserve">den Zustand verändern könnten. Nenne jeweils die betroffenen Attribute und Werte.</w:t>
      </w:r>
    </w:p>
    <w:bookmarkEnd w:id="26"/>
    <w:bookmarkStart w:id="27" w:name="aufgabe-4-modellieren-8-p"/>
    <w:p>
      <w:pPr>
        <w:pStyle w:val="Heading2"/>
      </w:pPr>
      <w:r>
        <w:t xml:space="preserve">Aufgabe 4 – Modellieren (8 P)</w:t>
      </w:r>
    </w:p>
    <w:p>
      <w:pPr>
        <w:pStyle w:val="FirstParagraph"/>
      </w:pPr>
      <w:r>
        <w:t xml:space="preserve">Entwirf für die Klasse</w:t>
      </w:r>
      <w:r>
        <w:t xml:space="preserve"> </w:t>
      </w:r>
      <w:r>
        <w:rPr>
          <w:rStyle w:val="VerbatimChar"/>
        </w:rPr>
        <w:t xml:space="preserve">SchulTablet</w:t>
      </w:r>
      <w:r>
        <w:t xml:space="preserve">:</w:t>
      </w:r>
    </w:p>
    <w:p>
      <w:pPr>
        <w:numPr>
          <w:ilvl w:val="0"/>
          <w:numId w:val="1007"/>
        </w:numPr>
        <w:pStyle w:val="Compact"/>
      </w:pPr>
      <w:r>
        <w:t xml:space="preserve">vier sinnvolle Attribute,</w:t>
      </w:r>
    </w:p>
    <w:p>
      <w:pPr>
        <w:numPr>
          <w:ilvl w:val="0"/>
          <w:numId w:val="1007"/>
        </w:numPr>
        <w:pStyle w:val="Compact"/>
      </w:pPr>
      <w:r>
        <w:t xml:space="preserve">zu jedem Attribut einen Beispielwert für das Objekt</w:t>
      </w:r>
      <w:r>
        <w:t xml:space="preserve"> </w:t>
      </w:r>
      <w:r>
        <w:rPr>
          <w:rStyle w:val="VerbatimChar"/>
        </w:rPr>
        <w:t xml:space="preserve">Tablet_12</w:t>
      </w:r>
      <w:r>
        <w:t xml:space="preserve">,</w:t>
      </w:r>
    </w:p>
    <w:p>
      <w:pPr>
        <w:numPr>
          <w:ilvl w:val="0"/>
          <w:numId w:val="1007"/>
        </w:numPr>
        <w:pStyle w:val="Compact"/>
      </w:pPr>
      <w:r>
        <w:t xml:space="preserve">zwei sinnvolle Methoden.</w:t>
      </w:r>
    </w:p>
    <w:p>
      <w:pPr>
        <w:pStyle w:val="FirstParagraph"/>
      </w:pPr>
      <w:r>
        <w:t xml:space="preserve">Achte auf die Unterscheidung zwischen Klasse, Objekt, Attribut und Wert.</w:t>
      </w:r>
    </w:p>
    <w:p>
      <w:r>
        <w:br w:type="page"/>
      </w:r>
    </w:p>
    <w:bookmarkEnd w:id="27"/>
    <w:bookmarkEnd w:id="28"/>
    <w:bookmarkStart w:id="34" w:name="lösung-leistungskontrolle-1"/>
    <w:p>
      <w:pPr>
        <w:pStyle w:val="Heading1"/>
      </w:pPr>
      <w:r>
        <w:t xml:space="preserve">Lösung – Leistungskontrolle 1</w:t>
      </w:r>
    </w:p>
    <w:bookmarkStart w:id="29" w:name="aufgabe-1"/>
    <w:p>
      <w:pPr>
        <w:pStyle w:val="Heading2"/>
      </w:pPr>
      <w:r>
        <w:t xml:space="preserve">Aufgabe 1</w:t>
      </w:r>
    </w:p>
    <w:p>
      <w:pPr>
        <w:numPr>
          <w:ilvl w:val="0"/>
          <w:numId w:val="1008"/>
        </w:numPr>
        <w:pStyle w:val="Compact"/>
      </w:pPr>
      <w:r>
        <w:t xml:space="preserve">Objekt: konkretes Exemplar einer Klasse.</w:t>
      </w:r>
    </w:p>
    <w:p>
      <w:pPr>
        <w:numPr>
          <w:ilvl w:val="0"/>
          <w:numId w:val="1008"/>
        </w:numPr>
        <w:pStyle w:val="Compact"/>
      </w:pPr>
      <w:r>
        <w:t xml:space="preserve">Klasse: gemeinsame Beschreibung gleichartiger Objekte.</w:t>
      </w:r>
    </w:p>
    <w:p>
      <w:pPr>
        <w:numPr>
          <w:ilvl w:val="0"/>
          <w:numId w:val="1008"/>
        </w:numPr>
        <w:pStyle w:val="Compact"/>
      </w:pPr>
      <w:r>
        <w:t xml:space="preserve">Attribut: benannte Eigenschaft eines Objekts.</w:t>
      </w:r>
    </w:p>
    <w:p>
      <w:pPr>
        <w:numPr>
          <w:ilvl w:val="0"/>
          <w:numId w:val="1008"/>
        </w:numPr>
        <w:pStyle w:val="Compact"/>
      </w:pPr>
      <w:r>
        <w:t xml:space="preserve">Attributwert: konkrete Ausprägung eines Attributs.</w:t>
      </w:r>
    </w:p>
    <w:bookmarkEnd w:id="29"/>
    <w:bookmarkStart w:id="30" w:name="aufgabe-2"/>
    <w:p>
      <w:pPr>
        <w:pStyle w:val="Heading2"/>
      </w:pPr>
      <w:r>
        <w:t xml:space="preserve">Aufgabe 2</w:t>
      </w:r>
    </w:p>
    <w:p>
      <w:pPr>
        <w:numPr>
          <w:ilvl w:val="0"/>
          <w:numId w:val="1009"/>
        </w:numPr>
        <w:pStyle w:val="Compact"/>
      </w:pPr>
      <w:r>
        <w:rPr>
          <w:rStyle w:val="VerbatimChar"/>
        </w:rPr>
        <w:t xml:space="preserve">Fahrrad</w:t>
      </w:r>
      <w:r>
        <w:t xml:space="preserve"> </w:t>
      </w:r>
      <w:r>
        <w:t xml:space="preserve">= Klasse</w:t>
      </w:r>
    </w:p>
    <w:p>
      <w:pPr>
        <w:numPr>
          <w:ilvl w:val="0"/>
          <w:numId w:val="1009"/>
        </w:numPr>
        <w:pStyle w:val="Compact"/>
      </w:pPr>
      <w:r>
        <w:rPr>
          <w:rStyle w:val="VerbatimChar"/>
        </w:rPr>
        <w:t xml:space="preserve">Fahrrad_7</w:t>
      </w:r>
      <w:r>
        <w:t xml:space="preserve"> </w:t>
      </w:r>
      <w:r>
        <w:t xml:space="preserve">= Objekt</w:t>
      </w:r>
    </w:p>
    <w:p>
      <w:pPr>
        <w:numPr>
          <w:ilvl w:val="0"/>
          <w:numId w:val="1009"/>
        </w:numPr>
        <w:pStyle w:val="Compact"/>
      </w:pPr>
      <w:r>
        <w:rPr>
          <w:rStyle w:val="VerbatimChar"/>
        </w:rPr>
        <w:t xml:space="preserve">farbe</w:t>
      </w:r>
      <w:r>
        <w:t xml:space="preserve">,</w:t>
      </w:r>
      <w:r>
        <w:t xml:space="preserve"> </w:t>
      </w:r>
      <w:r>
        <w:rPr>
          <w:rStyle w:val="VerbatimChar"/>
        </w:rPr>
        <w:t xml:space="preserve">gaenge</w:t>
      </w:r>
      <w:r>
        <w:t xml:space="preserve"> </w:t>
      </w:r>
      <w:r>
        <w:t xml:space="preserve">= Attribute</w:t>
      </w:r>
    </w:p>
    <w:p>
      <w:pPr>
        <w:numPr>
          <w:ilvl w:val="0"/>
          <w:numId w:val="1009"/>
        </w:numPr>
        <w:pStyle w:val="Compact"/>
      </w:pPr>
      <w:r>
        <w:rPr>
          <w:rStyle w:val="VerbatimChar"/>
        </w:rPr>
        <w:t xml:space="preserve">blau</w:t>
      </w:r>
      <w:r>
        <w:t xml:space="preserve">,</w:t>
      </w:r>
      <w:r>
        <w:t xml:space="preserve"> </w:t>
      </w:r>
      <w:r>
        <w:rPr>
          <w:rStyle w:val="VerbatimChar"/>
        </w:rPr>
        <w:t xml:space="preserve">21</w:t>
      </w:r>
      <w:r>
        <w:t xml:space="preserve"> </w:t>
      </w:r>
      <w:r>
        <w:t xml:space="preserve">= Attributwerte</w:t>
      </w:r>
    </w:p>
    <w:bookmarkEnd w:id="30"/>
    <w:bookmarkStart w:id="31" w:name="aufgabe-3"/>
    <w:p>
      <w:pPr>
        <w:pStyle w:val="Heading2"/>
      </w:pPr>
      <w:r>
        <w:t xml:space="preserve">Aufgabe 3</w:t>
      </w:r>
    </w:p>
    <w:p>
      <w:pPr>
        <w:pStyle w:val="FirstParagraph"/>
      </w:pPr>
      <w:r>
        <w:rPr>
          <w:rStyle w:val="VerbatimChar"/>
        </w:rPr>
        <w:t xml:space="preserve">einschalten()</w:t>
      </w:r>
      <w:r>
        <w:t xml:space="preserve"> </w:t>
      </w:r>
      <w:r>
        <w:t xml:space="preserve">kann</w:t>
      </w:r>
      <w:r>
        <w:t xml:space="preserve"> </w:t>
      </w:r>
      <w:r>
        <w:rPr>
          <w:rStyle w:val="VerbatimChar"/>
        </w:rPr>
        <w:t xml:space="preserve">eingeschaltet</w:t>
      </w:r>
      <w:r>
        <w:t xml:space="preserve"> </w:t>
      </w:r>
      <w:r>
        <w:t xml:space="preserve">von</w:t>
      </w:r>
      <w:r>
        <w:t xml:space="preserve"> </w:t>
      </w:r>
      <w:r>
        <w:rPr>
          <w:rStyle w:val="VerbatimChar"/>
        </w:rPr>
        <w:t xml:space="preserve">nein</w:t>
      </w:r>
      <w:r>
        <w:t xml:space="preserve"> </w:t>
      </w:r>
      <w:r>
        <w:t xml:space="preserve">auf</w:t>
      </w:r>
      <w:r>
        <w:t xml:space="preserve"> </w:t>
      </w:r>
      <w:r>
        <w:rPr>
          <w:rStyle w:val="VerbatimChar"/>
        </w:rPr>
        <w:t xml:space="preserve">ja</w:t>
      </w:r>
      <w:r>
        <w:t xml:space="preserve"> </w:t>
      </w:r>
      <w:r>
        <w:t xml:space="preserve">setzen.</w:t>
      </w:r>
      <w:r>
        <w:t xml:space="preserve"> </w:t>
      </w:r>
      <w:r>
        <w:rPr>
          <w:rStyle w:val="VerbatimChar"/>
        </w:rPr>
        <w:t xml:space="preserve">heller()</w:t>
      </w:r>
      <w:r>
        <w:t xml:space="preserve"> </w:t>
      </w:r>
      <w:r>
        <w:t xml:space="preserve">kann</w:t>
      </w:r>
      <w:r>
        <w:t xml:space="preserve"> </w:t>
      </w:r>
      <w:r>
        <w:rPr>
          <w:rStyle w:val="VerbatimChar"/>
        </w:rPr>
        <w:t xml:space="preserve">helligkeit</w:t>
      </w:r>
      <w:r>
        <w:t xml:space="preserve"> </w:t>
      </w:r>
      <w:r>
        <w:t xml:space="preserve">von 0 auf einen höheren Wert verändern. Erwartet wird eine nachvollziehbare Beschreibung von Zustandsänderungen.</w:t>
      </w:r>
    </w:p>
    <w:bookmarkEnd w:id="31"/>
    <w:bookmarkStart w:id="32" w:name="aufgabe-4"/>
    <w:p>
      <w:pPr>
        <w:pStyle w:val="Heading2"/>
      </w:pPr>
      <w:r>
        <w:t xml:space="preserve">Aufgabe 4</w:t>
      </w:r>
    </w:p>
    <w:p>
      <w:pPr>
        <w:pStyle w:val="FirstParagraph"/>
      </w:pPr>
      <w:r>
        <w:t xml:space="preserve">Beispiel:</w:t>
      </w:r>
    </w:p>
    <w:p>
      <w:pPr>
        <w:pStyle w:val="BodyText"/>
      </w:pPr>
      <w:r>
        <w:t xml:space="preserve">Klasse</w:t>
      </w:r>
      <w:r>
        <w:t xml:space="preserve"> </w:t>
      </w:r>
      <w:r>
        <w:rPr>
          <w:rStyle w:val="VerbatimChar"/>
        </w:rPr>
        <w:t xml:space="preserve">SchulTablet</w:t>
      </w:r>
      <w:r>
        <w:t xml:space="preserve">, Objekt</w:t>
      </w:r>
      <w:r>
        <w:t xml:space="preserve"> </w:t>
      </w:r>
      <w:r>
        <w:rPr>
          <w:rStyle w:val="VerbatimChar"/>
        </w:rPr>
        <w:t xml:space="preserve">Tablet_12</w:t>
      </w:r>
      <w:r>
        <w:t xml:space="preserve">:</w:t>
      </w:r>
    </w:p>
    <w:p>
      <w:pPr>
        <w:numPr>
          <w:ilvl w:val="0"/>
          <w:numId w:val="1010"/>
        </w:numPr>
        <w:pStyle w:val="Compact"/>
      </w:pPr>
      <w:r>
        <w:rPr>
          <w:rStyle w:val="VerbatimChar"/>
        </w:rPr>
        <w:t xml:space="preserve">speicher = 128 GB</w:t>
      </w:r>
    </w:p>
    <w:p>
      <w:pPr>
        <w:numPr>
          <w:ilvl w:val="0"/>
          <w:numId w:val="1010"/>
        </w:numPr>
        <w:pStyle w:val="Compact"/>
      </w:pPr>
      <w:r>
        <w:rPr>
          <w:rStyle w:val="VerbatimChar"/>
        </w:rPr>
        <w:t xml:space="preserve">akku = 84 %</w:t>
      </w:r>
    </w:p>
    <w:p>
      <w:pPr>
        <w:numPr>
          <w:ilvl w:val="0"/>
          <w:numId w:val="1010"/>
        </w:numPr>
        <w:pStyle w:val="Compact"/>
      </w:pPr>
      <w:r>
        <w:rPr>
          <w:rStyle w:val="VerbatimChar"/>
        </w:rPr>
        <w:t xml:space="preserve">wlan = aktiv</w:t>
      </w:r>
    </w:p>
    <w:p>
      <w:pPr>
        <w:numPr>
          <w:ilvl w:val="0"/>
          <w:numId w:val="1010"/>
        </w:numPr>
        <w:pStyle w:val="Compact"/>
      </w:pPr>
      <w:r>
        <w:rPr>
          <w:rStyle w:val="VerbatimChar"/>
        </w:rPr>
        <w:t xml:space="preserve">inventarnummer = T-12</w:t>
      </w:r>
    </w:p>
    <w:p>
      <w:pPr>
        <w:pStyle w:val="FirstParagraph"/>
      </w:pPr>
      <w:r>
        <w:t xml:space="preserve">Methoden z. B.</w:t>
      </w:r>
      <w:r>
        <w:t xml:space="preserve"> </w:t>
      </w:r>
      <w:r>
        <w:rPr>
          <w:rStyle w:val="VerbatimChar"/>
        </w:rPr>
        <w:t xml:space="preserve">einschalten()</w:t>
      </w:r>
      <w:r>
        <w:t xml:space="preserve">,</w:t>
      </w:r>
      <w:r>
        <w:t xml:space="preserve"> </w:t>
      </w:r>
      <w:r>
        <w:rPr>
          <w:rStyle w:val="VerbatimChar"/>
        </w:rPr>
        <w:t xml:space="preserve">wlanVerbinden()</w:t>
      </w:r>
      <w:r>
        <w:t xml:space="preserve">.</w:t>
      </w:r>
    </w:p>
    <w:bookmarkEnd w:id="32"/>
    <w:bookmarkStart w:id="33" w:name="punkte"/>
    <w:p>
      <w:pPr>
        <w:pStyle w:val="Heading2"/>
      </w:pPr>
      <w:r>
        <w:t xml:space="preserve">Punkte</w:t>
      </w:r>
    </w:p>
    <w:p>
      <w:pPr>
        <w:pStyle w:val="FirstParagraph"/>
      </w:pPr>
      <w:r>
        <w:t xml:space="preserve">30 Punkte insgesamt. Teilpunkte für fachlich sinnvolle Alternativen möglich.</w:t>
      </w:r>
    </w:p>
    <w:p>
      <w:r>
        <w:br w:type="page"/>
      </w:r>
    </w:p>
    <w:bookmarkEnd w:id="33"/>
    <w:bookmarkEnd w:id="34"/>
    <w:bookmarkStart w:id="40" w:name="leistungskontrolle-2-algorithmen"/>
    <w:p>
      <w:pPr>
        <w:pStyle w:val="Heading1"/>
      </w:pPr>
      <w:r>
        <w:t xml:space="preserve">Leistungskontrolle 2 – Algorithmen</w:t>
      </w:r>
    </w:p>
    <w:p>
      <w:pPr>
        <w:pStyle w:val="FirstParagraph"/>
      </w:pPr>
      <w:r>
        <w:rPr>
          <w:bCs/>
          <w:b/>
        </w:rPr>
        <w:t xml:space="preserve">Klasse 8 · 45 Minuten · 30 Punkte</w:t>
      </w:r>
    </w:p>
    <w:p>
      <w:pPr>
        <w:pStyle w:val="BodyText"/>
      </w:pPr>
      <w:r>
        <w:t xml:space="preserve">Name: ____________________________ Datum: __________</w:t>
      </w:r>
    </w:p>
    <w:bookmarkStart w:id="35" w:name="aufgabe-1-eigenschaften-6-p"/>
    <w:p>
      <w:pPr>
        <w:pStyle w:val="Heading2"/>
      </w:pPr>
      <w:r>
        <w:t xml:space="preserve">Aufgabe 1 – Eigenschaften (6 P)</w:t>
      </w:r>
    </w:p>
    <w:p>
      <w:pPr>
        <w:pStyle w:val="FirstParagraph"/>
      </w:pPr>
      <w:r>
        <w:t xml:space="preserve">Nenne drei Eigenschaften eines guten Algorithmus und erläutere sie kurz.</w:t>
      </w:r>
    </w:p>
    <w:bookmarkEnd w:id="35"/>
    <w:bookmarkStart w:id="36" w:name="aufgabe-2-kontrollstrukturen-6-p"/>
    <w:p>
      <w:pPr>
        <w:pStyle w:val="Heading2"/>
      </w:pPr>
      <w:r>
        <w:t xml:space="preserve">Aufgabe 2 – Kontrollstrukturen (6 P)</w:t>
      </w:r>
    </w:p>
    <w:p>
      <w:pPr>
        <w:pStyle w:val="FirstParagraph"/>
      </w:pPr>
      <w:r>
        <w:t xml:space="preserve">Ordne zu und begründe:</w:t>
      </w:r>
    </w:p>
    <w:p>
      <w:pPr>
        <w:numPr>
          <w:ilvl w:val="0"/>
          <w:numId w:val="1011"/>
        </w:numPr>
        <w:pStyle w:val="Compact"/>
      </w:pPr>
      <w:r>
        <w:t xml:space="preserve">„Gehe genau 5 Schritte.“</w:t>
      </w:r>
    </w:p>
    <w:p>
      <w:pPr>
        <w:numPr>
          <w:ilvl w:val="0"/>
          <w:numId w:val="1011"/>
        </w:numPr>
        <w:pStyle w:val="Compact"/>
      </w:pPr>
      <w:r>
        <w:t xml:space="preserve">„Wenn vorne frei ist, gehe; sonst drehe links.“</w:t>
      </w:r>
    </w:p>
    <w:p>
      <w:pPr>
        <w:numPr>
          <w:ilvl w:val="0"/>
          <w:numId w:val="1011"/>
        </w:numPr>
        <w:pStyle w:val="Compact"/>
      </w:pPr>
      <w:r>
        <w:t xml:space="preserve">„Laufe bis zur Wand.“</w:t>
      </w:r>
    </w:p>
    <w:p>
      <w:pPr>
        <w:pStyle w:val="FirstParagraph"/>
      </w:pPr>
      <w:r>
        <w:t xml:space="preserve">Verwende die Begriffe Sequenz, Bedingung, feste Wiederholung, bedingte Wiederholung sinnvoll.</w:t>
      </w:r>
    </w:p>
    <w:bookmarkEnd w:id="36"/>
    <w:bookmarkStart w:id="37" w:name="aufgabe-3-algorithmus-formulieren-8-p"/>
    <w:p>
      <w:pPr>
        <w:pStyle w:val="Heading2"/>
      </w:pPr>
      <w:r>
        <w:t xml:space="preserve">Aufgabe 3 – Algorithmus formulieren (8 P)</w:t>
      </w:r>
    </w:p>
    <w:p>
      <w:pPr>
        <w:pStyle w:val="FirstParagraph"/>
      </w:pPr>
      <w:r>
        <w:t xml:space="preserve">Ein Roboter soll drei Felder geradeaus gehen, sich links drehen und anschließend bis zur nächsten Wand laufen. Formuliere einen eindeutigen strukturierten Algorithmus.</w:t>
      </w:r>
    </w:p>
    <w:bookmarkEnd w:id="37"/>
    <w:bookmarkStart w:id="38" w:name="aufgabe-4-fehler-finden-5-p"/>
    <w:p>
      <w:pPr>
        <w:pStyle w:val="Heading2"/>
      </w:pPr>
      <w:r>
        <w:t xml:space="preserve">Aufgabe 4 – Fehler finden (5 P)</w:t>
      </w:r>
    </w:p>
    <w:p>
      <w:pPr>
        <w:pStyle w:val="SourceCode"/>
      </w:pPr>
      <w:r>
        <w:rPr>
          <w:rStyle w:val="VerbatimChar"/>
        </w:rPr>
        <w:t xml:space="preserve">WIEDERHOLE IMMER</w:t>
      </w:r>
      <w:r>
        <w:br/>
      </w:r>
      <w:r>
        <w:rPr>
          <w:rStyle w:val="VerbatimChar"/>
        </w:rPr>
        <w:t xml:space="preserve">    Schritt</w:t>
      </w:r>
      <w:r>
        <w:br/>
      </w:r>
      <w:r>
        <w:rPr>
          <w:rStyle w:val="VerbatimChar"/>
        </w:rPr>
        <w:t xml:space="preserve">ENDE</w:t>
      </w:r>
    </w:p>
    <w:p>
      <w:pPr>
        <w:pStyle w:val="FirstParagraph"/>
      </w:pPr>
      <w:r>
        <w:t xml:space="preserve">Der Roboter soll eigentlich an einer Wand stoppen. Erkläre den Fehler und verbessere den Ablauf.</w:t>
      </w:r>
    </w:p>
    <w:bookmarkEnd w:id="38"/>
    <w:bookmarkStart w:id="39" w:name="aufgabe-5-testfälle-5-p"/>
    <w:p>
      <w:pPr>
        <w:pStyle w:val="Heading2"/>
      </w:pPr>
      <w:r>
        <w:t xml:space="preserve">Aufgabe 5 – Testfälle (5 P)</w:t>
      </w:r>
    </w:p>
    <w:p>
      <w:pPr>
        <w:pStyle w:val="FirstParagraph"/>
      </w:pPr>
      <w:r>
        <w:t xml:space="preserve">Formuliere zwei unterschiedliche Testfälle für deinen verbesserten Algorithmus. Nenne jeweils Ausgangssituation und erwartetes Ergebnis.</w:t>
      </w:r>
    </w:p>
    <w:p>
      <w:r>
        <w:br w:type="page"/>
      </w:r>
    </w:p>
    <w:bookmarkEnd w:id="39"/>
    <w:bookmarkEnd w:id="40"/>
    <w:bookmarkStart w:id="47" w:name="lösung-leistungskontrolle-2-algorithmen"/>
    <w:p>
      <w:pPr>
        <w:pStyle w:val="Heading1"/>
      </w:pPr>
      <w:r>
        <w:t xml:space="preserve">Lösung – Leistungskontrolle 2 Algorithmen</w:t>
      </w:r>
    </w:p>
    <w:bookmarkStart w:id="41" w:name="aufgabe-1-1"/>
    <w:p>
      <w:pPr>
        <w:pStyle w:val="Heading2"/>
      </w:pPr>
      <w:r>
        <w:t xml:space="preserve">Aufgabe 1</w:t>
      </w:r>
    </w:p>
    <w:p>
      <w:pPr>
        <w:pStyle w:val="FirstParagraph"/>
      </w:pPr>
      <w:r>
        <w:t xml:space="preserve">Mögliche Eigenschaften: eindeutig, ausführbar, endlich, sinnvoll geordnet, für eine Aufgabenklasse geeignet.</w:t>
      </w:r>
    </w:p>
    <w:bookmarkEnd w:id="41"/>
    <w:bookmarkStart w:id="42" w:name="aufgabe-2-1"/>
    <w:p>
      <w:pPr>
        <w:pStyle w:val="Heading2"/>
      </w:pPr>
      <w:r>
        <w:t xml:space="preserve">Aufgabe 2</w:t>
      </w:r>
    </w:p>
    <w:p>
      <w:pPr>
        <w:numPr>
          <w:ilvl w:val="0"/>
          <w:numId w:val="1012"/>
        </w:numPr>
        <w:pStyle w:val="Compact"/>
      </w:pPr>
      <w:r>
        <w:t xml:space="preserve">feste Wiederholung oder Sequenz mit fünf Schritten</w:t>
      </w:r>
    </w:p>
    <w:p>
      <w:pPr>
        <w:numPr>
          <w:ilvl w:val="0"/>
          <w:numId w:val="1012"/>
        </w:numPr>
        <w:pStyle w:val="Compact"/>
      </w:pPr>
      <w:r>
        <w:t xml:space="preserve">Bedingung/Entscheidung</w:t>
      </w:r>
    </w:p>
    <w:p>
      <w:pPr>
        <w:numPr>
          <w:ilvl w:val="0"/>
          <w:numId w:val="1012"/>
        </w:numPr>
        <w:pStyle w:val="Compact"/>
      </w:pPr>
      <w:r>
        <w:t xml:space="preserve">bedingte Wiederholung</w:t>
      </w:r>
    </w:p>
    <w:bookmarkEnd w:id="42"/>
    <w:bookmarkStart w:id="43" w:name="aufgabe-3-1"/>
    <w:p>
      <w:pPr>
        <w:pStyle w:val="Heading2"/>
      </w:pPr>
      <w:r>
        <w:t xml:space="preserve">Aufgabe 3</w:t>
      </w:r>
    </w:p>
    <w:p>
      <w:pPr>
        <w:pStyle w:val="SourceCode"/>
      </w:pPr>
      <w:r>
        <w:rPr>
          <w:rStyle w:val="VerbatimChar"/>
        </w:rPr>
        <w:t xml:space="preserve">WIEDERHOLE 3 MAL</w:t>
      </w:r>
      <w:r>
        <w:br/>
      </w:r>
      <w:r>
        <w:rPr>
          <w:rStyle w:val="VerbatimChar"/>
        </w:rPr>
        <w:t xml:space="preserve">    Schritt</w:t>
      </w:r>
      <w:r>
        <w:br/>
      </w:r>
      <w:r>
        <w:rPr>
          <w:rStyle w:val="VerbatimChar"/>
        </w:rPr>
        <w:t xml:space="preserve">ENDE</w:t>
      </w:r>
      <w:r>
        <w:br/>
      </w:r>
      <w:r>
        <w:rPr>
          <w:rStyle w:val="VerbatimChar"/>
        </w:rPr>
        <w:t xml:space="preserve">LinksDrehen</w:t>
      </w:r>
      <w:r>
        <w:br/>
      </w:r>
      <w:r>
        <w:rPr>
          <w:rStyle w:val="VerbatimChar"/>
        </w:rPr>
        <w:t xml:space="preserve">SOLANGE vorne frei</w:t>
      </w:r>
      <w:r>
        <w:br/>
      </w:r>
      <w:r>
        <w:rPr>
          <w:rStyle w:val="VerbatimChar"/>
        </w:rPr>
        <w:t xml:space="preserve">    Schritt</w:t>
      </w:r>
      <w:r>
        <w:br/>
      </w:r>
      <w:r>
        <w:rPr>
          <w:rStyle w:val="VerbatimChar"/>
        </w:rPr>
        <w:t xml:space="preserve">ENDE</w:t>
      </w:r>
    </w:p>
    <w:bookmarkEnd w:id="43"/>
    <w:bookmarkStart w:id="44" w:name="aufgabe-4-1"/>
    <w:p>
      <w:pPr>
        <w:pStyle w:val="Heading2"/>
      </w:pPr>
      <w:r>
        <w:t xml:space="preserve">Aufgabe 4</w:t>
      </w:r>
    </w:p>
    <w:p>
      <w:pPr>
        <w:pStyle w:val="FirstParagraph"/>
      </w:pPr>
      <w:r>
        <w:t xml:space="preserve">Die Endlosschleife berücksichtigt die Wand nicht. Besser:</w:t>
      </w:r>
    </w:p>
    <w:p>
      <w:pPr>
        <w:pStyle w:val="SourceCode"/>
      </w:pPr>
      <w:r>
        <w:rPr>
          <w:rStyle w:val="VerbatimChar"/>
        </w:rPr>
        <w:t xml:space="preserve">SOLANGE vorne frei</w:t>
      </w:r>
      <w:r>
        <w:br/>
      </w:r>
      <w:r>
        <w:rPr>
          <w:rStyle w:val="VerbatimChar"/>
        </w:rPr>
        <w:t xml:space="preserve">    Schritt</w:t>
      </w:r>
      <w:r>
        <w:br/>
      </w:r>
      <w:r>
        <w:rPr>
          <w:rStyle w:val="VerbatimChar"/>
        </w:rPr>
        <w:t xml:space="preserve">ENDE</w:t>
      </w:r>
    </w:p>
    <w:bookmarkEnd w:id="44"/>
    <w:bookmarkStart w:id="45" w:name="aufgabe-5"/>
    <w:p>
      <w:pPr>
        <w:pStyle w:val="Heading2"/>
      </w:pPr>
      <w:r>
        <w:t xml:space="preserve">Aufgabe 5</w:t>
      </w:r>
    </w:p>
    <w:p>
      <w:pPr>
        <w:pStyle w:val="FirstParagraph"/>
      </w:pPr>
      <w:r>
        <w:t xml:space="preserve">Mögliche Testfälle:</w:t>
      </w:r>
    </w:p>
    <w:p>
      <w:pPr>
        <w:numPr>
          <w:ilvl w:val="0"/>
          <w:numId w:val="1013"/>
        </w:numPr>
        <w:pStyle w:val="Compact"/>
      </w:pPr>
      <w:r>
        <w:t xml:space="preserve">Start direkt vor einer Wand → kein Schritt, Programm endet.</w:t>
      </w:r>
    </w:p>
    <w:p>
      <w:pPr>
        <w:numPr>
          <w:ilvl w:val="0"/>
          <w:numId w:val="1013"/>
        </w:numPr>
        <w:pStyle w:val="Compact"/>
      </w:pPr>
      <w:r>
        <w:t xml:space="preserve">Start fünf Felder vor einer Wand → fünf Schritte, Halt vor der Wand.</w:t>
      </w:r>
    </w:p>
    <w:bookmarkEnd w:id="45"/>
    <w:bookmarkStart w:id="46" w:name="punkte-1"/>
    <w:p>
      <w:pPr>
        <w:pStyle w:val="Heading2"/>
      </w:pPr>
      <w:r>
        <w:t xml:space="preserve">Punkte</w:t>
      </w:r>
    </w:p>
    <w:p>
      <w:pPr>
        <w:pStyle w:val="FirstParagraph"/>
      </w:pPr>
      <w:r>
        <w:t xml:space="preserve">30 Punkte insgesamt; äquivalente fachlich korrekte Formulierungen zulassen.</w:t>
      </w:r>
    </w:p>
    <w:p>
      <w:r>
        <w:br w:type="page"/>
      </w:r>
    </w:p>
    <w:bookmarkEnd w:id="46"/>
    <w:bookmarkEnd w:id="47"/>
    <w:bookmarkStart w:id="54" w:name="leistungskontrolle-3-robot-karol"/>
    <w:p>
      <w:pPr>
        <w:pStyle w:val="Heading1"/>
      </w:pPr>
      <w:r>
        <w:t xml:space="preserve">Leistungskontrolle 3 – Robot Karol</w:t>
      </w:r>
    </w:p>
    <w:p>
      <w:pPr>
        <w:pStyle w:val="FirstParagraph"/>
      </w:pPr>
      <w:r>
        <w:rPr>
          <w:bCs/>
          <w:b/>
        </w:rPr>
        <w:t xml:space="preserve">Klasse 8 · 45 Minuten · 30 Punkte</w:t>
      </w:r>
    </w:p>
    <w:p>
      <w:pPr>
        <w:pStyle w:val="BodyText"/>
      </w:pPr>
      <w:r>
        <w:t xml:space="preserve">Name: ____________________________ Datum: __________</w:t>
      </w:r>
    </w:p>
    <w:bookmarkStart w:id="48" w:name="aufgabe-1-grundbefehle-lesen-5-p"/>
    <w:p>
      <w:pPr>
        <w:pStyle w:val="Heading2"/>
      </w:pPr>
      <w:r>
        <w:t xml:space="preserve">Aufgabe 1 – Grundbefehle lesen (5 P)</w:t>
      </w:r>
    </w:p>
    <w:p>
      <w:pPr>
        <w:pStyle w:val="FirstParagraph"/>
      </w:pPr>
      <w:r>
        <w:t xml:space="preserve">Beschreibe die Wirkung:</w:t>
      </w:r>
    </w:p>
    <w:p>
      <w:pPr>
        <w:pStyle w:val="SourceCode"/>
      </w:pPr>
      <w:r>
        <w:rPr>
          <w:rStyle w:val="VerbatimChar"/>
        </w:rPr>
        <w:t xml:space="preserve">Schritt</w:t>
      </w:r>
      <w:r>
        <w:br/>
      </w:r>
      <w:r>
        <w:rPr>
          <w:rStyle w:val="VerbatimChar"/>
        </w:rPr>
        <w:t xml:space="preserve">Schritt</w:t>
      </w:r>
      <w:r>
        <w:br/>
      </w:r>
      <w:r>
        <w:rPr>
          <w:rStyle w:val="VerbatimChar"/>
        </w:rPr>
        <w:t xml:space="preserve">LinksDrehen</w:t>
      </w:r>
      <w:r>
        <w:br/>
      </w:r>
      <w:r>
        <w:rPr>
          <w:rStyle w:val="VerbatimChar"/>
        </w:rPr>
        <w:t xml:space="preserve">Hinlegen</w:t>
      </w:r>
    </w:p>
    <w:bookmarkEnd w:id="48"/>
    <w:bookmarkStart w:id="49" w:name="aufgabe-2-wiederholung-5-p"/>
    <w:p>
      <w:pPr>
        <w:pStyle w:val="Heading2"/>
      </w:pPr>
      <w:r>
        <w:t xml:space="preserve">Aufgabe 2 – Wiederholung (5 P)</w:t>
      </w:r>
    </w:p>
    <w:p>
      <w:pPr>
        <w:pStyle w:val="FirstParagraph"/>
      </w:pPr>
      <w:r>
        <w:t xml:space="preserve">Schreibe ein möglichst kurzes Programm, mit dem Karol viermal hintereinander einen Schritt geht und anschließend links dreht.</w:t>
      </w:r>
    </w:p>
    <w:bookmarkEnd w:id="49"/>
    <w:bookmarkStart w:id="50" w:name="aufgabe-3-bedingung-6-p"/>
    <w:p>
      <w:pPr>
        <w:pStyle w:val="Heading2"/>
      </w:pPr>
      <w:r>
        <w:t xml:space="preserve">Aufgabe 3 – Bedingung (6 P)</w:t>
      </w:r>
    </w:p>
    <w:p>
      <w:pPr>
        <w:pStyle w:val="FirstParagraph"/>
      </w:pPr>
      <w:r>
        <w:t xml:space="preserve">Karol soll einen Schritt gehen, wenn vor ihm frei ist. Andernfalls soll er sich links drehen. Formuliere den Ablauf.</w:t>
      </w:r>
    </w:p>
    <w:bookmarkEnd w:id="50"/>
    <w:bookmarkStart w:id="51" w:name="aufgabe-4-bedingte-wiederholung-6-p"/>
    <w:p>
      <w:pPr>
        <w:pStyle w:val="Heading2"/>
      </w:pPr>
      <w:r>
        <w:t xml:space="preserve">Aufgabe 4 – Bedingte Wiederholung (6 P)</w:t>
      </w:r>
    </w:p>
    <w:p>
      <w:pPr>
        <w:pStyle w:val="FirstParagraph"/>
      </w:pPr>
      <w:r>
        <w:t xml:space="preserve">Karol soll bis zur nächsten Wand laufen und dort stehen bleiben. Formuliere einen geeigneten Algorithmus und begründe, warum eine feste Wiederholung hier ungünstig sein kann.</w:t>
      </w:r>
    </w:p>
    <w:bookmarkEnd w:id="51"/>
    <w:bookmarkStart w:id="52" w:name="Xeade53507387318e4e3c1a593fa0d18e65d9948"/>
    <w:p>
      <w:pPr>
        <w:pStyle w:val="Heading2"/>
      </w:pPr>
      <w:r>
        <w:t xml:space="preserve">Aufgabe 5 – Teilprobleme und Unterprogramme (4 P)</w:t>
      </w:r>
    </w:p>
    <w:p>
      <w:pPr>
        <w:pStyle w:val="FirstParagraph"/>
      </w:pPr>
      <w:r>
        <w:t xml:space="preserve">Nenne zwei sinnvolle Unterprogramme für die Aufgabe „Karol baut einen rechteckigen Rahmen aus Ziegeln“ und erkläre kurz ihren Zweck.</w:t>
      </w:r>
    </w:p>
    <w:bookmarkEnd w:id="52"/>
    <w:bookmarkStart w:id="53" w:name="aufgabe-6-testen-und-debugging-4-p"/>
    <w:p>
      <w:pPr>
        <w:pStyle w:val="Heading2"/>
      </w:pPr>
      <w:r>
        <w:t xml:space="preserve">Aufgabe 6 – Testen und Debugging (4 P)</w:t>
      </w:r>
    </w:p>
    <w:p>
      <w:pPr>
        <w:pStyle w:val="FirstParagraph"/>
      </w:pPr>
      <w:r>
        <w:t xml:space="preserve">Ein Programm funktioniert in einer Welt, scheitert aber in einer anderen. Beschreibe einen sinnvollen Ablauf zum systematischen Finden und Beheben des Fehlers.</w:t>
      </w:r>
    </w:p>
    <w:p>
      <w:r>
        <w:br w:type="page"/>
      </w:r>
    </w:p>
    <w:bookmarkEnd w:id="53"/>
    <w:bookmarkEnd w:id="54"/>
    <w:bookmarkStart w:id="62" w:name="lösung-leistungskontrolle-3-robot-karol"/>
    <w:p>
      <w:pPr>
        <w:pStyle w:val="Heading1"/>
      </w:pPr>
      <w:r>
        <w:t xml:space="preserve">Lösung – Leistungskontrolle 3 Robot Karol</w:t>
      </w:r>
    </w:p>
    <w:bookmarkStart w:id="55" w:name="aufgabe-1-2"/>
    <w:p>
      <w:pPr>
        <w:pStyle w:val="Heading2"/>
      </w:pPr>
      <w:r>
        <w:t xml:space="preserve">Aufgabe 1</w:t>
      </w:r>
    </w:p>
    <w:p>
      <w:pPr>
        <w:pStyle w:val="FirstParagraph"/>
      </w:pPr>
      <w:r>
        <w:t xml:space="preserve">Karol geht zwei Schritte geradeaus, dreht sich um 90° nach links und legt auf dem aktuellen Feld einen Ziegel ab.</w:t>
      </w:r>
    </w:p>
    <w:bookmarkEnd w:id="55"/>
    <w:bookmarkStart w:id="56" w:name="aufgabe-2-2"/>
    <w:p>
      <w:pPr>
        <w:pStyle w:val="Heading2"/>
      </w:pPr>
      <w:r>
        <w:t xml:space="preserve">Aufgabe 2</w:t>
      </w:r>
    </w:p>
    <w:p>
      <w:pPr>
        <w:pStyle w:val="SourceCode"/>
      </w:pPr>
      <w:r>
        <w:rPr>
          <w:rStyle w:val="VerbatimChar"/>
        </w:rPr>
        <w:t xml:space="preserve">wiederhole 4 mal</w:t>
      </w:r>
      <w:r>
        <w:br/>
      </w:r>
      <w:r>
        <w:rPr>
          <w:rStyle w:val="VerbatimChar"/>
        </w:rPr>
        <w:t xml:space="preserve">    Schritt</w:t>
      </w:r>
      <w:r>
        <w:br/>
      </w:r>
      <w:r>
        <w:rPr>
          <w:rStyle w:val="VerbatimChar"/>
        </w:rPr>
        <w:t xml:space="preserve">endewiederhole</w:t>
      </w:r>
      <w:r>
        <w:br/>
      </w:r>
      <w:r>
        <w:rPr>
          <w:rStyle w:val="VerbatimChar"/>
        </w:rPr>
        <w:t xml:space="preserve">LinksDrehen</w:t>
      </w:r>
    </w:p>
    <w:bookmarkEnd w:id="56"/>
    <w:bookmarkStart w:id="57" w:name="aufgabe-3-2"/>
    <w:p>
      <w:pPr>
        <w:pStyle w:val="Heading2"/>
      </w:pPr>
      <w:r>
        <w:t xml:space="preserve">Aufgabe 3</w:t>
      </w:r>
    </w:p>
    <w:p>
      <w:pPr>
        <w:pStyle w:val="SourceCode"/>
      </w:pPr>
      <w:r>
        <w:rPr>
          <w:rStyle w:val="VerbatimChar"/>
        </w:rPr>
        <w:t xml:space="preserve">wenn vorne frei dann</w:t>
      </w:r>
      <w:r>
        <w:br/>
      </w:r>
      <w:r>
        <w:rPr>
          <w:rStyle w:val="VerbatimChar"/>
        </w:rPr>
        <w:t xml:space="preserve">    Schritt</w:t>
      </w:r>
      <w:r>
        <w:br/>
      </w:r>
      <w:r>
        <w:rPr>
          <w:rStyle w:val="VerbatimChar"/>
        </w:rPr>
        <w:t xml:space="preserve">sonst</w:t>
      </w:r>
      <w:r>
        <w:br/>
      </w:r>
      <w:r>
        <w:rPr>
          <w:rStyle w:val="VerbatimChar"/>
        </w:rPr>
        <w:t xml:space="preserve">    LinksDrehen</w:t>
      </w:r>
      <w:r>
        <w:br/>
      </w:r>
      <w:r>
        <w:rPr>
          <w:rStyle w:val="VerbatimChar"/>
        </w:rPr>
        <w:t xml:space="preserve">endewenn</w:t>
      </w:r>
    </w:p>
    <w:bookmarkEnd w:id="57"/>
    <w:bookmarkStart w:id="58" w:name="aufgabe-4-2"/>
    <w:p>
      <w:pPr>
        <w:pStyle w:val="Heading2"/>
      </w:pPr>
      <w:r>
        <w:t xml:space="preserve">Aufgabe 4</w:t>
      </w:r>
    </w:p>
    <w:p>
      <w:pPr>
        <w:pStyle w:val="SourceCode"/>
      </w:pPr>
      <w:r>
        <w:rPr>
          <w:rStyle w:val="VerbatimChar"/>
        </w:rPr>
        <w:t xml:space="preserve">solange vorne frei</w:t>
      </w:r>
      <w:r>
        <w:br/>
      </w:r>
      <w:r>
        <w:rPr>
          <w:rStyle w:val="VerbatimChar"/>
        </w:rPr>
        <w:t xml:space="preserve">    Schritt</w:t>
      </w:r>
      <w:r>
        <w:br/>
      </w:r>
      <w:r>
        <w:rPr>
          <w:rStyle w:val="VerbatimChar"/>
        </w:rPr>
        <w:t xml:space="preserve">endesolange</w:t>
      </w:r>
    </w:p>
    <w:p>
      <w:pPr>
        <w:pStyle w:val="FirstParagraph"/>
      </w:pPr>
      <w:r>
        <w:t xml:space="preserve">Eine feste Wiederholung setzt voraus, dass die Entfernung zur Wand vorher bekannt ist. Die bedingte Wiederholung passt sich an unterschiedliche Welten an.</w:t>
      </w:r>
    </w:p>
    <w:bookmarkEnd w:id="58"/>
    <w:bookmarkStart w:id="59" w:name="aufgabe-5-1"/>
    <w:p>
      <w:pPr>
        <w:pStyle w:val="Heading2"/>
      </w:pPr>
      <w:r>
        <w:t xml:space="preserve">Aufgabe 5</w:t>
      </w:r>
    </w:p>
    <w:p>
      <w:pPr>
        <w:pStyle w:val="FirstParagraph"/>
      </w:pPr>
      <w:r>
        <w:t xml:space="preserve">Beispiele:</w:t>
      </w:r>
      <w:r>
        <w:t xml:space="preserve"> </w:t>
      </w:r>
      <w:r>
        <w:rPr>
          <w:rStyle w:val="VerbatimChar"/>
        </w:rPr>
        <w:t xml:space="preserve">BaueSeite</w:t>
      </w:r>
      <w:r>
        <w:t xml:space="preserve"> </w:t>
      </w:r>
      <w:r>
        <w:t xml:space="preserve">legt Ziegel entlang einer Seite;</w:t>
      </w:r>
      <w:r>
        <w:t xml:space="preserve"> </w:t>
      </w:r>
      <w:r>
        <w:rPr>
          <w:rStyle w:val="VerbatimChar"/>
        </w:rPr>
        <w:t xml:space="preserve">DreheRechts</w:t>
      </w:r>
      <w:r>
        <w:t xml:space="preserve"> </w:t>
      </w:r>
      <w:r>
        <w:t xml:space="preserve">bzw.</w:t>
      </w:r>
      <w:r>
        <w:t xml:space="preserve"> </w:t>
      </w:r>
      <w:r>
        <w:rPr>
          <w:rStyle w:val="VerbatimChar"/>
        </w:rPr>
        <w:t xml:space="preserve">DreheEcke</w:t>
      </w:r>
      <w:r>
        <w:t xml:space="preserve"> </w:t>
      </w:r>
      <w:r>
        <w:t xml:space="preserve">übernimmt die Richtungsänderung an einer Ecke.</w:t>
      </w:r>
    </w:p>
    <w:bookmarkEnd w:id="59"/>
    <w:bookmarkStart w:id="60" w:name="aufgabe-6"/>
    <w:p>
      <w:pPr>
        <w:pStyle w:val="Heading2"/>
      </w:pPr>
      <w:r>
        <w:t xml:space="preserve">Aufgabe 6</w:t>
      </w:r>
    </w:p>
    <w:p>
      <w:pPr>
        <w:pStyle w:val="FirstParagraph"/>
      </w:pPr>
      <w:r>
        <w:t xml:space="preserve">Erwartetes Verhalten festlegen, Fehler reproduzieren, Fehlerstelle eingrenzen, gezielt ändern, erneut mit demselben und weiteren Testfällen testen.</w:t>
      </w:r>
    </w:p>
    <w:bookmarkEnd w:id="60"/>
    <w:bookmarkStart w:id="61" w:name="punkte-2"/>
    <w:p>
      <w:pPr>
        <w:pStyle w:val="Heading2"/>
      </w:pPr>
      <w:r>
        <w:t xml:space="preserve">Punkte</w:t>
      </w:r>
    </w:p>
    <w:p>
      <w:pPr>
        <w:pStyle w:val="FirstParagraph"/>
      </w:pPr>
      <w:r>
        <w:t xml:space="preserve">30 Punkte insgesamt; funktional gleichwertige Syntaxvarianten akzeptieren.</w:t>
      </w:r>
    </w:p>
    <w:p>
      <w:r>
        <w:br w:type="page"/>
      </w:r>
    </w:p>
    <w:bookmarkEnd w:id="61"/>
    <w:bookmarkEnd w:id="62"/>
    <w:bookmarkStart w:id="68" w:name="Xbbdef4c0665d94091c6a9c1f9ce75457ff262c9"/>
    <w:p>
      <w:pPr>
        <w:pStyle w:val="Heading1"/>
      </w:pPr>
      <w:r>
        <w:t xml:space="preserve">Leistungskontrolle 4 – Transfer: Objektorientierung und Robot Karol</w:t>
      </w:r>
    </w:p>
    <w:p>
      <w:pPr>
        <w:pStyle w:val="FirstParagraph"/>
      </w:pPr>
      <w:r>
        <w:rPr>
          <w:bCs/>
          <w:b/>
        </w:rPr>
        <w:t xml:space="preserve">Klasse 8 · 45 Minuten · 30 Punkte</w:t>
      </w:r>
    </w:p>
    <w:p>
      <w:pPr>
        <w:pStyle w:val="BodyText"/>
      </w:pPr>
      <w:r>
        <w:t xml:space="preserve">Name: ____________________________ Datum: __________</w:t>
      </w:r>
    </w:p>
    <w:bookmarkStart w:id="63" w:name="aufgabe-1-karol-als-objekt-6-p"/>
    <w:p>
      <w:pPr>
        <w:pStyle w:val="Heading2"/>
      </w:pPr>
      <w:r>
        <w:t xml:space="preserve">Aufgabe 1 – Karol als Objekt (6 P)</w:t>
      </w:r>
    </w:p>
    <w:p>
      <w:pPr>
        <w:pStyle w:val="FirstParagraph"/>
      </w:pPr>
      <w:r>
        <w:t xml:space="preserve">Betrachte Karol als Objekt einer Klasse</w:t>
      </w:r>
      <w:r>
        <w:t xml:space="preserve"> </w:t>
      </w:r>
      <w:r>
        <w:rPr>
          <w:rStyle w:val="VerbatimChar"/>
        </w:rPr>
        <w:t xml:space="preserve">Roboter</w:t>
      </w:r>
      <w:r>
        <w:t xml:space="preserve">.</w:t>
      </w:r>
    </w:p>
    <w:p>
      <w:pPr>
        <w:pStyle w:val="BodyText"/>
      </w:pPr>
      <w:r>
        <w:t xml:space="preserve">Nenne:</w:t>
      </w:r>
    </w:p>
    <w:p>
      <w:pPr>
        <w:numPr>
          <w:ilvl w:val="0"/>
          <w:numId w:val="1014"/>
        </w:numPr>
        <w:pStyle w:val="Compact"/>
      </w:pPr>
      <w:r>
        <w:t xml:space="preserve">drei sinnvolle Attribute mit möglichen Attributwerten,</w:t>
      </w:r>
    </w:p>
    <w:p>
      <w:pPr>
        <w:numPr>
          <w:ilvl w:val="0"/>
          <w:numId w:val="1014"/>
        </w:numPr>
        <w:pStyle w:val="Compact"/>
      </w:pPr>
      <w:r>
        <w:t xml:space="preserve">drei sinnvolle Methoden.</w:t>
      </w:r>
    </w:p>
    <w:bookmarkEnd w:id="63"/>
    <w:bookmarkStart w:id="64" w:name="aufgabe-2-zustand-ändern-6-p"/>
    <w:p>
      <w:pPr>
        <w:pStyle w:val="Heading2"/>
      </w:pPr>
      <w:r>
        <w:t xml:space="preserve">Aufgabe 2 – Zustand ändern (6 P)</w:t>
      </w:r>
    </w:p>
    <w:p>
      <w:pPr>
        <w:pStyle w:val="FirstParagraph"/>
      </w:pPr>
      <w:r>
        <w:t xml:space="preserve">Karol steht auf Position</w:t>
      </w:r>
      <w:r>
        <w:t xml:space="preserve"> </w:t>
      </w:r>
      <w:r>
        <w:rPr>
          <w:rStyle w:val="VerbatimChar"/>
        </w:rPr>
        <w:t xml:space="preserve">(2|3)</w:t>
      </w:r>
      <w:r>
        <w:t xml:space="preserve">, blickt nach Norden und trägt keinen Ziegel.</w:t>
      </w:r>
    </w:p>
    <w:p>
      <w:pPr>
        <w:pStyle w:val="BodyText"/>
      </w:pPr>
      <w:r>
        <w:t xml:space="preserve">Beschreibe die möglichen Zustandsänderungen nach:</w:t>
      </w:r>
    </w:p>
    <w:p>
      <w:pPr>
        <w:pStyle w:val="SourceCode"/>
      </w:pPr>
      <w:r>
        <w:rPr>
          <w:rStyle w:val="VerbatimChar"/>
        </w:rPr>
        <w:t xml:space="preserve">Schritt</w:t>
      </w:r>
      <w:r>
        <w:br/>
      </w:r>
      <w:r>
        <w:rPr>
          <w:rStyle w:val="VerbatimChar"/>
        </w:rPr>
        <w:t xml:space="preserve">LinksDrehen</w:t>
      </w:r>
      <w:r>
        <w:br/>
      </w:r>
      <w:r>
        <w:rPr>
          <w:rStyle w:val="VerbatimChar"/>
        </w:rPr>
        <w:t xml:space="preserve">Aufheben</w:t>
      </w:r>
    </w:p>
    <w:bookmarkEnd w:id="64"/>
    <w:bookmarkStart w:id="65" w:name="aufgabe-3-algorithmus-analysieren-6-p"/>
    <w:p>
      <w:pPr>
        <w:pStyle w:val="Heading2"/>
      </w:pPr>
      <w:r>
        <w:t xml:space="preserve">Aufgabe 3 – Algorithmus analysieren (6 P)</w:t>
      </w:r>
    </w:p>
    <w:p>
      <w:pPr>
        <w:pStyle w:val="SourceCode"/>
      </w:pPr>
      <w:r>
        <w:rPr>
          <w:rStyle w:val="VerbatimChar"/>
        </w:rPr>
        <w:t xml:space="preserve">solange vorne frei</w:t>
      </w:r>
      <w:r>
        <w:br/>
      </w:r>
      <w:r>
        <w:rPr>
          <w:rStyle w:val="VerbatimChar"/>
        </w:rPr>
        <w:t xml:space="preserve">    wenn hier Ziegel dann</w:t>
      </w:r>
      <w:r>
        <w:br/>
      </w:r>
      <w:r>
        <w:rPr>
          <w:rStyle w:val="VerbatimChar"/>
        </w:rPr>
        <w:t xml:space="preserve">        Aufheben</w:t>
      </w:r>
      <w:r>
        <w:br/>
      </w:r>
      <w:r>
        <w:rPr>
          <w:rStyle w:val="VerbatimChar"/>
        </w:rPr>
        <w:t xml:space="preserve">    endewenn</w:t>
      </w:r>
      <w:r>
        <w:br/>
      </w:r>
      <w:r>
        <w:rPr>
          <w:rStyle w:val="VerbatimChar"/>
        </w:rPr>
        <w:t xml:space="preserve">    Schritt</w:t>
      </w:r>
      <w:r>
        <w:br/>
      </w:r>
      <w:r>
        <w:rPr>
          <w:rStyle w:val="VerbatimChar"/>
        </w:rPr>
        <w:t xml:space="preserve">endesolange</w:t>
      </w:r>
    </w:p>
    <w:p>
      <w:pPr>
        <w:pStyle w:val="FirstParagraph"/>
      </w:pPr>
      <w:r>
        <w:t xml:space="preserve">Erkläre den Ablauf in eigenen Worten und benenne die verwendeten Kontrollstrukturen.</w:t>
      </w:r>
    </w:p>
    <w:bookmarkEnd w:id="65"/>
    <w:bookmarkStart w:id="66" w:name="aufgabe-4-programm-verbessern-6-p"/>
    <w:p>
      <w:pPr>
        <w:pStyle w:val="Heading2"/>
      </w:pPr>
      <w:r>
        <w:t xml:space="preserve">Aufgabe 4 – Programm verbessern (6 P)</w:t>
      </w:r>
    </w:p>
    <w:p>
      <w:pPr>
        <w:pStyle w:val="FirstParagraph"/>
      </w:pPr>
      <w:r>
        <w:t xml:space="preserve">Ein Programm enthält viermal denselben Block aus drei Befehlen. Nenne zwei Möglichkeiten, die Struktur zu verbessern, und begründe den Vorteil.</w:t>
      </w:r>
    </w:p>
    <w:bookmarkEnd w:id="66"/>
    <w:bookmarkStart w:id="67" w:name="aufgabe-5-teststrategie-6-p"/>
    <w:p>
      <w:pPr>
        <w:pStyle w:val="Heading2"/>
      </w:pPr>
      <w:r>
        <w:t xml:space="preserve">Aufgabe 5 – Teststrategie (6 P)</w:t>
      </w:r>
    </w:p>
    <w:p>
      <w:pPr>
        <w:pStyle w:val="FirstParagraph"/>
      </w:pPr>
      <w:r>
        <w:t xml:space="preserve">Entwirf drei unterschiedliche Testfälle für einen Algorithmus, der auf einem Weg alle vorhandenen Ziegel einsammelt und vor einer Wand stoppt. Beschreibe jeweils Ausgangslage und erwartetes Ergebnis.</w:t>
      </w:r>
    </w:p>
    <w:p>
      <w:r>
        <w:br w:type="page"/>
      </w:r>
    </w:p>
    <w:bookmarkEnd w:id="67"/>
    <w:bookmarkEnd w:id="68"/>
    <w:bookmarkStart w:id="75" w:name="lösung-leistungskontrolle-4-transfer"/>
    <w:p>
      <w:pPr>
        <w:pStyle w:val="Heading1"/>
      </w:pPr>
      <w:r>
        <w:t xml:space="preserve">Lösung – Leistungskontrolle 4 Transfer</w:t>
      </w:r>
    </w:p>
    <w:bookmarkStart w:id="69" w:name="aufgabe-1-3"/>
    <w:p>
      <w:pPr>
        <w:pStyle w:val="Heading2"/>
      </w:pPr>
      <w:r>
        <w:t xml:space="preserve">Aufgabe 1</w:t>
      </w:r>
    </w:p>
    <w:p>
      <w:pPr>
        <w:pStyle w:val="FirstParagraph"/>
      </w:pPr>
      <w:r>
        <w:t xml:space="preserve">Mögliche Attribute:</w:t>
      </w:r>
      <w:r>
        <w:t xml:space="preserve"> </w:t>
      </w:r>
      <w:r>
        <w:rPr>
          <w:rStyle w:val="VerbatimChar"/>
        </w:rPr>
        <w:t xml:space="preserve">position=(2|3)</w:t>
      </w:r>
      <w:r>
        <w:t xml:space="preserve">,</w:t>
      </w:r>
      <w:r>
        <w:t xml:space="preserve"> </w:t>
      </w:r>
      <w:r>
        <w:rPr>
          <w:rStyle w:val="VerbatimChar"/>
        </w:rPr>
        <w:t xml:space="preserve">richtung=Norden</w:t>
      </w:r>
      <w:r>
        <w:t xml:space="preserve">,</w:t>
      </w:r>
      <w:r>
        <w:t xml:space="preserve"> </w:t>
      </w:r>
      <w:r>
        <w:rPr>
          <w:rStyle w:val="VerbatimChar"/>
        </w:rPr>
        <w:t xml:space="preserve">hatZiegel=nein</w:t>
      </w:r>
      <w:r>
        <w:t xml:space="preserve">. Mögliche Methoden:</w:t>
      </w:r>
      <w:r>
        <w:t xml:space="preserve"> </w:t>
      </w:r>
      <w:r>
        <w:rPr>
          <w:rStyle w:val="VerbatimChar"/>
        </w:rPr>
        <w:t xml:space="preserve">Schritt()</w:t>
      </w:r>
      <w:r>
        <w:t xml:space="preserve">,</w:t>
      </w:r>
      <w:r>
        <w:t xml:space="preserve"> </w:t>
      </w:r>
      <w:r>
        <w:rPr>
          <w:rStyle w:val="VerbatimChar"/>
        </w:rPr>
        <w:t xml:space="preserve">LinksDrehen()</w:t>
      </w:r>
      <w:r>
        <w:t xml:space="preserve">,</w:t>
      </w:r>
      <w:r>
        <w:t xml:space="preserve"> </w:t>
      </w:r>
      <w:r>
        <w:rPr>
          <w:rStyle w:val="VerbatimChar"/>
        </w:rPr>
        <w:t xml:space="preserve">Aufheben()</w:t>
      </w:r>
      <w:r>
        <w:t xml:space="preserve">.</w:t>
      </w:r>
    </w:p>
    <w:bookmarkEnd w:id="69"/>
    <w:bookmarkStart w:id="70" w:name="aufgabe-2-3"/>
    <w:p>
      <w:pPr>
        <w:pStyle w:val="Heading2"/>
      </w:pPr>
      <w:r>
        <w:t xml:space="preserve">Aufgabe 2</w:t>
      </w:r>
    </w:p>
    <w:p>
      <w:pPr>
        <w:pStyle w:val="FirstParagraph"/>
      </w:pPr>
      <w:r>
        <w:t xml:space="preserve">Nach</w:t>
      </w:r>
      <w:r>
        <w:t xml:space="preserve"> </w:t>
      </w:r>
      <w:r>
        <w:rPr>
          <w:rStyle w:val="VerbatimChar"/>
        </w:rPr>
        <w:t xml:space="preserve">Schritt</w:t>
      </w:r>
      <w:r>
        <w:t xml:space="preserve"> </w:t>
      </w:r>
      <w:r>
        <w:t xml:space="preserve">ändert sich die Position entsprechend der Blickrichtung, etwa von</w:t>
      </w:r>
      <w:r>
        <w:t xml:space="preserve"> </w:t>
      </w:r>
      <w:r>
        <w:rPr>
          <w:rStyle w:val="VerbatimChar"/>
        </w:rPr>
        <w:t xml:space="preserve">(2|3)</w:t>
      </w:r>
      <w:r>
        <w:t xml:space="preserve"> </w:t>
      </w:r>
      <w:r>
        <w:t xml:space="preserve">auf</w:t>
      </w:r>
      <w:r>
        <w:t xml:space="preserve"> </w:t>
      </w:r>
      <w:r>
        <w:rPr>
          <w:rStyle w:val="VerbatimChar"/>
        </w:rPr>
        <w:t xml:space="preserve">(2|4)</w:t>
      </w:r>
      <w:r>
        <w:t xml:space="preserve">.</w:t>
      </w:r>
      <w:r>
        <w:t xml:space="preserve"> </w:t>
      </w:r>
      <w:r>
        <w:rPr>
          <w:rStyle w:val="VerbatimChar"/>
        </w:rPr>
        <w:t xml:space="preserve">LinksDrehen</w:t>
      </w:r>
      <w:r>
        <w:t xml:space="preserve"> </w:t>
      </w:r>
      <w:r>
        <w:t xml:space="preserve">ändert die Richtung von Norden nach Westen.</w:t>
      </w:r>
      <w:r>
        <w:t xml:space="preserve"> </w:t>
      </w:r>
      <w:r>
        <w:rPr>
          <w:rStyle w:val="VerbatimChar"/>
        </w:rPr>
        <w:t xml:space="preserve">Aufheben</w:t>
      </w:r>
      <w:r>
        <w:t xml:space="preserve"> </w:t>
      </w:r>
      <w:r>
        <w:t xml:space="preserve">kann den Zustand</w:t>
      </w:r>
      <w:r>
        <w:t xml:space="preserve"> </w:t>
      </w:r>
      <w:r>
        <w:rPr>
          <w:rStyle w:val="VerbatimChar"/>
        </w:rPr>
        <w:t xml:space="preserve">hatZiegel</w:t>
      </w:r>
      <w:r>
        <w:t xml:space="preserve"> </w:t>
      </w:r>
      <w:r>
        <w:t xml:space="preserve">von</w:t>
      </w:r>
      <w:r>
        <w:t xml:space="preserve"> </w:t>
      </w:r>
      <w:r>
        <w:rPr>
          <w:rStyle w:val="VerbatimChar"/>
        </w:rPr>
        <w:t xml:space="preserve">nein</w:t>
      </w:r>
      <w:r>
        <w:t xml:space="preserve"> </w:t>
      </w:r>
      <w:r>
        <w:t xml:space="preserve">auf</w:t>
      </w:r>
      <w:r>
        <w:t xml:space="preserve"> </w:t>
      </w:r>
      <w:r>
        <w:rPr>
          <w:rStyle w:val="VerbatimChar"/>
        </w:rPr>
        <w:t xml:space="preserve">ja</w:t>
      </w:r>
      <w:r>
        <w:t xml:space="preserve"> </w:t>
      </w:r>
      <w:r>
        <w:t xml:space="preserve">ändern, sofern ein Ziegel vorhanden ist.</w:t>
      </w:r>
    </w:p>
    <w:bookmarkEnd w:id="70"/>
    <w:bookmarkStart w:id="71" w:name="aufgabe-3-3"/>
    <w:p>
      <w:pPr>
        <w:pStyle w:val="Heading2"/>
      </w:pPr>
      <w:r>
        <w:t xml:space="preserve">Aufgabe 3</w:t>
      </w:r>
    </w:p>
    <w:p>
      <w:pPr>
        <w:pStyle w:val="FirstParagraph"/>
      </w:pPr>
      <w:r>
        <w:t xml:space="preserve">Karol läuft bis zur Wand. Auf jedem besuchten Feld prüft er, ob dort ein Ziegel liegt. Falls ja, hebt er ihn auf, danach geht er weiter. Verwendet werden eine bedingte Wiederholung und eine darin verschachtelte Bedingung.</w:t>
      </w:r>
    </w:p>
    <w:bookmarkEnd w:id="71"/>
    <w:bookmarkStart w:id="72" w:name="aufgabe-4-3"/>
    <w:p>
      <w:pPr>
        <w:pStyle w:val="Heading2"/>
      </w:pPr>
      <w:r>
        <w:t xml:space="preserve">Aufgabe 4</w:t>
      </w:r>
    </w:p>
    <w:p>
      <w:pPr>
        <w:pStyle w:val="FirstParagraph"/>
      </w:pPr>
      <w:r>
        <w:t xml:space="preserve">Mögliche Verbesserungen: den wiederkehrenden Block in eine Wiederholung setzen oder als benanntes Unterprogramm formulieren. Vorteile: weniger Dopplung, bessere Lesbarkeit, leichtere Änderung und Wiederverwendung.</w:t>
      </w:r>
    </w:p>
    <w:bookmarkEnd w:id="72"/>
    <w:bookmarkStart w:id="73" w:name="aufgabe-5-2"/>
    <w:p>
      <w:pPr>
        <w:pStyle w:val="Heading2"/>
      </w:pPr>
      <w:r>
        <w:t xml:space="preserve">Aufgabe 5</w:t>
      </w:r>
    </w:p>
    <w:p>
      <w:pPr>
        <w:pStyle w:val="FirstParagraph"/>
      </w:pPr>
      <w:r>
        <w:t xml:space="preserve">Mögliche Testfälle:</w:t>
      </w:r>
    </w:p>
    <w:p>
      <w:pPr>
        <w:numPr>
          <w:ilvl w:val="0"/>
          <w:numId w:val="1015"/>
        </w:numPr>
        <w:pStyle w:val="Compact"/>
      </w:pPr>
      <w:r>
        <w:t xml:space="preserve">Weg ohne Ziegel → Karol stoppt vor der Wand, hat nichts eingesammelt.</w:t>
      </w:r>
    </w:p>
    <w:p>
      <w:pPr>
        <w:numPr>
          <w:ilvl w:val="0"/>
          <w:numId w:val="1015"/>
        </w:numPr>
        <w:pStyle w:val="Compact"/>
      </w:pPr>
      <w:r>
        <w:t xml:space="preserve">Weg mit einem Ziegel → Karol sammelt ihn ein und stoppt vor der Wand.</w:t>
      </w:r>
    </w:p>
    <w:p>
      <w:pPr>
        <w:numPr>
          <w:ilvl w:val="0"/>
          <w:numId w:val="1015"/>
        </w:numPr>
        <w:pStyle w:val="Compact"/>
      </w:pPr>
      <w:r>
        <w:t xml:space="preserve">Weg mit mehreren Ziegeln auf unterschiedlichen Feldern → alle werden eingesammelt, anschließend Halt vor der Wand.</w:t>
      </w:r>
    </w:p>
    <w:bookmarkEnd w:id="73"/>
    <w:bookmarkStart w:id="74" w:name="punkte-3"/>
    <w:p>
      <w:pPr>
        <w:pStyle w:val="Heading2"/>
      </w:pPr>
      <w:r>
        <w:t xml:space="preserve">Punkte</w:t>
      </w:r>
    </w:p>
    <w:p>
      <w:pPr>
        <w:pStyle w:val="FirstParagraph"/>
      </w:pPr>
      <w:r>
        <w:t xml:space="preserve">30 Punkte insgesamt. Andere fachlich korrekte Attribute, Methoden und Testfälle sind zulässig.</w:t>
      </w:r>
    </w:p>
    <w:bookmarkEnd w:id="74"/>
    <w:bookmarkEnd w:id="75"/>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v0.4.0-322-g516fad1-dirty · Build 17.08.2026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Klasse 8</dc:title>
  <dc:creator/>
  <dc:language>de-DE</dc:language>
  <cp:keywords/>
  <dcterms:created xsi:type="dcterms:W3CDTF">2026-08-17T05:54:52Z</dcterms:created>
  <dcterms:modified xsi:type="dcterms:W3CDTF">2026-08-17T05:54:52Z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8 · Leistungskontrollen</vt:lpwstr>
  </property>
  <property fmtid="{D5CDD505-2E9C-101B-9397-08002B2CF9AE}" pid="3" name="toc-title">
    <vt:lpwstr>Inhaltsverzeichnis</vt:lpwstr>
  </property>
</Properties>
</file>