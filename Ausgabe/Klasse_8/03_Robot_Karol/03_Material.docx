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Robot Karol</w:t>
      </w:r>
    </w:p>
    <w:p>
      <w:pPr>
        <w:pStyle w:val="Subtitle"/>
      </w:pPr>
      <w:r>
        <w:t xml:space="preserve">Informatik · Klasse 8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m01-robot-karol-grundaufgaben"/>
    <w:p>
      <w:pPr>
        <w:pStyle w:val="Heading1"/>
      </w:pPr>
      <w:r>
        <w:t xml:space="preserve">M01 – Robot Karol Grundaufgaben</w:t>
      </w:r>
    </w:p>
    <w:bookmarkStart w:id="20" w:name="a-wegbeschreibung"/>
    <w:p>
      <w:pPr>
        <w:pStyle w:val="Heading2"/>
      </w:pPr>
      <w:r>
        <w:t xml:space="preserve">A – Wegbeschreibung</w:t>
      </w:r>
    </w:p>
    <w:p>
      <w:pPr>
        <w:pStyle w:val="FirstParagraph"/>
      </w:pPr>
      <w:r>
        <w:t xml:space="preserve">Karol startet in der linken unteren Ecke und blickt nach Osten. Schreibe ein Programm für: 4 Felder vor, links, 2 Felder vor.</w:t>
      </w:r>
    </w:p>
    <w:bookmarkEnd w:id="20"/>
    <w:bookmarkStart w:id="21" w:name="b-ziegelreihe"/>
    <w:p>
      <w:pPr>
        <w:pStyle w:val="Heading2"/>
      </w:pPr>
      <w:r>
        <w:t xml:space="preserve">B – Ziegelreihe</w:t>
      </w:r>
    </w:p>
    <w:p>
      <w:pPr>
        <w:pStyle w:val="FirstParagraph"/>
      </w:pPr>
      <w:r>
        <w:t xml:space="preserve">Lege auf fünf aufeinanderfolgenden Feldern jeweils einen Ziegel ab.</w:t>
      </w:r>
    </w:p>
    <w:bookmarkEnd w:id="21"/>
    <w:bookmarkStart w:id="22" w:name="c-quadrat"/>
    <w:p>
      <w:pPr>
        <w:pStyle w:val="Heading2"/>
      </w:pPr>
      <w:r>
        <w:t xml:space="preserve">C – Quadrat</w:t>
      </w:r>
    </w:p>
    <w:p>
      <w:pPr>
        <w:pStyle w:val="FirstParagraph"/>
      </w:pPr>
      <w:r>
        <w:t xml:space="preserve">Laufe ein Quadrat mit Seitenlänge 3. Verwende Wiederholungen.</w:t>
      </w:r>
    </w:p>
    <w:bookmarkEnd w:id="22"/>
    <w:bookmarkStart w:id="23" w:name="d-fehler-finden"/>
    <w:p>
      <w:pPr>
        <w:pStyle w:val="Heading2"/>
      </w:pPr>
      <w:r>
        <w:t xml:space="preserve">D – Fehler finden</w:t>
      </w:r>
    </w:p>
    <w:p>
      <w:pPr>
        <w:pStyle w:val="FirstParagraph"/>
      </w:pPr>
      <w:r>
        <w:t xml:space="preserve">Ein Programm dreht an jeder Ecke zweimal links. Beschreibe die Folge und korrigiere es.</w:t>
      </w:r>
    </w:p>
    <w:bookmarkEnd w:id="23"/>
    <w:bookmarkStart w:id="24" w:name="e-testprotokoll"/>
    <w:p>
      <w:pPr>
        <w:pStyle w:val="Heading2"/>
      </w:pPr>
      <w:r>
        <w:t xml:space="preserve">E – Testprotokoll</w:t>
      </w:r>
    </w:p>
    <w:p>
      <w:pPr>
        <w:pStyle w:val="FirstParagraph"/>
      </w:pPr>
      <w:r>
        <w:t xml:space="preserve">Teste Aufgabe C mit Seitenlänge 2, 3 und 5. Welche Programmstelle muss verändert werden?</w:t>
      </w:r>
    </w:p>
    <w:p>
      <w:r>
        <w:br w:type="page"/>
      </w:r>
    </w:p>
    <w:bookmarkEnd w:id="24"/>
    <w:bookmarkEnd w:id="25"/>
    <w:bookmarkStart w:id="31" w:name="X4f9a9f8452e8d55b281b5d9950a5366c1ad8155"/>
    <w:p>
      <w:pPr>
        <w:pStyle w:val="Heading1"/>
      </w:pPr>
      <w:r>
        <w:t xml:space="preserve">M02 – Robot Karol: Bedingungen und Testfälle</w:t>
      </w:r>
    </w:p>
    <w:bookmarkStart w:id="26" w:name="aufgabe-a-bis-zur-wand"/>
    <w:p>
      <w:pPr>
        <w:pStyle w:val="Heading2"/>
      </w:pPr>
      <w:r>
        <w:t xml:space="preserve">Aufgabe A – Bis zur Wand</w:t>
      </w:r>
    </w:p>
    <w:p>
      <w:pPr>
        <w:pStyle w:val="FirstParagraph"/>
      </w:pPr>
      <w:r>
        <w:t xml:space="preserve">Entwickle einen Algorithmus, der unabhängig von der Weglänge bis zur nächsten Wand läuft.</w:t>
      </w:r>
    </w:p>
    <w:bookmarkEnd w:id="26"/>
    <w:bookmarkStart w:id="27" w:name="aufgabe-b-reaktion"/>
    <w:p>
      <w:pPr>
        <w:pStyle w:val="Heading2"/>
      </w:pPr>
      <w:r>
        <w:t xml:space="preserve">Aufgabe B – Reaktion</w:t>
      </w:r>
    </w:p>
    <w:p>
      <w:pPr>
        <w:pStyle w:val="FirstParagraph"/>
      </w:pPr>
      <w:r>
        <w:t xml:space="preserve">Wenn vor Karol frei ist, geht er einen Schritt. Sonst dreht er links. Teste mit drei verschiedenen Welten.</w:t>
      </w:r>
    </w:p>
    <w:bookmarkEnd w:id="27"/>
    <w:bookmarkStart w:id="28" w:name="aufgabe-c-ziegel-erkennen"/>
    <w:p>
      <w:pPr>
        <w:pStyle w:val="Heading2"/>
      </w:pPr>
      <w:r>
        <w:t xml:space="preserve">Aufgabe C – Ziegel erkennen</w:t>
      </w:r>
    </w:p>
    <w:p>
      <w:pPr>
        <w:pStyle w:val="FirstParagraph"/>
      </w:pPr>
      <w:r>
        <w:t xml:space="preserve">Karol soll so lange vorwärts laufen, bis er ein Feld mit Ziegel erreicht. Notiere eine passende Bedingung.</w:t>
      </w:r>
    </w:p>
    <w:bookmarkEnd w:id="28"/>
    <w:bookmarkStart w:id="29" w:name="aufgabe-d-teilprogramme"/>
    <w:p>
      <w:pPr>
        <w:pStyle w:val="Heading2"/>
      </w:pPr>
      <w:r>
        <w:t xml:space="preserve">Aufgabe D – Teilprogramme</w:t>
      </w:r>
    </w:p>
    <w:p>
      <w:pPr>
        <w:pStyle w:val="FirstParagraph"/>
      </w:pPr>
      <w:r>
        <w:t xml:space="preserve">Zerlege „Baue einen Rahmen aus Ziegeln“ in mindestens vier benannte Teilaufgaben.</w:t>
      </w:r>
    </w:p>
    <w:bookmarkEnd w:id="29"/>
    <w:bookmarkStart w:id="30" w:name="testprotokoll"/>
    <w:p>
      <w:pPr>
        <w:pStyle w:val="Heading2"/>
      </w:pPr>
      <w:r>
        <w:t xml:space="preserve">Testprotokoll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Welt/Ausgangslage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Erwartung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Beobachtung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Änderung nötig?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30"/>
    <w:bookmarkEnd w:id="31"/>
    <w:bookmarkStart w:id="36" w:name="m03-karol-projekt-checkliste"/>
    <w:p>
      <w:pPr>
        <w:pStyle w:val="Heading1"/>
      </w:pPr>
      <w:r>
        <w:t xml:space="preserve">M03 – Karol-Projekt: Checkliste</w:t>
      </w:r>
    </w:p>
    <w:bookmarkStart w:id="32" w:name="planung"/>
    <w:p>
      <w:pPr>
        <w:pStyle w:val="Heading2"/>
      </w:pPr>
      <w:r>
        <w:t xml:space="preserve">Planung</w:t>
      </w:r>
    </w:p>
    <w:p>
      <w:pPr>
        <w:numPr>
          <w:ilvl w:val="0"/>
          <w:numId w:val="1001"/>
        </w:numPr>
        <w:pStyle w:val="Compact"/>
      </w:pPr>
      <w:r>
        <w:t xml:space="preserve">☐ Ziel der Aufgabe verständlich beschrieben</w:t>
      </w:r>
    </w:p>
    <w:p>
      <w:pPr>
        <w:numPr>
          <w:ilvl w:val="0"/>
          <w:numId w:val="1001"/>
        </w:numPr>
        <w:pStyle w:val="Compact"/>
      </w:pPr>
      <w:r>
        <w:t xml:space="preserve">☐ Welt/Ausgangslage skizziert</w:t>
      </w:r>
    </w:p>
    <w:p>
      <w:pPr>
        <w:numPr>
          <w:ilvl w:val="0"/>
          <w:numId w:val="1001"/>
        </w:numPr>
        <w:pStyle w:val="Compact"/>
      </w:pPr>
      <w:r>
        <w:t xml:space="preserve">☐ Problem in Teilprobleme zerlegt</w:t>
      </w:r>
    </w:p>
    <w:bookmarkEnd w:id="32"/>
    <w:bookmarkStart w:id="33" w:name="programm"/>
    <w:p>
      <w:pPr>
        <w:pStyle w:val="Heading2"/>
      </w:pPr>
      <w:r>
        <w:t xml:space="preserve">Programm</w:t>
      </w:r>
    </w:p>
    <w:p>
      <w:pPr>
        <w:numPr>
          <w:ilvl w:val="0"/>
          <w:numId w:val="1002"/>
        </w:numPr>
        <w:pStyle w:val="Compact"/>
      </w:pPr>
      <w:r>
        <w:t xml:space="preserve">☐ mindestens eine Wiederholung</w:t>
      </w:r>
    </w:p>
    <w:p>
      <w:pPr>
        <w:numPr>
          <w:ilvl w:val="0"/>
          <w:numId w:val="1002"/>
        </w:numPr>
        <w:pStyle w:val="Compact"/>
      </w:pPr>
      <w:r>
        <w:t xml:space="preserve">☐ mindestens eine Bedingung</w:t>
      </w:r>
    </w:p>
    <w:p>
      <w:pPr>
        <w:numPr>
          <w:ilvl w:val="0"/>
          <w:numId w:val="1002"/>
        </w:numPr>
        <w:pStyle w:val="Compact"/>
      </w:pPr>
      <w:r>
        <w:t xml:space="preserve">☐ situationsabhängiger Ablauf</w:t>
      </w:r>
    </w:p>
    <w:p>
      <w:pPr>
        <w:numPr>
          <w:ilvl w:val="0"/>
          <w:numId w:val="1002"/>
        </w:numPr>
        <w:pStyle w:val="Compact"/>
      </w:pPr>
      <w:r>
        <w:t xml:space="preserve">☐ mindestens ein benanntes Unterprogramm</w:t>
      </w:r>
    </w:p>
    <w:p>
      <w:pPr>
        <w:numPr>
          <w:ilvl w:val="0"/>
          <w:numId w:val="1002"/>
        </w:numPr>
        <w:pStyle w:val="Compact"/>
      </w:pPr>
      <w:r>
        <w:t xml:space="preserve">☐ verständliche Struktur</w:t>
      </w:r>
    </w:p>
    <w:bookmarkEnd w:id="33"/>
    <w:bookmarkStart w:id="34" w:name="test"/>
    <w:p>
      <w:pPr>
        <w:pStyle w:val="Heading2"/>
      </w:pPr>
      <w:r>
        <w:t xml:space="preserve">Test</w:t>
      </w:r>
    </w:p>
    <w:p>
      <w:pPr>
        <w:numPr>
          <w:ilvl w:val="0"/>
          <w:numId w:val="1003"/>
        </w:numPr>
        <w:pStyle w:val="Compact"/>
      </w:pPr>
      <w:r>
        <w:t xml:space="preserve">☐ mindestens drei unterschiedliche Testfälle</w:t>
      </w:r>
    </w:p>
    <w:p>
      <w:pPr>
        <w:numPr>
          <w:ilvl w:val="0"/>
          <w:numId w:val="1003"/>
        </w:numPr>
        <w:pStyle w:val="Compact"/>
      </w:pPr>
      <w:r>
        <w:t xml:space="preserve">☐ erwartetes Ergebnis notiert</w:t>
      </w:r>
    </w:p>
    <w:p>
      <w:pPr>
        <w:numPr>
          <w:ilvl w:val="0"/>
          <w:numId w:val="1003"/>
        </w:numPr>
        <w:pStyle w:val="Compact"/>
      </w:pPr>
      <w:r>
        <w:t xml:space="preserve">☐ tatsächliches Ergebnis notiert</w:t>
      </w:r>
    </w:p>
    <w:p>
      <w:pPr>
        <w:numPr>
          <w:ilvl w:val="0"/>
          <w:numId w:val="1003"/>
        </w:numPr>
        <w:pStyle w:val="Compact"/>
      </w:pPr>
      <w:r>
        <w:t xml:space="preserve">☐ Fehler verbessert</w:t>
      </w:r>
    </w:p>
    <w:p>
      <w:pPr>
        <w:numPr>
          <w:ilvl w:val="0"/>
          <w:numId w:val="1003"/>
        </w:numPr>
        <w:pStyle w:val="Compact"/>
      </w:pPr>
      <w:r>
        <w:t xml:space="preserve">☐ nach der Änderung erneut getestet</w:t>
      </w:r>
    </w:p>
    <w:bookmarkEnd w:id="34"/>
    <w:bookmarkStart w:id="35" w:name="reflexion"/>
    <w:p>
      <w:pPr>
        <w:pStyle w:val="Heading2"/>
      </w:pPr>
      <w:r>
        <w:t xml:space="preserve">Reflexion</w:t>
      </w:r>
    </w:p>
    <w:p>
      <w:pPr>
        <w:numPr>
          <w:ilvl w:val="0"/>
          <w:numId w:val="1004"/>
        </w:numPr>
        <w:pStyle w:val="Compact"/>
      </w:pPr>
      <w:r>
        <w:t xml:space="preserve">☐ schwierigste Stelle benannt</w:t>
      </w:r>
    </w:p>
    <w:p>
      <w:pPr>
        <w:numPr>
          <w:ilvl w:val="0"/>
          <w:numId w:val="1004"/>
        </w:numPr>
        <w:pStyle w:val="Compact"/>
      </w:pPr>
      <w:r>
        <w:t xml:space="preserve">☐ wichtigste Verbesserung erklärt</w:t>
      </w:r>
    </w:p>
    <w:p>
      <w:r>
        <w:br w:type="page"/>
      </w:r>
    </w:p>
    <w:bookmarkEnd w:id="35"/>
    <w:bookmarkEnd w:id="36"/>
    <w:bookmarkStart w:id="42" w:name="m04-kompetenzcheck-robot-karol"/>
    <w:p>
      <w:pPr>
        <w:pStyle w:val="Heading1"/>
      </w:pPr>
      <w:r>
        <w:t xml:space="preserve">M04 – Kompetenzcheck Robot Karol</w:t>
      </w:r>
    </w:p>
    <w:p>
      <w:pPr>
        <w:pStyle w:val="FirstParagraph"/>
      </w:pPr>
      <w:r>
        <w:t xml:space="preserve">Name: __________________________</w:t>
      </w:r>
    </w:p>
    <w:bookmarkStart w:id="37" w:name="begriffe"/>
    <w:p>
      <w:pPr>
        <w:pStyle w:val="Heading2"/>
      </w:pPr>
      <w:r>
        <w:t xml:space="preserve">1 – Begriffe</w:t>
      </w:r>
    </w:p>
    <w:p>
      <w:pPr>
        <w:pStyle w:val="FirstParagraph"/>
      </w:pPr>
      <w:r>
        <w:t xml:space="preserve">Erkläre kurz:</w:t>
      </w:r>
    </w:p>
    <w:p>
      <w:pPr>
        <w:numPr>
          <w:ilvl w:val="0"/>
          <w:numId w:val="1005"/>
        </w:numPr>
        <w:pStyle w:val="Compact"/>
      </w:pPr>
      <w:r>
        <w:t xml:space="preserve">Bedingung</w:t>
      </w:r>
    </w:p>
    <w:p>
      <w:pPr>
        <w:numPr>
          <w:ilvl w:val="0"/>
          <w:numId w:val="1005"/>
        </w:numPr>
        <w:pStyle w:val="Compact"/>
      </w:pPr>
      <w:r>
        <w:t xml:space="preserve">Wiederholung</w:t>
      </w:r>
    </w:p>
    <w:p>
      <w:pPr>
        <w:numPr>
          <w:ilvl w:val="0"/>
          <w:numId w:val="1005"/>
        </w:numPr>
        <w:pStyle w:val="Compact"/>
      </w:pPr>
      <w:r>
        <w:t xml:space="preserve">Unterprogramm</w:t>
      </w:r>
    </w:p>
    <w:p>
      <w:pPr>
        <w:numPr>
          <w:ilvl w:val="0"/>
          <w:numId w:val="1005"/>
        </w:numPr>
        <w:pStyle w:val="Compact"/>
      </w:pPr>
      <w:r>
        <w:t xml:space="preserve">Testfall</w:t>
      </w:r>
    </w:p>
    <w:bookmarkEnd w:id="37"/>
    <w:bookmarkStart w:id="38" w:name="programm-lesen"/>
    <w:p>
      <w:pPr>
        <w:pStyle w:val="Heading2"/>
      </w:pPr>
      <w:r>
        <w:t xml:space="preserve">2 – Programm lesen</w:t>
      </w:r>
    </w:p>
    <w:p>
      <w:pPr>
        <w:pStyle w:val="FirstParagraph"/>
      </w:pPr>
      <w:r>
        <w:t xml:space="preserve">Was bewirkt der folgende Ablauf?</w:t>
      </w:r>
    </w:p>
    <w:p>
      <w:pPr>
        <w:pStyle w:val="SourceCode"/>
      </w:pPr>
      <w:r>
        <w:rPr>
          <w:rStyle w:val="VerbatimChar"/>
        </w:rPr>
        <w:t xml:space="preserve">solange vorne frei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endesolange</w:t>
      </w:r>
      <w:r>
        <w:br/>
      </w:r>
      <w:r>
        <w:rPr>
          <w:rStyle w:val="VerbatimChar"/>
        </w:rPr>
        <w:t xml:space="preserve">LinksDrehen</w:t>
      </w:r>
    </w:p>
    <w:bookmarkEnd w:id="38"/>
    <w:bookmarkStart w:id="39" w:name="passende-struktur"/>
    <w:p>
      <w:pPr>
        <w:pStyle w:val="Heading2"/>
      </w:pPr>
      <w:r>
        <w:t xml:space="preserve">3 – Passende Struktur</w:t>
      </w:r>
    </w:p>
    <w:p>
      <w:pPr>
        <w:pStyle w:val="FirstParagraph"/>
      </w:pPr>
      <w:r>
        <w:t xml:space="preserve">Welche Kontrollstruktur passt am besten?</w:t>
      </w:r>
    </w:p>
    <w:p>
      <w:pPr>
        <w:numPr>
          <w:ilvl w:val="0"/>
          <w:numId w:val="1006"/>
        </w:numPr>
        <w:pStyle w:val="Compact"/>
      </w:pPr>
      <w:r>
        <w:t xml:space="preserve">Genau 8 Schritte gehen.</w:t>
      </w:r>
    </w:p>
    <w:p>
      <w:pPr>
        <w:numPr>
          <w:ilvl w:val="0"/>
          <w:numId w:val="1006"/>
        </w:numPr>
        <w:pStyle w:val="Compact"/>
      </w:pPr>
      <w:r>
        <w:t xml:space="preserve">Bis zur Wand laufen.</w:t>
      </w:r>
    </w:p>
    <w:p>
      <w:pPr>
        <w:numPr>
          <w:ilvl w:val="0"/>
          <w:numId w:val="1006"/>
        </w:numPr>
        <w:pStyle w:val="Compact"/>
      </w:pPr>
      <w:r>
        <w:t xml:space="preserve">Wenn ein Ziegel liegt, ihn aufheben; sonst weitergehen.</w:t>
      </w:r>
    </w:p>
    <w:bookmarkEnd w:id="39"/>
    <w:bookmarkStart w:id="40" w:name="fehler-finden"/>
    <w:p>
      <w:pPr>
        <w:pStyle w:val="Heading2"/>
      </w:pPr>
      <w:r>
        <w:t xml:space="preserve">4 – Fehler finden</w:t>
      </w:r>
    </w:p>
    <w:p>
      <w:pPr>
        <w:pStyle w:val="FirstParagraph"/>
      </w:pPr>
      <w:r>
        <w:t xml:space="preserve">Karol soll an einer Wand stoppen. Das Programm lautet:</w:t>
      </w:r>
    </w:p>
    <w:p>
      <w:pPr>
        <w:pStyle w:val="SourceCode"/>
      </w:pPr>
      <w:r>
        <w:rPr>
          <w:rStyle w:val="VerbatimChar"/>
        </w:rPr>
        <w:t xml:space="preserve">wiederhole immer</w:t>
      </w:r>
      <w:r>
        <w:br/>
      </w:r>
      <w:r>
        <w:rPr>
          <w:rStyle w:val="VerbatimChar"/>
        </w:rPr>
        <w:t xml:space="preserve">    Schritt</w:t>
      </w:r>
      <w:r>
        <w:br/>
      </w:r>
      <w:r>
        <w:rPr>
          <w:rStyle w:val="VerbatimChar"/>
        </w:rPr>
        <w:t xml:space="preserve">endewiederhole</w:t>
      </w:r>
    </w:p>
    <w:p>
      <w:pPr>
        <w:pStyle w:val="FirstParagraph"/>
      </w:pPr>
      <w:r>
        <w:t xml:space="preserve">Erkläre den Fehler und verbessere den Algorithmus.</w:t>
      </w:r>
    </w:p>
    <w:bookmarkEnd w:id="40"/>
    <w:bookmarkStart w:id="41" w:name="testfall"/>
    <w:p>
      <w:pPr>
        <w:pStyle w:val="Heading2"/>
      </w:pPr>
      <w:r>
        <w:t xml:space="preserve">5 – Testfall</w:t>
      </w:r>
    </w:p>
    <w:p>
      <w:pPr>
        <w:pStyle w:val="FirstParagraph"/>
      </w:pPr>
      <w:r>
        <w:t xml:space="preserve">Formuliere zwei unterschiedliche Testfälle für einen Algorithmus, der bis zur Wand läuft und sich anschließend links dreht.</w:t>
      </w:r>
    </w:p>
    <w:bookmarkEnd w:id="41"/>
    <w:bookmarkEnd w:id="42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v0.4.0-444-gad95bb4-dirty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Karol</dc:title>
  <dc:creator/>
  <dc:language>de-DE</dc:language>
  <cp:keywords/>
  <dcterms:created xsi:type="dcterms:W3CDTF">2026-08-18T08:49:12Z</dcterms:created>
  <dcterms:modified xsi:type="dcterms:W3CDTF">2026-08-18T08:49:12Z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Material</vt:lpwstr>
  </property>
  <property fmtid="{D5CDD505-2E9C-101B-9397-08002B2CF9AE}" pid="3" name="toc-title">
    <vt:lpwstr>Inhaltsverzeichnis</vt:lpwstr>
  </property>
</Properties>
</file>