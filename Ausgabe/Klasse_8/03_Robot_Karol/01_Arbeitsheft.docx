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Robot Karol</w:t>
      </w:r>
    </w:p>
    <w:p>
      <w:pPr>
        <w:pStyle w:val="Subtitle"/>
      </w:pPr>
      <w:r>
        <w:t xml:space="preserve">Informatik · Klasse 8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8" w:name="robot-karol-kennenlernen"/>
    <w:p>
      <w:pPr>
        <w:pStyle w:val="Heading1"/>
      </w:pPr>
      <w:r>
        <w:t xml:space="preserve">01 – Robot Karol kennenlernen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Wie wird aus einem Algorithmus ein Programm für einen Roboter?</w:t>
      </w:r>
    </w:p>
    <w:p>
      <w:pPr>
        <w:pStyle w:val="FirstParagraph"/>
      </w:pPr>
      <w:r>
        <w:t xml:space="preserve">Robot Karol ist eine Lernumgebung, in der ein virtueller Roboter in einer Welt aus Feldern, Wänden und Ziegeln gesteuert wird.</w:t>
      </w:r>
    </w:p>
    <w:bookmarkEnd w:id="20"/>
    <w:bookmarkStart w:id="21" w:name="grundbefehle"/>
    <w:p>
      <w:pPr>
        <w:pStyle w:val="Heading2"/>
      </w:pPr>
      <w:r>
        <w:t xml:space="preserve">Grundbefehle</w:t>
      </w:r>
    </w:p>
    <w:p>
      <w:pPr>
        <w:pStyle w:val="FirstParagraph"/>
      </w:pPr>
      <w:r>
        <w:t xml:space="preserve">Je nach eingesetzter Version heißen die Befehle sinngemäß: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Schritt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LinksDrehen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RechtsDrehen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Hinlegen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Aufheben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MarkeSetzen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MarkeLöschen</w:t>
      </w:r>
    </w:p>
    <w:p>
      <w:pPr>
        <w:pStyle w:val="FirstParagraph"/>
      </w:pPr>
      <w:r>
        <w:t xml:space="preserve">Entscheidend ist: Karol führt Anweisungen genau in der angegebenen Reihenfolge aus.</w:t>
      </w:r>
    </w:p>
    <w:bookmarkEnd w:id="21"/>
    <w:bookmarkStart w:id="22" w:name="aufgabe-1-vorhersagen"/>
    <w:p>
      <w:pPr>
        <w:pStyle w:val="Heading2"/>
      </w:pPr>
      <w:r>
        <w:t xml:space="preserve">Aufgabe 1 – Vorhersagen</w:t>
      </w:r>
    </w:p>
    <w:p>
      <w:pPr>
        <w:pStyle w:val="FirstParagraph"/>
      </w:pPr>
      <w:r>
        <w:t xml:space="preserve">Beschreibe, wo Karol nach diesem Ablauf steht:</w:t>
      </w:r>
    </w:p>
    <w:p>
      <w:pPr>
        <w:pStyle w:val="SourceCode"/>
      </w:pPr>
      <w:r>
        <w:rPr>
          <w:rStyle w:val="VerbatimChar"/>
        </w:rPr>
        <w:t xml:space="preserve">Schritt</w:t>
      </w:r>
      <w:r>
        <w:br/>
      </w:r>
      <w:r>
        <w:rPr>
          <w:rStyle w:val="VerbatimChar"/>
        </w:rPr>
        <w:t xml:space="preserve">Schritt</w:t>
      </w:r>
      <w:r>
        <w:br/>
      </w:r>
      <w:r>
        <w:rPr>
          <w:rStyle w:val="VerbatimChar"/>
        </w:rPr>
        <w:t xml:space="preserve">LinksDrehen</w:t>
      </w:r>
      <w:r>
        <w:br/>
      </w:r>
      <w:r>
        <w:rPr>
          <w:rStyle w:val="VerbatimChar"/>
        </w:rPr>
        <w:t xml:space="preserve">Schritt</w:t>
      </w:r>
    </w:p>
    <w:bookmarkEnd w:id="22"/>
    <w:bookmarkStart w:id="23" w:name="aufgabe-2-rechteckweg"/>
    <w:p>
      <w:pPr>
        <w:pStyle w:val="Heading2"/>
      </w:pPr>
      <w:r>
        <w:t xml:space="preserve">Aufgabe 2 – Rechteckweg</w:t>
      </w:r>
    </w:p>
    <w:p>
      <w:pPr>
        <w:pStyle w:val="FirstParagraph"/>
      </w:pPr>
      <w:r>
        <w:t xml:space="preserve">Plane einen Ablauf, mit dem Karol ein Rechteck mit Seitenlängen 4 und 2 Feldern abläuft.</w:t>
      </w:r>
    </w:p>
    <w:bookmarkEnd w:id="23"/>
    <w:bookmarkStart w:id="24" w:name="aufgabe-3-fehleranalyse"/>
    <w:p>
      <w:pPr>
        <w:pStyle w:val="Heading2"/>
      </w:pPr>
      <w:r>
        <w:t xml:space="preserve">Aufgabe 3 – Fehleranalyse</w:t>
      </w:r>
    </w:p>
    <w:p>
      <w:pPr>
        <w:pStyle w:val="FirstParagraph"/>
      </w:pPr>
      <w:r>
        <w:t xml:space="preserve">Ein Schüler möchte Karol nach rechts drehen, verwendet aber dreimal</w:t>
      </w:r>
      <w:r>
        <w:t xml:space="preserve"> </w:t>
      </w:r>
      <w:r>
        <w:rPr>
          <w:rStyle w:val="VerbatimChar"/>
        </w:rPr>
        <w:t xml:space="preserve">LinksDrehen</w:t>
      </w:r>
      <w:r>
        <w:t xml:space="preserve">. Funktioniert das? Begründe.</w:t>
      </w:r>
    </w:p>
    <w:bookmarkEnd w:id="24"/>
    <w:bookmarkStart w:id="25" w:name="aufgabe-4-ziegel"/>
    <w:p>
      <w:pPr>
        <w:pStyle w:val="Heading2"/>
      </w:pPr>
      <w:r>
        <w:t xml:space="preserve">Aufgabe 4 – Ziegel</w:t>
      </w:r>
    </w:p>
    <w:p>
      <w:pPr>
        <w:pStyle w:val="FirstParagraph"/>
      </w:pPr>
      <w:r>
        <w:t xml:space="preserve">Plane einen Algorithmus, mit dem Karol drei Ziegel hintereinander ablegt.</w:t>
      </w:r>
    </w:p>
    <w:bookmarkEnd w:id="25"/>
    <w:bookmarkStart w:id="26" w:name="programmieren-heißt-testen"/>
    <w:p>
      <w:pPr>
        <w:pStyle w:val="Heading2"/>
      </w:pPr>
      <w:r>
        <w:t xml:space="preserve">Programmieren heißt testen</w:t>
      </w:r>
    </w:p>
    <w:p>
      <w:pPr>
        <w:pStyle w:val="FirstParagraph"/>
      </w:pPr>
      <w:r>
        <w:t xml:space="preserve">Nach jeder Änderung:</w:t>
      </w:r>
    </w:p>
    <w:p>
      <w:pPr>
        <w:numPr>
          <w:ilvl w:val="0"/>
          <w:numId w:val="1002"/>
        </w:numPr>
        <w:pStyle w:val="Compact"/>
      </w:pPr>
      <w:r>
        <w:t xml:space="preserve">Welt in Ausgangslage bringen.</w:t>
      </w:r>
    </w:p>
    <w:p>
      <w:pPr>
        <w:numPr>
          <w:ilvl w:val="0"/>
          <w:numId w:val="1002"/>
        </w:numPr>
        <w:pStyle w:val="Compact"/>
      </w:pPr>
      <w:r>
        <w:t xml:space="preserve">Programm starten.</w:t>
      </w:r>
    </w:p>
    <w:p>
      <w:pPr>
        <w:numPr>
          <w:ilvl w:val="0"/>
          <w:numId w:val="1002"/>
        </w:numPr>
        <w:pStyle w:val="Compact"/>
      </w:pPr>
      <w:r>
        <w:t xml:space="preserve">Verhalten beobachten.</w:t>
      </w:r>
    </w:p>
    <w:p>
      <w:pPr>
        <w:numPr>
          <w:ilvl w:val="0"/>
          <w:numId w:val="1002"/>
        </w:numPr>
        <w:pStyle w:val="Compact"/>
      </w:pPr>
      <w:r>
        <w:t xml:space="preserve">Fehlerstelle finden.</w:t>
      </w:r>
    </w:p>
    <w:p>
      <w:pPr>
        <w:numPr>
          <w:ilvl w:val="0"/>
          <w:numId w:val="1002"/>
        </w:numPr>
        <w:pStyle w:val="Compact"/>
      </w:pPr>
      <w:r>
        <w:t xml:space="preserve">gezielt verändern.</w:t>
      </w:r>
    </w:p>
    <w:bookmarkEnd w:id="26"/>
    <w:bookmarkStart w:id="27" w:name="merke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Ein Programm ist die konkrete Formulierung eines Algorithmus in den Befehlen einer Programmiersprache oder Lernumgebung.</w:t>
      </w:r>
    </w:p>
    <w:p>
      <w:r>
        <w:br w:type="page"/>
      </w:r>
    </w:p>
    <w:bookmarkEnd w:id="27"/>
    <w:bookmarkEnd w:id="28"/>
    <w:bookmarkStart w:id="38" w:name="wiederholungen-in-robot-karol"/>
    <w:p>
      <w:pPr>
        <w:pStyle w:val="Heading1"/>
      </w:pPr>
      <w:r>
        <w:t xml:space="preserve">02 – Wiederholungen in Robot Karol</w:t>
      </w:r>
    </w:p>
    <w:bookmarkStart w:id="29" w:name="rückblick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Viele Programme enthalten gleiche Befehle mehrfach.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können wir Karol kürzere und übersichtlichere Programme geben?</w:t>
      </w:r>
    </w:p>
    <w:bookmarkEnd w:id="29"/>
    <w:bookmarkStart w:id="30" w:name="feste-wiederholung"/>
    <w:p>
      <w:pPr>
        <w:pStyle w:val="Heading2"/>
      </w:pPr>
      <w:r>
        <w:t xml:space="preserve">Feste Wiederholung</w:t>
      </w:r>
    </w:p>
    <w:p>
      <w:pPr>
        <w:pStyle w:val="FirstParagraph"/>
      </w:pPr>
      <w:r>
        <w:t xml:space="preserve">Statt fünfmal</w:t>
      </w:r>
      <w:r>
        <w:t xml:space="preserve"> </w:t>
      </w:r>
      <w:r>
        <w:rPr>
          <w:rStyle w:val="VerbatimChar"/>
        </w:rPr>
        <w:t xml:space="preserve">Schritt</w:t>
      </w:r>
      <w:r>
        <w:t xml:space="preserve"> </w:t>
      </w:r>
      <w:r>
        <w:t xml:space="preserve">zu schreiben, verwenden wir eine Wiederholung.</w:t>
      </w:r>
    </w:p>
    <w:p>
      <w:pPr>
        <w:pStyle w:val="SourceCode"/>
      </w:pPr>
      <w:r>
        <w:rPr>
          <w:rStyle w:val="VerbatimChar"/>
        </w:rPr>
        <w:t xml:space="preserve">wiederhole 5 mal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endewiederhole</w:t>
      </w:r>
    </w:p>
    <w:p>
      <w:pPr>
        <w:pStyle w:val="FirstParagraph"/>
      </w:pPr>
      <w:r>
        <w:t xml:space="preserve">Die genaue Schreibweise kann je nach verwendeter Karol-Version leicht abweichen. Das Prinzip bleibt gleich.</w:t>
      </w:r>
    </w:p>
    <w:bookmarkEnd w:id="30"/>
    <w:bookmarkStart w:id="31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Vereinfache einen Ablauf mit acht aufeinanderfolgenden Schritten.</w:t>
      </w:r>
    </w:p>
    <w:bookmarkEnd w:id="31"/>
    <w:bookmarkStart w:id="32" w:name="aufgabe-2-quadrat"/>
    <w:p>
      <w:pPr>
        <w:pStyle w:val="Heading2"/>
      </w:pPr>
      <w:r>
        <w:t xml:space="preserve">Aufgabe 2 – Quadrat</w:t>
      </w:r>
    </w:p>
    <w:p>
      <w:pPr>
        <w:pStyle w:val="FirstParagraph"/>
      </w:pPr>
      <w:r>
        <w:t xml:space="preserve">Entwickle einen Algorithmus, mit dem Karol ein Quadrat mit Seitenlänge 4 abläuft. Nutze Wiederholungen sinnvoll.</w:t>
      </w:r>
    </w:p>
    <w:bookmarkEnd w:id="32"/>
    <w:bookmarkStart w:id="33" w:name="aufgabe-3-ziegelmuster"/>
    <w:p>
      <w:pPr>
        <w:pStyle w:val="Heading2"/>
      </w:pPr>
      <w:r>
        <w:t xml:space="preserve">Aufgabe 3 – Ziegelmuster</w:t>
      </w:r>
    </w:p>
    <w:p>
      <w:pPr>
        <w:pStyle w:val="FirstParagraph"/>
      </w:pPr>
      <w:r>
        <w:t xml:space="preserve">Karol soll fünfmal einen Ziegel ablegen und danach einen Schritt gehen. Formuliere den Algorithmus.</w:t>
      </w:r>
    </w:p>
    <w:bookmarkEnd w:id="33"/>
    <w:bookmarkStart w:id="34" w:name="verschachtelte-wiederholung"/>
    <w:p>
      <w:pPr>
        <w:pStyle w:val="Heading2"/>
      </w:pPr>
      <w:r>
        <w:t xml:space="preserve">Verschachtelte Wiederholung</w:t>
      </w:r>
    </w:p>
    <w:p>
      <w:pPr>
        <w:pStyle w:val="FirstParagraph"/>
      </w:pPr>
      <w:r>
        <w:t xml:space="preserve">Eine Wiederholung kann eine weitere Wiederholung enthalten. Dadurch lassen sich regelmäßige Muster beschreiben.</w:t>
      </w:r>
    </w:p>
    <w:bookmarkEnd w:id="34"/>
    <w:bookmarkStart w:id="35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Plane ein 3 × 4-Muster aus Bewegungen oder Ziegeln. Kennzeichne äußere und innere Wiederholung.</w:t>
      </w:r>
    </w:p>
    <w:bookmarkEnd w:id="35"/>
    <w:bookmarkStart w:id="36" w:name="aufgabe-5-lesbarkeit"/>
    <w:p>
      <w:pPr>
        <w:pStyle w:val="Heading2"/>
      </w:pPr>
      <w:r>
        <w:t xml:space="preserve">Aufgabe 5 – Lesbarkeit</w:t>
      </w:r>
    </w:p>
    <w:p>
      <w:pPr>
        <w:pStyle w:val="FirstParagraph"/>
      </w:pPr>
      <w:r>
        <w:t xml:space="preserve">Vergleiche zwei Programme: eines mit vielen Einzelbefehlen und eines mit Wiederholungen. Welche Vorteile hat die strukturierte Version?</w:t>
      </w:r>
    </w:p>
    <w:bookmarkEnd w:id="36"/>
    <w:bookmarkStart w:id="37" w:name="merke-1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Wiederholungen reduzieren doppelte Anweisungen und machen regelmäßige Abläufe leichter verständlich und veränderbar.</w:t>
      </w:r>
    </w:p>
    <w:p>
      <w:r>
        <w:br w:type="page"/>
      </w:r>
    </w:p>
    <w:bookmarkEnd w:id="37"/>
    <w:bookmarkEnd w:id="38"/>
    <w:bookmarkStart w:id="49" w:name="bedingungen-und-sensoren-in-robot-karol"/>
    <w:p>
      <w:pPr>
        <w:pStyle w:val="Heading1"/>
      </w:pPr>
      <w:r>
        <w:t xml:space="preserve">03 – Bedingungen und Sensoren in Robot Karol</w:t>
      </w:r>
    </w:p>
    <w:bookmarkStart w:id="39" w:name="leitfrage-1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Wie kann Karol auf seine Umgebung reagieren?</w:t>
      </w:r>
    </w:p>
    <w:p>
      <w:pPr>
        <w:pStyle w:val="FirstParagraph"/>
      </w:pPr>
      <w:r>
        <w:t xml:space="preserve">Ein starres Programm funktioniert nur, wenn die Welt genau wie erwartet aufgebaut ist. Bedingungen machen Programme flexibler.</w:t>
      </w:r>
    </w:p>
    <w:bookmarkEnd w:id="39"/>
    <w:bookmarkStart w:id="40" w:name="sensoren-als-fragen"/>
    <w:p>
      <w:pPr>
        <w:pStyle w:val="Heading2"/>
      </w:pPr>
      <w:r>
        <w:t xml:space="preserve">Sensoren als Fragen</w:t>
      </w:r>
    </w:p>
    <w:p>
      <w:pPr>
        <w:pStyle w:val="FirstParagraph"/>
      </w:pPr>
      <w:r>
        <w:t xml:space="preserve">Karol kann seine Umgebung prüfen. Je nach Version stehen Abfragen sinngemäß zur Verfügung, zum Beispiel:</w:t>
      </w:r>
    </w:p>
    <w:p>
      <w:pPr>
        <w:numPr>
          <w:ilvl w:val="0"/>
          <w:numId w:val="1003"/>
        </w:numPr>
        <w:pStyle w:val="Compact"/>
      </w:pPr>
      <w:r>
        <w:t xml:space="preserve">Ist vorne frei?</w:t>
      </w:r>
    </w:p>
    <w:p>
      <w:pPr>
        <w:numPr>
          <w:ilvl w:val="0"/>
          <w:numId w:val="1003"/>
        </w:numPr>
        <w:pStyle w:val="Compact"/>
      </w:pPr>
      <w:r>
        <w:t xml:space="preserve">Ist links frei?</w:t>
      </w:r>
    </w:p>
    <w:p>
      <w:pPr>
        <w:numPr>
          <w:ilvl w:val="0"/>
          <w:numId w:val="1003"/>
        </w:numPr>
        <w:pStyle w:val="Compact"/>
      </w:pPr>
      <w:r>
        <w:t xml:space="preserve">Liegt hier ein Ziegel?</w:t>
      </w:r>
    </w:p>
    <w:p>
      <w:pPr>
        <w:numPr>
          <w:ilvl w:val="0"/>
          <w:numId w:val="1003"/>
        </w:numPr>
        <w:pStyle w:val="Compact"/>
      </w:pPr>
      <w:r>
        <w:t xml:space="preserve">Ist hier eine Marke?</w:t>
      </w:r>
    </w:p>
    <w:bookmarkEnd w:id="40"/>
    <w:bookmarkStart w:id="41" w:name="entscheidung"/>
    <w:p>
      <w:pPr>
        <w:pStyle w:val="Heading2"/>
      </w:pPr>
      <w:r>
        <w:t xml:space="preserve">Entscheidung</w:t>
      </w:r>
    </w:p>
    <w:p>
      <w:pPr>
        <w:pStyle w:val="SourceCode"/>
      </w:pPr>
      <w:r>
        <w:rPr>
          <w:rStyle w:val="VerbatimChar"/>
        </w:rPr>
        <w:t xml:space="preserve">wenn vorne frei dann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sonst</w:t>
      </w:r>
      <w:r>
        <w:br/>
      </w:r>
      <w:r>
        <w:rPr>
          <w:rStyle w:val="VerbatimChar"/>
        </w:rPr>
        <w:t xml:space="preserve">    LinksDrehen</w:t>
      </w:r>
      <w:r>
        <w:br/>
      </w:r>
      <w:r>
        <w:rPr>
          <w:rStyle w:val="VerbatimChar"/>
        </w:rPr>
        <w:t xml:space="preserve">endewenn</w:t>
      </w:r>
    </w:p>
    <w:bookmarkEnd w:id="41"/>
    <w:bookmarkStart w:id="42" w:name="aufgabe-1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Beschreibe in Worten, was der Algorithmus macht.</w:t>
      </w:r>
    </w:p>
    <w:bookmarkEnd w:id="42"/>
    <w:bookmarkStart w:id="43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Karol soll einen Schritt gehen, wenn vor ihm frei ist. Ist dort eine Wand, soll er sich links drehen. Formuliere den Ablauf.</w:t>
      </w:r>
    </w:p>
    <w:bookmarkEnd w:id="43"/>
    <w:bookmarkStart w:id="44" w:name="bedingte-wiederholung"/>
    <w:p>
      <w:pPr>
        <w:pStyle w:val="Heading2"/>
      </w:pPr>
      <w:r>
        <w:t xml:space="preserve">Bedingte Wiederholung</w:t>
      </w:r>
    </w:p>
    <w:p>
      <w:pPr>
        <w:pStyle w:val="SourceCode"/>
      </w:pPr>
      <w:r>
        <w:rPr>
          <w:rStyle w:val="VerbatimChar"/>
        </w:rPr>
        <w:t xml:space="preserve">solange vorne frei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endesolange</w:t>
      </w:r>
    </w:p>
    <w:p>
      <w:pPr>
        <w:pStyle w:val="FirstParagraph"/>
      </w:pPr>
      <w:r>
        <w:t xml:space="preserve">Damit kann Karol unabhängig von der Länge eines Weges bis zur Wand laufen.</w:t>
      </w:r>
    </w:p>
    <w:bookmarkEnd w:id="44"/>
    <w:bookmarkStart w:id="45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Vergleiche feste Wiederholung und bedingte Wiederholung. Wann ist welche Variante besser?</w:t>
      </w:r>
    </w:p>
    <w:bookmarkEnd w:id="45"/>
    <w:bookmarkStart w:id="46" w:name="aufgabe-4-ziegel-suchen"/>
    <w:p>
      <w:pPr>
        <w:pStyle w:val="Heading2"/>
      </w:pPr>
      <w:r>
        <w:t xml:space="preserve">Aufgabe 4 – Ziegel suchen</w:t>
      </w:r>
    </w:p>
    <w:p>
      <w:pPr>
        <w:pStyle w:val="FirstParagraph"/>
      </w:pPr>
      <w:r>
        <w:t xml:space="preserve">Plane einen Algorithmus, der Karol vorwärts laufen lässt, bis er auf einem Feld mit Ziegel steht.</w:t>
      </w:r>
    </w:p>
    <w:bookmarkEnd w:id="46"/>
    <w:bookmarkStart w:id="47" w:name="aufgabe-5-fehlerfall"/>
    <w:p>
      <w:pPr>
        <w:pStyle w:val="Heading2"/>
      </w:pPr>
      <w:r>
        <w:t xml:space="preserve">Aufgabe 5 – Fehlerfall</w:t>
      </w:r>
    </w:p>
    <w:p>
      <w:pPr>
        <w:pStyle w:val="FirstParagraph"/>
      </w:pPr>
      <w:r>
        <w:t xml:space="preserve">Was passiert, wenn ein Algorithmus voraussetzt, dass irgendwann eine Wand kommt, die Welt aber unendlich bzw. sehr lang ist? Welche Rolle spielt die Endlichkeit eines Algorithmus?</w:t>
      </w:r>
    </w:p>
    <w:bookmarkEnd w:id="47"/>
    <w:bookmarkStart w:id="48" w:name="merke-2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Bedingungen und Sensoren machen Programme abhängig von der aktuellen Situation statt nur von einer vorher bekannten Welt.</w:t>
      </w:r>
    </w:p>
    <w:p>
      <w:r>
        <w:br w:type="page"/>
      </w:r>
    </w:p>
    <w:bookmarkEnd w:id="48"/>
    <w:bookmarkEnd w:id="49"/>
    <w:bookmarkStart w:id="59" w:name="X1a8d5908019e49c57a0be990778cc7b609d47bf"/>
    <w:p>
      <w:pPr>
        <w:pStyle w:val="Heading1"/>
      </w:pPr>
      <w:r>
        <w:t xml:space="preserve">04 – Unterprogramme und systematisches Problemlösen</w:t>
      </w:r>
    </w:p>
    <w:bookmarkStart w:id="50" w:name="rückblick-1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Bedingungen und Wiederholungen machen Programme flexibler.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zerlegen wir größere Karol-Probleme in überschaubare Teilaufgaben?</w:t>
      </w:r>
    </w:p>
    <w:bookmarkEnd w:id="50"/>
    <w:bookmarkStart w:id="51" w:name="teile-statt-eines-langen-programms"/>
    <w:p>
      <w:pPr>
        <w:pStyle w:val="Heading2"/>
      </w:pPr>
      <w:r>
        <w:t xml:space="preserve">Teile statt eines langen Programms</w:t>
      </w:r>
    </w:p>
    <w:p>
      <w:pPr>
        <w:pStyle w:val="FirstParagraph"/>
      </w:pPr>
      <w:r>
        <w:t xml:space="preserve">Wiederkehrende Abläufe können als eigene Unterprogramme bzw. Anweisungsblöcke beschrieben werden.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RechtsDrehen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GeheBisZurWand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LegeReihe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BaueSaeule</w:t>
      </w:r>
    </w:p>
    <w:p>
      <w:pPr>
        <w:pStyle w:val="FirstParagraph"/>
      </w:pPr>
      <w:r>
        <w:t xml:space="preserve">Ein sinnvoller Name beschreibt,</w:t>
      </w:r>
      <w:r>
        <w:t xml:space="preserve"> </w:t>
      </w:r>
      <w:r>
        <w:rPr>
          <w:bCs/>
          <w:b/>
        </w:rPr>
        <w:t xml:space="preserve">was</w:t>
      </w:r>
      <w:r>
        <w:t xml:space="preserve"> </w:t>
      </w:r>
      <w:r>
        <w:t xml:space="preserve">ein Teilprogramm leistet.</w:t>
      </w:r>
    </w:p>
    <w:bookmarkEnd w:id="51"/>
    <w:bookmarkStart w:id="52" w:name="verbindung-zur-objektorientierung"/>
    <w:p>
      <w:pPr>
        <w:pStyle w:val="Heading2"/>
      </w:pPr>
      <w:r>
        <w:t xml:space="preserve">Verbindung zur Objektorientierung</w:t>
      </w:r>
    </w:p>
    <w:p>
      <w:pPr>
        <w:pStyle w:val="FirstParagraph"/>
      </w:pPr>
      <w:r>
        <w:t xml:space="preserve">Karol ist ein Objekt. Befehle wie</w:t>
      </w:r>
      <w:r>
        <w:t xml:space="preserve"> </w:t>
      </w:r>
      <w:r>
        <w:rPr>
          <w:rStyle w:val="VerbatimChar"/>
        </w:rPr>
        <w:t xml:space="preserve">Schritt</w:t>
      </w:r>
      <w:r>
        <w:t xml:space="preserve"> </w:t>
      </w:r>
      <w:r>
        <w:t xml:space="preserve">oder selbst definierte Abläufe können als Verhalten des Objekts verstanden werden. Damit verbinden sich Objektorientierung und Algorithmik.</w:t>
      </w:r>
    </w:p>
    <w:bookmarkEnd w:id="52"/>
    <w:bookmarkStart w:id="53" w:name="aufgabe-1-rechts-drehen"/>
    <w:p>
      <w:pPr>
        <w:pStyle w:val="Heading2"/>
      </w:pPr>
      <w:r>
        <w:t xml:space="preserve">Aufgabe 1 – Rechts drehen</w:t>
      </w:r>
    </w:p>
    <w:p>
      <w:pPr>
        <w:pStyle w:val="FirstParagraph"/>
      </w:pPr>
      <w:r>
        <w:t xml:space="preserve">Definiere</w:t>
      </w:r>
      <w:r>
        <w:t xml:space="preserve"> </w:t>
      </w:r>
      <w:r>
        <w:rPr>
          <w:rStyle w:val="VerbatimChar"/>
        </w:rPr>
        <w:t xml:space="preserve">RechtsDrehen</w:t>
      </w:r>
      <w:r>
        <w:t xml:space="preserve"> </w:t>
      </w:r>
      <w:r>
        <w:t xml:space="preserve">ausschließlich mit vorhandenen Linksdrehungen.</w:t>
      </w:r>
    </w:p>
    <w:bookmarkEnd w:id="53"/>
    <w:bookmarkStart w:id="54" w:name="aufgabe-2-teilprobleme"/>
    <w:p>
      <w:pPr>
        <w:pStyle w:val="Heading2"/>
      </w:pPr>
      <w:r>
        <w:t xml:space="preserve">Aufgabe 2 – Teilprobleme</w:t>
      </w:r>
    </w:p>
    <w:p>
      <w:pPr>
        <w:pStyle w:val="FirstParagraph"/>
      </w:pPr>
      <w:r>
        <w:t xml:space="preserve">Zerlege die Aufgabe „Karol baut ein Rechteck aus Ziegeln“ in mindestens vier Teilprobleme.</w:t>
      </w:r>
    </w:p>
    <w:bookmarkEnd w:id="54"/>
    <w:bookmarkStart w:id="55" w:name="aufgabe-3-wiederverwenden"/>
    <w:p>
      <w:pPr>
        <w:pStyle w:val="Heading2"/>
      </w:pPr>
      <w:r>
        <w:t xml:space="preserve">Aufgabe 3 – Wiederverwenden</w:t>
      </w:r>
    </w:p>
    <w:p>
      <w:pPr>
        <w:pStyle w:val="FirstParagraph"/>
      </w:pPr>
      <w:r>
        <w:t xml:space="preserve">Welche Vorteile hat ein Unterprogramm, das an mehreren Stellen verwendet wird?</w:t>
      </w:r>
    </w:p>
    <w:bookmarkEnd w:id="55"/>
    <w:bookmarkStart w:id="56" w:name="aufgabe-4-planen-vor-programmieren"/>
    <w:p>
      <w:pPr>
        <w:pStyle w:val="Heading2"/>
      </w:pPr>
      <w:r>
        <w:t xml:space="preserve">Aufgabe 4 – Planen vor Programmieren</w:t>
      </w:r>
    </w:p>
    <w:p>
      <w:pPr>
        <w:pStyle w:val="FirstParagraph"/>
      </w:pPr>
      <w:r>
        <w:t xml:space="preserve">Erstelle für eine Karol-Aufgabe deiner Wahl:</w:t>
      </w:r>
    </w:p>
    <w:p>
      <w:pPr>
        <w:numPr>
          <w:ilvl w:val="0"/>
          <w:numId w:val="1005"/>
        </w:numPr>
        <w:pStyle w:val="Compact"/>
      </w:pPr>
      <w:r>
        <w:t xml:space="preserve">Zielbeschreibung,</w:t>
      </w:r>
    </w:p>
    <w:p>
      <w:pPr>
        <w:numPr>
          <w:ilvl w:val="0"/>
          <w:numId w:val="1005"/>
        </w:numPr>
        <w:pStyle w:val="Compact"/>
      </w:pPr>
      <w:r>
        <w:t xml:space="preserve">Teilprobleme,</w:t>
      </w:r>
    </w:p>
    <w:p>
      <w:pPr>
        <w:numPr>
          <w:ilvl w:val="0"/>
          <w:numId w:val="1005"/>
        </w:numPr>
        <w:pStyle w:val="Compact"/>
      </w:pPr>
      <w:r>
        <w:t xml:space="preserve">benötigte Kontrollstrukturen,</w:t>
      </w:r>
    </w:p>
    <w:p>
      <w:pPr>
        <w:numPr>
          <w:ilvl w:val="0"/>
          <w:numId w:val="1005"/>
        </w:numPr>
        <w:pStyle w:val="Compact"/>
      </w:pPr>
      <w:r>
        <w:t xml:space="preserve">mindestens drei Testfälle,</w:t>
      </w:r>
    </w:p>
    <w:p>
      <w:pPr>
        <w:numPr>
          <w:ilvl w:val="0"/>
          <w:numId w:val="1005"/>
        </w:numPr>
        <w:pStyle w:val="Compact"/>
      </w:pPr>
      <w:r>
        <w:t xml:space="preserve">erst danach das Programm.</w:t>
      </w:r>
    </w:p>
    <w:bookmarkEnd w:id="56"/>
    <w:bookmarkStart w:id="57" w:name="aufgabe-5-debugging"/>
    <w:p>
      <w:pPr>
        <w:pStyle w:val="Heading2"/>
      </w:pPr>
      <w:r>
        <w:t xml:space="preserve">Aufgabe 5 – Debugging</w:t>
      </w:r>
    </w:p>
    <w:p>
      <w:pPr>
        <w:pStyle w:val="FirstParagraph"/>
      </w:pPr>
      <w:r>
        <w:t xml:space="preserve">Ordne die Schritte sinnvoll:</w:t>
      </w:r>
    </w:p>
    <w:p>
      <w:pPr>
        <w:numPr>
          <w:ilvl w:val="0"/>
          <w:numId w:val="1006"/>
        </w:numPr>
        <w:pStyle w:val="Compact"/>
      </w:pPr>
      <w:r>
        <w:t xml:space="preserve">Programm ändern</w:t>
      </w:r>
    </w:p>
    <w:p>
      <w:pPr>
        <w:numPr>
          <w:ilvl w:val="0"/>
          <w:numId w:val="1006"/>
        </w:numPr>
        <w:pStyle w:val="Compact"/>
      </w:pPr>
      <w:r>
        <w:t xml:space="preserve">Fehler reproduzieren</w:t>
      </w:r>
    </w:p>
    <w:p>
      <w:pPr>
        <w:numPr>
          <w:ilvl w:val="0"/>
          <w:numId w:val="1006"/>
        </w:numPr>
        <w:pStyle w:val="Compact"/>
      </w:pPr>
      <w:r>
        <w:t xml:space="preserve">erwartetes Verhalten festlegen</w:t>
      </w:r>
    </w:p>
    <w:p>
      <w:pPr>
        <w:numPr>
          <w:ilvl w:val="0"/>
          <w:numId w:val="1006"/>
        </w:numPr>
        <w:pStyle w:val="Compact"/>
      </w:pPr>
      <w:r>
        <w:t xml:space="preserve">Fehlerstelle eingrenzen</w:t>
      </w:r>
    </w:p>
    <w:p>
      <w:pPr>
        <w:numPr>
          <w:ilvl w:val="0"/>
          <w:numId w:val="1006"/>
        </w:numPr>
        <w:pStyle w:val="Compact"/>
      </w:pPr>
      <w:r>
        <w:t xml:space="preserve">erneut testen</w:t>
      </w:r>
    </w:p>
    <w:bookmarkEnd w:id="57"/>
    <w:bookmarkStart w:id="58" w:name="merke-3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Größere Programme werden verständlicher, wenn wir sie in benannte, überschaubare Teilaufgaben zerlegen und systematisch testen.</w:t>
      </w:r>
    </w:p>
    <w:p>
      <w:r>
        <w:br w:type="page"/>
      </w:r>
    </w:p>
    <w:bookmarkEnd w:id="58"/>
    <w:bookmarkEnd w:id="59"/>
    <w:bookmarkStart w:id="68" w:name="Xe6310edf7d9ffb35170db37af82ade35da01286"/>
    <w:p>
      <w:pPr>
        <w:pStyle w:val="Heading1"/>
      </w:pPr>
      <w:r>
        <w:t xml:space="preserve">05 – Karol-Projekt: planen, programmieren, testen</w:t>
      </w:r>
    </w:p>
    <w:bookmarkStart w:id="60" w:name="projektauftrag"/>
    <w:p>
      <w:pPr>
        <w:pStyle w:val="Heading2"/>
      </w:pPr>
      <w:r>
        <w:t xml:space="preserve">Projektauftrag</w:t>
      </w:r>
    </w:p>
    <w:p>
      <w:pPr>
        <w:pStyle w:val="FirstParagraph"/>
      </w:pPr>
      <w:r>
        <w:t xml:space="preserve">Entwickle eine eigene Karol-Welt mit einer klaren Aufgabe. Dein Programm soll mindestens enthalten:</w:t>
      </w:r>
    </w:p>
    <w:p>
      <w:pPr>
        <w:numPr>
          <w:ilvl w:val="0"/>
          <w:numId w:val="1007"/>
        </w:numPr>
        <w:pStyle w:val="Compact"/>
      </w:pPr>
      <w:r>
        <w:t xml:space="preserve">eine Wiederholung,</w:t>
      </w:r>
    </w:p>
    <w:p>
      <w:pPr>
        <w:numPr>
          <w:ilvl w:val="0"/>
          <w:numId w:val="1007"/>
        </w:numPr>
        <w:pStyle w:val="Compact"/>
      </w:pPr>
      <w:r>
        <w:t xml:space="preserve">eine Bedingung,</w:t>
      </w:r>
    </w:p>
    <w:p>
      <w:pPr>
        <w:numPr>
          <w:ilvl w:val="0"/>
          <w:numId w:val="1007"/>
        </w:numPr>
        <w:pStyle w:val="Compact"/>
      </w:pPr>
      <w:r>
        <w:t xml:space="preserve">eine bedingte Wiederholung oder vergleichbare situationsabhängige Lösung,</w:t>
      </w:r>
    </w:p>
    <w:p>
      <w:pPr>
        <w:numPr>
          <w:ilvl w:val="0"/>
          <w:numId w:val="1007"/>
        </w:numPr>
        <w:pStyle w:val="Compact"/>
      </w:pPr>
      <w:r>
        <w:t xml:space="preserve">mindestens ein sinnvoll benanntes Unterprogramm,</w:t>
      </w:r>
    </w:p>
    <w:p>
      <w:pPr>
        <w:numPr>
          <w:ilvl w:val="0"/>
          <w:numId w:val="1007"/>
        </w:numPr>
        <w:pStyle w:val="Compact"/>
      </w:pPr>
      <w:r>
        <w:t xml:space="preserve">mindestens drei dokumentierte Testfälle.</w:t>
      </w:r>
    </w:p>
    <w:bookmarkEnd w:id="60"/>
    <w:bookmarkStart w:id="61" w:name="vorgehen"/>
    <w:p>
      <w:pPr>
        <w:pStyle w:val="Heading2"/>
      </w:pPr>
      <w:r>
        <w:t xml:space="preserve">Vorgehen</w:t>
      </w:r>
    </w:p>
    <w:p>
      <w:pPr>
        <w:numPr>
          <w:ilvl w:val="0"/>
          <w:numId w:val="1008"/>
        </w:numPr>
        <w:pStyle w:val="Compact"/>
      </w:pPr>
      <w:r>
        <w:t xml:space="preserve">Problem beschreiben.</w:t>
      </w:r>
    </w:p>
    <w:p>
      <w:pPr>
        <w:numPr>
          <w:ilvl w:val="0"/>
          <w:numId w:val="1008"/>
        </w:numPr>
        <w:pStyle w:val="Compact"/>
      </w:pPr>
      <w:r>
        <w:t xml:space="preserve">Welt skizzieren.</w:t>
      </w:r>
    </w:p>
    <w:p>
      <w:pPr>
        <w:numPr>
          <w:ilvl w:val="0"/>
          <w:numId w:val="1008"/>
        </w:numPr>
        <w:pStyle w:val="Compact"/>
      </w:pPr>
      <w:r>
        <w:t xml:space="preserve">Teilprobleme formulieren.</w:t>
      </w:r>
    </w:p>
    <w:p>
      <w:pPr>
        <w:numPr>
          <w:ilvl w:val="0"/>
          <w:numId w:val="1008"/>
        </w:numPr>
        <w:pStyle w:val="Compact"/>
      </w:pPr>
      <w:r>
        <w:t xml:space="preserve">Algorithmus in Blöcken planen.</w:t>
      </w:r>
    </w:p>
    <w:p>
      <w:pPr>
        <w:numPr>
          <w:ilvl w:val="0"/>
          <w:numId w:val="1008"/>
        </w:numPr>
        <w:pStyle w:val="Compact"/>
      </w:pPr>
      <w:r>
        <w:t xml:space="preserve">Programm umsetzen.</w:t>
      </w:r>
    </w:p>
    <w:p>
      <w:pPr>
        <w:numPr>
          <w:ilvl w:val="0"/>
          <w:numId w:val="1008"/>
        </w:numPr>
        <w:pStyle w:val="Compact"/>
      </w:pPr>
      <w:r>
        <w:t xml:space="preserve">mit Testfällen prüfen.</w:t>
      </w:r>
    </w:p>
    <w:p>
      <w:pPr>
        <w:numPr>
          <w:ilvl w:val="0"/>
          <w:numId w:val="1008"/>
        </w:numPr>
        <w:pStyle w:val="Compact"/>
      </w:pPr>
      <w:r>
        <w:t xml:space="preserve">Fehler verbessern.</w:t>
      </w:r>
    </w:p>
    <w:p>
      <w:pPr>
        <w:numPr>
          <w:ilvl w:val="0"/>
          <w:numId w:val="1008"/>
        </w:numPr>
        <w:pStyle w:val="Compact"/>
      </w:pPr>
      <w:r>
        <w:t xml:space="preserve">Lösung kurz dokumentieren.</w:t>
      </w:r>
    </w:p>
    <w:bookmarkEnd w:id="61"/>
    <w:bookmarkStart w:id="66" w:name="dokumentation"/>
    <w:p>
      <w:pPr>
        <w:pStyle w:val="Heading2"/>
      </w:pPr>
      <w:r>
        <w:t xml:space="preserve">Dokumentation</w:t>
      </w:r>
    </w:p>
    <w:bookmarkStart w:id="62" w:name="ziel"/>
    <w:p>
      <w:pPr>
        <w:pStyle w:val="Heading3"/>
      </w:pPr>
      <w:r>
        <w:t xml:space="preserve">Ziel</w:t>
      </w:r>
    </w:p>
    <w:p>
      <w:r>
        <w:pict>
          <v:rect style="width:0;height:1.5pt" o:hralign="center" o:hrstd="t" o:hr="t"/>
        </w:pict>
      </w:r>
    </w:p>
    <w:bookmarkEnd w:id="62"/>
    <w:bookmarkStart w:id="63" w:name="teilprobleme"/>
    <w:p>
      <w:pPr>
        <w:pStyle w:val="Heading3"/>
      </w:pPr>
      <w:r>
        <w:t xml:space="preserve">Teilprobleme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3"/>
    <w:bookmarkStart w:id="64" w:name="verwendete-kontrollstrukturen"/>
    <w:p>
      <w:pPr>
        <w:pStyle w:val="Heading3"/>
      </w:pPr>
      <w:r>
        <w:t xml:space="preserve">Verwendete Kontrollstrukturen</w:t>
      </w:r>
    </w:p>
    <w:p>
      <w:r>
        <w:pict>
          <v:rect style="width:0;height:1.5pt" o:hralign="center" o:hrstd="t" o:hr="t"/>
        </w:pict>
      </w:r>
    </w:p>
    <w:bookmarkEnd w:id="64"/>
    <w:bookmarkStart w:id="65" w:name="testfälle"/>
    <w:p>
      <w:pPr>
        <w:pStyle w:val="Heading3"/>
      </w:pPr>
      <w:r>
        <w:t xml:space="preserve">Testfälle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5"/>
    <w:bookmarkEnd w:id="66"/>
    <w:bookmarkStart w:id="67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Welche Programmstelle war am schwierigsten? Welche Änderung hat die Lösung verbessert?</w:t>
      </w:r>
    </w:p>
    <w:bookmarkEnd w:id="67"/>
    <w:bookmarkEnd w:id="6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Karol</dc:title>
  <dc:creator/>
  <dc:language>de-DE</dc:language>
  <cp:keywords/>
  <dcterms:created xsi:type="dcterms:W3CDTF">2026-08-17T11:56:27Z</dcterms:created>
  <dcterms:modified xsi:type="dcterms:W3CDTF">2026-08-17T11:56:27Z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Arbeitsheft</vt:lpwstr>
  </property>
  <property fmtid="{D5CDD505-2E9C-101B-9397-08002B2CF9AE}" pid="3" name="toc-title">
    <vt:lpwstr>Inhaltsverzeichnis</vt:lpwstr>
  </property>
</Properties>
</file>