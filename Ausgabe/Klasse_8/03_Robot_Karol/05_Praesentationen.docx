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Robot Karol</w:t>
      </w:r>
    </w:p>
    <w:p>
      <w:pPr>
        <w:pStyle w:val="Subtitle"/>
      </w:pPr>
      <w:r>
        <w:t xml:space="preserve">Informatik · Klasse 8 · Praesentationen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Inhaltsverzeichnis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r>
        <w:br w:type="page"/>
      </w:r>
    </w:p>
    <w:bookmarkStart w:id="32" w:name="präsentation-robot-karol-einstieg"/>
    <w:p>
      <w:pPr>
        <w:pStyle w:val="Heading1"/>
      </w:pPr>
      <w:r>
        <w:t xml:space="preserve">Präsentation – Robot Karol Einstieg</w:t>
      </w:r>
    </w:p>
    <w:bookmarkStart w:id="20" w:name="folie-1"/>
    <w:p>
      <w:pPr>
        <w:pStyle w:val="Heading2"/>
      </w:pPr>
      <w:r>
        <w:t xml:space="preserve">Folie 1</w:t>
      </w:r>
    </w:p>
    <w:p>
      <w:pPr>
        <w:pStyle w:val="FirstParagraph"/>
      </w:pPr>
      <w:r>
        <w:t xml:space="preserve">Leitfrage: Wie wird aus einem Algorithmus ein Programm?</w:t>
      </w:r>
    </w:p>
    <w:bookmarkEnd w:id="20"/>
    <w:bookmarkStart w:id="21" w:name="folie-2"/>
    <w:p>
      <w:pPr>
        <w:pStyle w:val="Heading2"/>
      </w:pPr>
      <w:r>
        <w:t xml:space="preserve">Folie 2</w:t>
      </w:r>
    </w:p>
    <w:p>
      <w:pPr>
        <w:pStyle w:val="FirstParagraph"/>
      </w:pPr>
      <w:r>
        <w:t xml:space="preserve">Karol-Welt: Felder, Wände, Ziegel, Marken.</w:t>
      </w:r>
    </w:p>
    <w:bookmarkEnd w:id="21"/>
    <w:bookmarkStart w:id="22" w:name="folie-3"/>
    <w:p>
      <w:pPr>
        <w:pStyle w:val="Heading2"/>
      </w:pPr>
      <w:r>
        <w:t xml:space="preserve">Folie 3</w:t>
      </w:r>
    </w:p>
    <w:p>
      <w:pPr>
        <w:pStyle w:val="FirstParagraph"/>
      </w:pPr>
      <w:r>
        <w:t xml:space="preserve">Grundbefehle im Überblick.</w:t>
      </w:r>
    </w:p>
    <w:bookmarkEnd w:id="22"/>
    <w:bookmarkStart w:id="23" w:name="folie-4"/>
    <w:p>
      <w:pPr>
        <w:pStyle w:val="Heading2"/>
      </w:pPr>
      <w:r>
        <w:t xml:space="preserve">Folie 4</w:t>
      </w:r>
    </w:p>
    <w:p>
      <w:pPr>
        <w:pStyle w:val="FirstParagraph"/>
      </w:pPr>
      <w:r>
        <w:t xml:space="preserve">Ablauf vorhersagen.</w:t>
      </w:r>
    </w:p>
    <w:bookmarkEnd w:id="23"/>
    <w:bookmarkStart w:id="24" w:name="folie-5"/>
    <w:p>
      <w:pPr>
        <w:pStyle w:val="Heading2"/>
      </w:pPr>
      <w:r>
        <w:t xml:space="preserve">Folie 5</w:t>
      </w:r>
    </w:p>
    <w:p>
      <w:pPr>
        <w:pStyle w:val="FirstParagraph"/>
      </w:pPr>
      <w:r>
        <w:t xml:space="preserve">Erstes eigenes Programm.</w:t>
      </w:r>
    </w:p>
    <w:bookmarkEnd w:id="24"/>
    <w:bookmarkStart w:id="25" w:name="folie-6"/>
    <w:p>
      <w:pPr>
        <w:pStyle w:val="Heading2"/>
      </w:pPr>
      <w:r>
        <w:t xml:space="preserve">Folie 6</w:t>
      </w:r>
    </w:p>
    <w:p>
      <w:pPr>
        <w:pStyle w:val="FirstParagraph"/>
      </w:pPr>
      <w:r>
        <w:t xml:space="preserve">Fehler sind Informationen: beobachten, lokalisieren, ändern.</w:t>
      </w:r>
    </w:p>
    <w:bookmarkEnd w:id="25"/>
    <w:bookmarkStart w:id="26" w:name="folie-7"/>
    <w:p>
      <w:pPr>
        <w:pStyle w:val="Heading2"/>
      </w:pPr>
      <w:r>
        <w:t xml:space="preserve">Folie 7</w:t>
      </w:r>
    </w:p>
    <w:p>
      <w:pPr>
        <w:pStyle w:val="FirstParagraph"/>
      </w:pPr>
      <w:r>
        <w:t xml:space="preserve">Problem: zehn gleiche Schritte.</w:t>
      </w:r>
    </w:p>
    <w:bookmarkEnd w:id="26"/>
    <w:bookmarkStart w:id="27" w:name="folie-8"/>
    <w:p>
      <w:pPr>
        <w:pStyle w:val="Heading2"/>
      </w:pPr>
      <w:r>
        <w:t xml:space="preserve">Folie 8</w:t>
      </w:r>
    </w:p>
    <w:p>
      <w:pPr>
        <w:pStyle w:val="FirstParagraph"/>
      </w:pPr>
      <w:r>
        <w:t xml:space="preserve">Lösung: Wiederholung.</w:t>
      </w:r>
    </w:p>
    <w:bookmarkEnd w:id="27"/>
    <w:bookmarkStart w:id="28" w:name="folie-9"/>
    <w:p>
      <w:pPr>
        <w:pStyle w:val="Heading2"/>
      </w:pPr>
      <w:r>
        <w:t xml:space="preserve">Folie 9</w:t>
      </w:r>
    </w:p>
    <w:p>
      <w:pPr>
        <w:pStyle w:val="FirstParagraph"/>
      </w:pPr>
      <w:r>
        <w:t xml:space="preserve">Quadrat mit Wiederholung.</w:t>
      </w:r>
    </w:p>
    <w:bookmarkEnd w:id="28"/>
    <w:bookmarkStart w:id="29" w:name="folie-10"/>
    <w:p>
      <w:pPr>
        <w:pStyle w:val="Heading2"/>
      </w:pPr>
      <w:r>
        <w:t xml:space="preserve">Folie 10</w:t>
      </w:r>
    </w:p>
    <w:p>
      <w:pPr>
        <w:pStyle w:val="FirstParagraph"/>
      </w:pPr>
      <w:r>
        <w:t xml:space="preserve">Verschachtelte Wiederholung als Muster.</w:t>
      </w:r>
    </w:p>
    <w:bookmarkEnd w:id="29"/>
    <w:bookmarkStart w:id="30" w:name="folie-11"/>
    <w:p>
      <w:pPr>
        <w:pStyle w:val="Heading2"/>
      </w:pPr>
      <w:r>
        <w:t xml:space="preserve">Folie 11</w:t>
      </w:r>
    </w:p>
    <w:p>
      <w:pPr>
        <w:pStyle w:val="FirstParagraph"/>
      </w:pPr>
      <w:r>
        <w:t xml:space="preserve">Testfälle für verschiedene Seitenlängen.</w:t>
      </w:r>
    </w:p>
    <w:bookmarkEnd w:id="30"/>
    <w:bookmarkStart w:id="31" w:name="folie-12"/>
    <w:p>
      <w:pPr>
        <w:pStyle w:val="Heading2"/>
      </w:pPr>
      <w:r>
        <w:t xml:space="preserve">Folie 12</w:t>
      </w:r>
    </w:p>
    <w:p>
      <w:pPr>
        <w:pStyle w:val="FirstParagraph"/>
      </w:pPr>
      <w:r>
        <w:t xml:space="preserve">Ausblick: Karol soll auf seine Umgebung reagieren – Bedingungen und Sensoren.</w:t>
      </w:r>
    </w:p>
    <w:p>
      <w:r>
        <w:br w:type="page"/>
      </w:r>
    </w:p>
    <w:bookmarkEnd w:id="31"/>
    <w:bookmarkEnd w:id="32"/>
    <w:bookmarkStart w:id="45" w:name="X938706dc9d49cd41e458c22b6d26ed0487b77ea"/>
    <w:p>
      <w:pPr>
        <w:pStyle w:val="Heading1"/>
      </w:pPr>
      <w:r>
        <w:t xml:space="preserve">Präsentation – Robot Karol: Bedingungen und Unterprogramme</w:t>
      </w:r>
    </w:p>
    <w:bookmarkStart w:id="33" w:name="folie-1-1"/>
    <w:p>
      <w:pPr>
        <w:pStyle w:val="Heading2"/>
      </w:pPr>
      <w:r>
        <w:t xml:space="preserve">Folie 1</w:t>
      </w:r>
    </w:p>
    <w:p>
      <w:pPr>
        <w:pStyle w:val="FirstParagraph"/>
      </w:pPr>
      <w:r>
        <w:t xml:space="preserve">Leitfrage: Wie reagiert Karol auf seine Umgebung?</w:t>
      </w:r>
    </w:p>
    <w:bookmarkEnd w:id="33"/>
    <w:bookmarkStart w:id="34" w:name="folie-2-1"/>
    <w:p>
      <w:pPr>
        <w:pStyle w:val="Heading2"/>
      </w:pPr>
      <w:r>
        <w:t xml:space="preserve">Folie 2</w:t>
      </w:r>
    </w:p>
    <w:p>
      <w:pPr>
        <w:pStyle w:val="FirstParagraph"/>
      </w:pPr>
      <w:r>
        <w:t xml:space="preserve">Starres Programm – warum es in einer anderen Welt scheitert.</w:t>
      </w:r>
    </w:p>
    <w:bookmarkEnd w:id="34"/>
    <w:bookmarkStart w:id="35" w:name="folie-3-1"/>
    <w:p>
      <w:pPr>
        <w:pStyle w:val="Heading2"/>
      </w:pPr>
      <w:r>
        <w:t xml:space="preserve">Folie 3</w:t>
      </w:r>
    </w:p>
    <w:p>
      <w:pPr>
        <w:pStyle w:val="FirstParagraph"/>
      </w:pPr>
      <w:r>
        <w:t xml:space="preserve">Sensorfragen.</w:t>
      </w:r>
    </w:p>
    <w:bookmarkEnd w:id="35"/>
    <w:bookmarkStart w:id="36" w:name="folie-4-1"/>
    <w:p>
      <w:pPr>
        <w:pStyle w:val="Heading2"/>
      </w:pPr>
      <w:r>
        <w:t xml:space="preserve">Folie 4</w:t>
      </w:r>
    </w:p>
    <w:p>
      <w:pPr>
        <w:pStyle w:val="FirstParagraph"/>
      </w:pPr>
      <w:r>
        <w:t xml:space="preserve">WENN – DANN – SONST.</w:t>
      </w:r>
    </w:p>
    <w:bookmarkEnd w:id="36"/>
    <w:bookmarkStart w:id="37" w:name="folie-5-1"/>
    <w:p>
      <w:pPr>
        <w:pStyle w:val="Heading2"/>
      </w:pPr>
      <w:r>
        <w:t xml:space="preserve">Folie 5</w:t>
      </w:r>
    </w:p>
    <w:p>
      <w:pPr>
        <w:pStyle w:val="FirstParagraph"/>
      </w:pPr>
      <w:r>
        <w:t xml:space="preserve">Bedingung innerhalb einer Wiederholung.</w:t>
      </w:r>
    </w:p>
    <w:bookmarkEnd w:id="37"/>
    <w:bookmarkStart w:id="38" w:name="folie-6-1"/>
    <w:p>
      <w:pPr>
        <w:pStyle w:val="Heading2"/>
      </w:pPr>
      <w:r>
        <w:t xml:space="preserve">Folie 6</w:t>
      </w:r>
    </w:p>
    <w:p>
      <w:pPr>
        <w:pStyle w:val="FirstParagraph"/>
      </w:pPr>
      <w:r>
        <w:t xml:space="preserve">SOLANGE bis zur Wand.</w:t>
      </w:r>
    </w:p>
    <w:bookmarkEnd w:id="38"/>
    <w:bookmarkStart w:id="39" w:name="folie-7-1"/>
    <w:p>
      <w:pPr>
        <w:pStyle w:val="Heading2"/>
      </w:pPr>
      <w:r>
        <w:t xml:space="preserve">Folie 7</w:t>
      </w:r>
    </w:p>
    <w:p>
      <w:pPr>
        <w:pStyle w:val="FirstParagraph"/>
      </w:pPr>
      <w:r>
        <w:t xml:space="preserve">Feste vs. bedingte Wiederholung.</w:t>
      </w:r>
    </w:p>
    <w:bookmarkEnd w:id="39"/>
    <w:bookmarkStart w:id="40" w:name="folie-8-1"/>
    <w:p>
      <w:pPr>
        <w:pStyle w:val="Heading2"/>
      </w:pPr>
      <w:r>
        <w:t xml:space="preserve">Folie 8</w:t>
      </w:r>
    </w:p>
    <w:p>
      <w:pPr>
        <w:pStyle w:val="FirstParagraph"/>
      </w:pPr>
      <w:r>
        <w:t xml:space="preserve">Größere Aufgabe: unübersichtliches Programm.</w:t>
      </w:r>
    </w:p>
    <w:bookmarkEnd w:id="40"/>
    <w:bookmarkStart w:id="41" w:name="folie-9-1"/>
    <w:p>
      <w:pPr>
        <w:pStyle w:val="Heading2"/>
      </w:pPr>
      <w:r>
        <w:t xml:space="preserve">Folie 9</w:t>
      </w:r>
    </w:p>
    <w:p>
      <w:pPr>
        <w:pStyle w:val="FirstParagraph"/>
      </w:pPr>
      <w:r>
        <w:t xml:space="preserve">Teilprobleme bilden.</w:t>
      </w:r>
    </w:p>
    <w:bookmarkEnd w:id="41"/>
    <w:bookmarkStart w:id="42" w:name="folie-10-1"/>
    <w:p>
      <w:pPr>
        <w:pStyle w:val="Heading2"/>
      </w:pPr>
      <w:r>
        <w:t xml:space="preserve">Folie 10</w:t>
      </w:r>
    </w:p>
    <w:p>
      <w:pPr>
        <w:pStyle w:val="FirstParagraph"/>
      </w:pPr>
      <w:r>
        <w:t xml:space="preserve">Benannte Unterprogramme.</w:t>
      </w:r>
    </w:p>
    <w:bookmarkEnd w:id="42"/>
    <w:bookmarkStart w:id="43" w:name="folie-11-1"/>
    <w:p>
      <w:pPr>
        <w:pStyle w:val="Heading2"/>
      </w:pPr>
      <w:r>
        <w:t xml:space="preserve">Folie 11</w:t>
      </w:r>
    </w:p>
    <w:p>
      <w:pPr>
        <w:pStyle w:val="FirstParagraph"/>
      </w:pPr>
      <w:r>
        <w:t xml:space="preserve">Debugging-Zyklus.</w:t>
      </w:r>
    </w:p>
    <w:bookmarkEnd w:id="43"/>
    <w:bookmarkStart w:id="44" w:name="folie-12-1"/>
    <w:p>
      <w:pPr>
        <w:pStyle w:val="Heading2"/>
      </w:pPr>
      <w:r>
        <w:t xml:space="preserve">Folie 12</w:t>
      </w:r>
    </w:p>
    <w:p>
      <w:pPr>
        <w:pStyle w:val="FirstParagraph"/>
      </w:pPr>
      <w:r>
        <w:t xml:space="preserve">Ausblick: komplexere Karol-Aufgabe selbst planen und testen.</w:t>
      </w:r>
    </w:p>
    <w:p>
      <w:r>
        <w:br w:type="page"/>
      </w:r>
    </w:p>
    <w:bookmarkEnd w:id="44"/>
    <w:bookmarkEnd w:id="45"/>
    <w:bookmarkStart w:id="58" w:name="präsentation-karol-projekt"/>
    <w:p>
      <w:pPr>
        <w:pStyle w:val="Heading1"/>
      </w:pPr>
      <w:r>
        <w:t xml:space="preserve">Präsentation – Karol-Projekt</w:t>
      </w:r>
    </w:p>
    <w:bookmarkStart w:id="46" w:name="folie-1-2"/>
    <w:p>
      <w:pPr>
        <w:pStyle w:val="Heading2"/>
      </w:pPr>
      <w:r>
        <w:t xml:space="preserve">Folie 1</w:t>
      </w:r>
    </w:p>
    <w:p>
      <w:pPr>
        <w:pStyle w:val="FirstParagraph"/>
      </w:pPr>
      <w:r>
        <w:t xml:space="preserve">Projektziel und Anforderungen.</w:t>
      </w:r>
    </w:p>
    <w:bookmarkEnd w:id="46"/>
    <w:bookmarkStart w:id="47" w:name="folie-2-2"/>
    <w:p>
      <w:pPr>
        <w:pStyle w:val="Heading2"/>
      </w:pPr>
      <w:r>
        <w:t xml:space="preserve">Folie 2</w:t>
      </w:r>
    </w:p>
    <w:p>
      <w:pPr>
        <w:pStyle w:val="FirstParagraph"/>
      </w:pPr>
      <w:r>
        <w:t xml:space="preserve">Planen vor Programmieren.</w:t>
      </w:r>
    </w:p>
    <w:bookmarkEnd w:id="47"/>
    <w:bookmarkStart w:id="48" w:name="folie-3-2"/>
    <w:p>
      <w:pPr>
        <w:pStyle w:val="Heading2"/>
      </w:pPr>
      <w:r>
        <w:t xml:space="preserve">Folie 3</w:t>
      </w:r>
    </w:p>
    <w:p>
      <w:pPr>
        <w:pStyle w:val="FirstParagraph"/>
      </w:pPr>
      <w:r>
        <w:t xml:space="preserve">Problem in Teilprobleme zerlegen.</w:t>
      </w:r>
    </w:p>
    <w:bookmarkEnd w:id="48"/>
    <w:bookmarkStart w:id="49" w:name="folie-4-2"/>
    <w:p>
      <w:pPr>
        <w:pStyle w:val="Heading2"/>
      </w:pPr>
      <w:r>
        <w:t xml:space="preserve">Folie 4</w:t>
      </w:r>
    </w:p>
    <w:p>
      <w:pPr>
        <w:pStyle w:val="FirstParagraph"/>
      </w:pPr>
      <w:r>
        <w:t xml:space="preserve">Passende Kontrollstrukturen auswählen.</w:t>
      </w:r>
    </w:p>
    <w:bookmarkEnd w:id="49"/>
    <w:bookmarkStart w:id="50" w:name="folie-5-2"/>
    <w:p>
      <w:pPr>
        <w:pStyle w:val="Heading2"/>
      </w:pPr>
      <w:r>
        <w:t xml:space="preserve">Folie 5</w:t>
      </w:r>
    </w:p>
    <w:p>
      <w:pPr>
        <w:pStyle w:val="FirstParagraph"/>
      </w:pPr>
      <w:r>
        <w:t xml:space="preserve">Unterprogramme sinnvoll benennen.</w:t>
      </w:r>
    </w:p>
    <w:bookmarkEnd w:id="50"/>
    <w:bookmarkStart w:id="51" w:name="folie-6-2"/>
    <w:p>
      <w:pPr>
        <w:pStyle w:val="Heading2"/>
      </w:pPr>
      <w:r>
        <w:t xml:space="preserve">Folie 6</w:t>
      </w:r>
    </w:p>
    <w:p>
      <w:pPr>
        <w:pStyle w:val="FirstParagraph"/>
      </w:pPr>
      <w:r>
        <w:t xml:space="preserve">Früh testen statt erst am Ende.</w:t>
      </w:r>
    </w:p>
    <w:bookmarkEnd w:id="51"/>
    <w:bookmarkStart w:id="52" w:name="folie-7-2"/>
    <w:p>
      <w:pPr>
        <w:pStyle w:val="Heading2"/>
      </w:pPr>
      <w:r>
        <w:t xml:space="preserve">Folie 7</w:t>
      </w:r>
    </w:p>
    <w:p>
      <w:pPr>
        <w:pStyle w:val="FirstParagraph"/>
      </w:pPr>
      <w:r>
        <w:t xml:space="preserve">Drei unterschiedliche Testfälle.</w:t>
      </w:r>
    </w:p>
    <w:bookmarkEnd w:id="52"/>
    <w:bookmarkStart w:id="53" w:name="folie-8-2"/>
    <w:p>
      <w:pPr>
        <w:pStyle w:val="Heading2"/>
      </w:pPr>
      <w:r>
        <w:t xml:space="preserve">Folie 8</w:t>
      </w:r>
    </w:p>
    <w:p>
      <w:pPr>
        <w:pStyle w:val="FirstParagraph"/>
      </w:pPr>
      <w:r>
        <w:t xml:space="preserve">Fehler reproduzieren und eingrenzen.</w:t>
      </w:r>
    </w:p>
    <w:bookmarkEnd w:id="53"/>
    <w:bookmarkStart w:id="54" w:name="folie-9-2"/>
    <w:p>
      <w:pPr>
        <w:pStyle w:val="Heading2"/>
      </w:pPr>
      <w:r>
        <w:t xml:space="preserve">Folie 9</w:t>
      </w:r>
    </w:p>
    <w:p>
      <w:pPr>
        <w:pStyle w:val="FirstParagraph"/>
      </w:pPr>
      <w:r>
        <w:t xml:space="preserve">Programm verbessern.</w:t>
      </w:r>
    </w:p>
    <w:bookmarkEnd w:id="54"/>
    <w:bookmarkStart w:id="55" w:name="folie-10-2"/>
    <w:p>
      <w:pPr>
        <w:pStyle w:val="Heading2"/>
      </w:pPr>
      <w:r>
        <w:t xml:space="preserve">Folie 10</w:t>
      </w:r>
    </w:p>
    <w:p>
      <w:pPr>
        <w:pStyle w:val="FirstParagraph"/>
      </w:pPr>
      <w:r>
        <w:t xml:space="preserve">Erneut testen.</w:t>
      </w:r>
    </w:p>
    <w:bookmarkEnd w:id="55"/>
    <w:bookmarkStart w:id="56" w:name="folie-11-2"/>
    <w:p>
      <w:pPr>
        <w:pStyle w:val="Heading2"/>
      </w:pPr>
      <w:r>
        <w:t xml:space="preserve">Folie 11</w:t>
      </w:r>
    </w:p>
    <w:p>
      <w:pPr>
        <w:pStyle w:val="FirstParagraph"/>
      </w:pPr>
      <w:r>
        <w:t xml:space="preserve">Kompetenzcheck.</w:t>
      </w:r>
    </w:p>
    <w:bookmarkEnd w:id="56"/>
    <w:bookmarkStart w:id="57" w:name="folie-12-2"/>
    <w:p>
      <w:pPr>
        <w:pStyle w:val="Heading2"/>
      </w:pPr>
      <w:r>
        <w:t xml:space="preserve">Folie 12</w:t>
      </w:r>
    </w:p>
    <w:p>
      <w:pPr>
        <w:pStyle w:val="FirstParagraph"/>
      </w:pPr>
      <w:r>
        <w:t xml:space="preserve">Vorbereitung auf die schriftliche Leistungskontrolle.</w:t>
      </w:r>
    </w:p>
    <w:bookmarkEnd w:id="57"/>
    <w:bookmarkEnd w:id="58"/>
    <w:sectPr w:rsidR="00FC693F" w:rsidRPr="0006063C" w:rsidSect="00034616">
      <w:headerReference r:id="rId9" w:type="default"/>
      <w:footerReference r:id="rId11" w:type="default"/>
      <w:headerReference r:id="rId10" w:type="first"/>
      <w:footerReference r:id="rId12" w:type="first"/>
      <w:pgSz w:h="15840" w:w="12240"/>
      <w:pgMar w:bottom="1134" w:footer="720" w:gutter="0" w:header="720" w:left="1304" w:right="1134" w:top="1247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Unterrichtsmaterial Oberschule Sachsen · Version v0.4.0-322-g516fad1-dirty · Build 17.08.2026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Unterrichtsmaterial Oberschule Sachsen · Informatik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de-DE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Arial" w:hAnsi="Arial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Arial" w:asciiTheme="majorHAnsi" w:cstheme="majorBidi" w:eastAsiaTheme="majorEastAsia" w:hAnsi="Arial" w:hAnsiTheme="majorHAnsi"/>
      <w:b/>
      <w:bCs/>
      <w:color w:themeColor="accent1" w:themeShade="BF" w:val="365F91"/>
      <w:sz w:val="4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3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  <w:jc w:val="center"/>
    </w:pPr>
    <w:rPr>
      <w:rFonts w:ascii="Arial" w:asciiTheme="majorHAnsi" w:cstheme="majorBidi" w:eastAsiaTheme="majorEastAsia" w:hAnsi="Arial" w:hAnsiTheme="majorHAnsi"/>
      <w:color w:themeColor="text2" w:themeShade="BF" w:val="17365D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jc w:val="center"/>
    </w:pPr>
    <w:rPr>
      <w:rFonts w:ascii="Arial" w:asciiTheme="majorHAnsi" w:cstheme="majorBidi" w:eastAsiaTheme="majorEastAsia" w:hAnsi="Arial" w:hAnsiTheme="majorHAnsi"/>
      <w:i/>
      <w:iCs/>
      <w:color w:themeColor="accent1" w:val="4F81BD"/>
      <w:spacing w:val="15"/>
      <w:sz w:val="32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pageBreakBefore/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Robot Karol</dc:title>
  <dc:creator/>
  <dc:language>de-DE</dc:language>
  <cp:keywords/>
  <dcterms:created xsi:type="dcterms:W3CDTF">2026-08-17T05:54:34Z</dcterms:created>
  <dcterms:modified xsi:type="dcterms:W3CDTF">2026-08-17T05:54:34Z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Informatik · Klasse 8 · Praesentationen</vt:lpwstr>
  </property>
  <property fmtid="{D5CDD505-2E9C-101B-9397-08002B2CF9AE}" pid="3" name="toc-title">
    <vt:lpwstr>Inhaltsverzeichnis</vt:lpwstr>
  </property>
</Properties>
</file>