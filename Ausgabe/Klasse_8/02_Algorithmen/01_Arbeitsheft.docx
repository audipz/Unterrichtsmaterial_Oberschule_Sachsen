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Algorithmen</w:t>
      </w:r>
    </w:p>
    <w:p>
      <w:pPr>
        <w:pStyle w:val="Subtitle"/>
      </w:pPr>
      <w:r>
        <w:t xml:space="preserve">Informatik · Klasse 8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0" w:name="algorithmen-wiederholen-und-präzisieren"/>
    <w:p>
      <w:pPr>
        <w:pStyle w:val="Heading1"/>
      </w:pPr>
      <w:r>
        <w:t xml:space="preserve">01 – Algorithmen wiederholen und präzisieren</w:t>
      </w:r>
    </w:p>
    <w:bookmarkStart w:id="20" w:name="leitfrage"/>
    <w:p>
      <w:pPr>
        <w:pStyle w:val="Heading2"/>
      </w:pPr>
      <w:r>
        <w:t xml:space="preserve">Leitfrage</w:t>
      </w:r>
    </w:p>
    <w:p>
      <w:pPr>
        <w:pStyle w:val="BlockText"/>
      </w:pPr>
      <w:r>
        <w:t xml:space="preserve">Wann ist eine Handlungsanweisung wirklich ein Algorithmus?</w:t>
      </w:r>
    </w:p>
    <w:p>
      <w:pPr>
        <w:pStyle w:val="FirstParagraph"/>
      </w:pPr>
      <w:r>
        <w:t xml:space="preserve">Ein Algorithmus ist eine endliche, eindeutige Folge von Anweisungen zur Lösung einer Aufgabe.</w:t>
      </w:r>
    </w:p>
    <w:bookmarkEnd w:id="20"/>
    <w:bookmarkStart w:id="21" w:name="qualitätsmerkmale"/>
    <w:p>
      <w:pPr>
        <w:pStyle w:val="Heading2"/>
      </w:pPr>
      <w:r>
        <w:t xml:space="preserve">Qualitätsmerkmale</w:t>
      </w:r>
    </w:p>
    <w:p>
      <w:pPr>
        <w:pStyle w:val="FirstParagraph"/>
      </w:pPr>
      <w:r>
        <w:t xml:space="preserve">Ein guter Algorithmus ist:</w:t>
      </w:r>
    </w:p>
    <w:p>
      <w:pPr>
        <w:numPr>
          <w:ilvl w:val="0"/>
          <w:numId w:val="1001"/>
        </w:numPr>
        <w:pStyle w:val="Compact"/>
      </w:pPr>
      <w:r>
        <w:t xml:space="preserve">eindeutig,</w:t>
      </w:r>
    </w:p>
    <w:p>
      <w:pPr>
        <w:numPr>
          <w:ilvl w:val="0"/>
          <w:numId w:val="1001"/>
        </w:numPr>
        <w:pStyle w:val="Compact"/>
      </w:pPr>
      <w:r>
        <w:t xml:space="preserve">ausführbar,</w:t>
      </w:r>
    </w:p>
    <w:p>
      <w:pPr>
        <w:numPr>
          <w:ilvl w:val="0"/>
          <w:numId w:val="1001"/>
        </w:numPr>
        <w:pStyle w:val="Compact"/>
      </w:pPr>
      <w:r>
        <w:t xml:space="preserve">endlich,</w:t>
      </w:r>
    </w:p>
    <w:p>
      <w:pPr>
        <w:numPr>
          <w:ilvl w:val="0"/>
          <w:numId w:val="1001"/>
        </w:numPr>
        <w:pStyle w:val="Compact"/>
      </w:pPr>
      <w:r>
        <w:t xml:space="preserve">in einer sinnvollen Reihenfolge,</w:t>
      </w:r>
    </w:p>
    <w:p>
      <w:pPr>
        <w:numPr>
          <w:ilvl w:val="0"/>
          <w:numId w:val="1001"/>
        </w:numPr>
        <w:pStyle w:val="Compact"/>
      </w:pPr>
      <w:r>
        <w:t xml:space="preserve">für eine Klasse von Aufgaben geeignet.</w:t>
      </w:r>
    </w:p>
    <w:bookmarkEnd w:id="21"/>
    <w:bookmarkStart w:id="22" w:name="aufgabe-1-unklare-anweisung"/>
    <w:p>
      <w:pPr>
        <w:pStyle w:val="Heading2"/>
      </w:pPr>
      <w:r>
        <w:t xml:space="preserve">Aufgabe 1 – Unklare Anweisung</w:t>
      </w:r>
    </w:p>
    <w:p>
      <w:pPr>
        <w:pStyle w:val="FirstParagraph"/>
      </w:pPr>
      <w:r>
        <w:t xml:space="preserve">Verbessere: „Gehe ein Stück nach vorn und drehe dich irgendwann nach links.“</w:t>
      </w:r>
    </w:p>
    <w:bookmarkEnd w:id="22"/>
    <w:bookmarkStart w:id="23" w:name="aufgabe-2-sequenz"/>
    <w:p>
      <w:pPr>
        <w:pStyle w:val="Heading2"/>
      </w:pPr>
      <w:r>
        <w:t xml:space="preserve">Aufgabe 2 – Sequenz</w:t>
      </w:r>
    </w:p>
    <w:p>
      <w:pPr>
        <w:pStyle w:val="FirstParagraph"/>
      </w:pPr>
      <w:r>
        <w:t xml:space="preserve">Formuliere einen eindeutigen Ablauf, mit dem ein Roboter von einer Startposition drei Felder nach vorn geht, sich links dreht und zwei weitere Felder geht.</w:t>
      </w:r>
    </w:p>
    <w:bookmarkEnd w:id="23"/>
    <w:bookmarkStart w:id="24" w:name="bedingungen"/>
    <w:p>
      <w:pPr>
        <w:pStyle w:val="Heading2"/>
      </w:pPr>
      <w:r>
        <w:t xml:space="preserve">Bedingungen</w:t>
      </w:r>
    </w:p>
    <w:p>
      <w:pPr>
        <w:pStyle w:val="FirstParagraph"/>
      </w:pPr>
      <w:r>
        <w:t xml:space="preserve">Entscheidungen werden mit Bedingungen beschrieben.</w:t>
      </w:r>
    </w:p>
    <w:p>
      <w:pPr>
        <w:pStyle w:val="SourceCode"/>
      </w:pPr>
      <w:r>
        <w:rPr>
          <w:rStyle w:val="VerbatimChar"/>
        </w:rPr>
        <w:t xml:space="preserve">WENN vorne frei</w:t>
      </w:r>
      <w:r>
        <w:br/>
      </w:r>
      <w:r>
        <w:rPr>
          <w:rStyle w:val="VerbatimChar"/>
        </w:rPr>
        <w:t xml:space="preserve">DANN Schritt</w:t>
      </w:r>
      <w:r>
        <w:br/>
      </w:r>
      <w:r>
        <w:rPr>
          <w:rStyle w:val="VerbatimChar"/>
        </w:rPr>
        <w:t xml:space="preserve">SONST links drehen</w:t>
      </w:r>
    </w:p>
    <w:bookmarkEnd w:id="24"/>
    <w:bookmarkStart w:id="25" w:name="wiederholungen"/>
    <w:p>
      <w:pPr>
        <w:pStyle w:val="Heading2"/>
      </w:pPr>
      <w:r>
        <w:t xml:space="preserve">Wiederholungen</w:t>
      </w:r>
    </w:p>
    <w:p>
      <w:pPr>
        <w:pStyle w:val="FirstParagraph"/>
      </w:pPr>
      <w:r>
        <w:t xml:space="preserve">Wiederholungen sparen gleiche Anweisungen.</w:t>
      </w:r>
    </w:p>
    <w:p>
      <w:pPr>
        <w:pStyle w:val="SourceCode"/>
      </w:pPr>
      <w:r>
        <w:rPr>
          <w:rStyle w:val="VerbatimChar"/>
        </w:rPr>
        <w:t xml:space="preserve">WIEDERHOLE 4 MAL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</w:t>
      </w:r>
    </w:p>
    <w:bookmarkEnd w:id="25"/>
    <w:bookmarkStart w:id="26" w:name="aufgabe-3"/>
    <w:p>
      <w:pPr>
        <w:pStyle w:val="Heading2"/>
      </w:pPr>
      <w:r>
        <w:t xml:space="preserve">Aufgabe 3</w:t>
      </w:r>
    </w:p>
    <w:p>
      <w:pPr>
        <w:pStyle w:val="FirstParagraph"/>
      </w:pPr>
      <w:r>
        <w:t xml:space="preserve">Ersetze zehn gleiche Schritt-Anweisungen durch eine Wiederholung.</w:t>
      </w:r>
    </w:p>
    <w:bookmarkEnd w:id="26"/>
    <w:bookmarkStart w:id="27" w:name="aufgabe-4"/>
    <w:p>
      <w:pPr>
        <w:pStyle w:val="Heading2"/>
      </w:pPr>
      <w:r>
        <w:t xml:space="preserve">Aufgabe 4</w:t>
      </w:r>
    </w:p>
    <w:p>
      <w:pPr>
        <w:pStyle w:val="FirstParagraph"/>
      </w:pPr>
      <w:r>
        <w:t xml:space="preserve">Entwickle einen Algorithmus für einen Roboter, der bis zu einer Wand läuft und dort nach links dreht.</w:t>
      </w:r>
    </w:p>
    <w:bookmarkEnd w:id="27"/>
    <w:bookmarkStart w:id="28" w:name="aufgabe-5-ablauf-prüfen"/>
    <w:p>
      <w:pPr>
        <w:pStyle w:val="Heading2"/>
      </w:pPr>
      <w:r>
        <w:t xml:space="preserve">Aufgabe 5 – Ablauf prüfen</w:t>
      </w:r>
    </w:p>
    <w:p>
      <w:pPr>
        <w:pStyle w:val="FirstParagraph"/>
      </w:pPr>
      <w:r>
        <w:t xml:space="preserve">Teste einen Algorithmus gedanklich mit mindestens zwei verschiedenen Startsituationen. Notiere, ob er in beiden Fällen funktioniert.</w:t>
      </w:r>
    </w:p>
    <w:bookmarkEnd w:id="28"/>
    <w:bookmarkStart w:id="29" w:name="merke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Testen gehört zur Algorithmusentwicklung. Ein Ablauf, der nur in einem Beispiel funktioniert, ist noch nicht automatisch eine gute allgemeine Lösung.</w:t>
      </w:r>
    </w:p>
    <w:p>
      <w:r>
        <w:br w:type="page"/>
      </w:r>
    </w:p>
    <w:bookmarkEnd w:id="29"/>
    <w:bookmarkEnd w:id="30"/>
    <w:bookmarkStart w:id="39" w:name="algorithmen-darstellen-und-testen"/>
    <w:p>
      <w:pPr>
        <w:pStyle w:val="Heading1"/>
      </w:pPr>
      <w:r>
        <w:t xml:space="preserve">02 – Algorithmen darstellen und testen</w:t>
      </w:r>
    </w:p>
    <w:bookmarkStart w:id="31" w:name="rückblick"/>
    <w:p>
      <w:pPr>
        <w:pStyle w:val="Heading2"/>
      </w:pPr>
      <w:r>
        <w:t xml:space="preserve">Rückblick</w:t>
      </w:r>
    </w:p>
    <w:p>
      <w:pPr>
        <w:pStyle w:val="FirstParagraph"/>
      </w:pPr>
      <w:r>
        <w:t xml:space="preserve">Algorithmen bestehen aus Sequenzen, Entscheidungen und Wiederholungen.</w:t>
      </w:r>
    </w:p>
    <w:p>
      <w:pPr>
        <w:pStyle w:val="BlockText"/>
      </w:pPr>
      <w:r>
        <w:rPr>
          <w:bCs/>
          <w:b/>
        </w:rPr>
        <w:t xml:space="preserve">Leitfrage:</w:t>
      </w:r>
      <w:r>
        <w:t xml:space="preserve"> </w:t>
      </w:r>
      <w:r>
        <w:t xml:space="preserve">Wie können wir einen Algorithmus so darstellen, dass andere ihn schnell verstehen und prüfen können?</w:t>
      </w:r>
    </w:p>
    <w:bookmarkEnd w:id="31"/>
    <w:bookmarkStart w:id="32" w:name="strukturiertes-darstellen"/>
    <w:p>
      <w:pPr>
        <w:pStyle w:val="Heading2"/>
      </w:pPr>
      <w:r>
        <w:t xml:space="preserve">Strukturiertes Darstellen</w:t>
      </w:r>
    </w:p>
    <w:p>
      <w:pPr>
        <w:pStyle w:val="FirstParagraph"/>
      </w:pPr>
      <w:r>
        <w:t xml:space="preserve">Für Klasse 8 genügt eine klare blockartige Darstellung: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WIEDERHOLE 5 MAL</w:t>
      </w:r>
      <w:r>
        <w:br/>
      </w:r>
      <w:r>
        <w:rPr>
          <w:rStyle w:val="VerbatimChar"/>
        </w:rPr>
        <w:t xml:space="preserve">    WENN vorne frei</w:t>
      </w:r>
      <w:r>
        <w:br/>
      </w:r>
      <w:r>
        <w:rPr>
          <w:rStyle w:val="VerbatimChar"/>
        </w:rPr>
        <w:t xml:space="preserve">        Schritt</w:t>
      </w:r>
      <w:r>
        <w:br/>
      </w:r>
      <w:r>
        <w:rPr>
          <w:rStyle w:val="VerbatimChar"/>
        </w:rPr>
        <w:t xml:space="preserve">    SONST</w:t>
      </w:r>
      <w:r>
        <w:br/>
      </w:r>
      <w:r>
        <w:rPr>
          <w:rStyle w:val="VerbatimChar"/>
        </w:rPr>
        <w:t xml:space="preserve">        links drehen</w:t>
      </w:r>
      <w:r>
        <w:br/>
      </w:r>
      <w:r>
        <w:rPr>
          <w:rStyle w:val="VerbatimChar"/>
        </w:rPr>
        <w:t xml:space="preserve">    ENDE WENN</w:t>
      </w:r>
      <w:r>
        <w:br/>
      </w:r>
      <w:r>
        <w:rPr>
          <w:rStyle w:val="VerbatimChar"/>
        </w:rPr>
        <w:t xml:space="preserve">ENDE WIEDERHOLUNG</w:t>
      </w:r>
      <w:r>
        <w:br/>
      </w:r>
      <w:r>
        <w:rPr>
          <w:rStyle w:val="VerbatimChar"/>
        </w:rPr>
        <w:t xml:space="preserve">ENDE</w:t>
      </w:r>
    </w:p>
    <w:bookmarkEnd w:id="32"/>
    <w:bookmarkStart w:id="33" w:name="testfälle"/>
    <w:p>
      <w:pPr>
        <w:pStyle w:val="Heading2"/>
      </w:pPr>
      <w:r>
        <w:t xml:space="preserve">Testfälle</w:t>
      </w:r>
    </w:p>
    <w:p>
      <w:pPr>
        <w:pStyle w:val="FirstParagraph"/>
      </w:pPr>
      <w:r>
        <w:t xml:space="preserve">Ein Testfall beschreibt:</w:t>
      </w:r>
    </w:p>
    <w:p>
      <w:pPr>
        <w:numPr>
          <w:ilvl w:val="0"/>
          <w:numId w:val="1002"/>
        </w:numPr>
        <w:pStyle w:val="Compact"/>
      </w:pPr>
      <w:r>
        <w:t xml:space="preserve">Ausgangssituation,</w:t>
      </w:r>
    </w:p>
    <w:p>
      <w:pPr>
        <w:numPr>
          <w:ilvl w:val="0"/>
          <w:numId w:val="1002"/>
        </w:numPr>
        <w:pStyle w:val="Compact"/>
      </w:pPr>
      <w:r>
        <w:t xml:space="preserve">erwartetes Ergebnis,</w:t>
      </w:r>
    </w:p>
    <w:p>
      <w:pPr>
        <w:numPr>
          <w:ilvl w:val="0"/>
          <w:numId w:val="1002"/>
        </w:numPr>
        <w:pStyle w:val="Compact"/>
      </w:pPr>
      <w:r>
        <w:t xml:space="preserve">tatsächliches Ergebnis,</w:t>
      </w:r>
    </w:p>
    <w:p>
      <w:pPr>
        <w:numPr>
          <w:ilvl w:val="0"/>
          <w:numId w:val="1002"/>
        </w:numPr>
        <w:pStyle w:val="Compact"/>
      </w:pPr>
      <w:r>
        <w:t xml:space="preserve">Bewertung.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Tatsächlich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Weg frei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Schritte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Wand voraus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Drehung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aufgabe-1"/>
    <w:p>
      <w:pPr>
        <w:pStyle w:val="Heading2"/>
      </w:pPr>
      <w:r>
        <w:t xml:space="preserve">Aufgabe 1</w:t>
      </w:r>
    </w:p>
    <w:p>
      <w:pPr>
        <w:pStyle w:val="FirstParagraph"/>
      </w:pPr>
      <w:r>
        <w:t xml:space="preserve">Übertrage einen Alltagsalgorithmus deiner Wahl in eine strukturierte Darstellung.</w:t>
      </w:r>
    </w:p>
    <w:bookmarkEnd w:id="34"/>
    <w:bookmarkStart w:id="35" w:name="aufgabe-2"/>
    <w:p>
      <w:pPr>
        <w:pStyle w:val="Heading2"/>
      </w:pPr>
      <w:r>
        <w:t xml:space="preserve">Aufgabe 2</w:t>
      </w:r>
    </w:p>
    <w:p>
      <w:pPr>
        <w:pStyle w:val="FirstParagraph"/>
      </w:pPr>
      <w:r>
        <w:t xml:space="preserve">Erstelle mindestens drei Testfälle für einen Algorithmus, der eine Zahl prüft und bei positiven Zahlen „positiv“, bei 0 „null“ und sonst „negativ“ ausgibt.</w:t>
      </w:r>
    </w:p>
    <w:bookmarkEnd w:id="35"/>
    <w:bookmarkStart w:id="36" w:name="aufgabe-3-fehler-suchen"/>
    <w:p>
      <w:pPr>
        <w:pStyle w:val="Heading2"/>
      </w:pPr>
      <w:r>
        <w:t xml:space="preserve">Aufgabe 3 – Fehler suchen</w:t>
      </w:r>
    </w:p>
    <w:p>
      <w:pPr>
        <w:pStyle w:val="FirstParagraph"/>
      </w:pPr>
      <w:r>
        <w:t xml:space="preserve">Ein Roboter soll bis zur Wand laufen:</w:t>
      </w:r>
    </w:p>
    <w:p>
      <w:pPr>
        <w:pStyle w:val="SourceCode"/>
      </w:pPr>
      <w:r>
        <w:rPr>
          <w:rStyle w:val="VerbatimChar"/>
        </w:rPr>
        <w:t xml:space="preserve">WIEDERHOLE IMMER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</w:t>
      </w:r>
    </w:p>
    <w:p>
      <w:pPr>
        <w:pStyle w:val="FirstParagraph"/>
      </w:pPr>
      <w:r>
        <w:t xml:space="preserve">Warum ist dieser Algorithmus ungeeignet? Formuliere eine bessere Variante.</w:t>
      </w:r>
    </w:p>
    <w:bookmarkEnd w:id="36"/>
    <w:bookmarkStart w:id="37" w:name="aufgabe-4-verschachtelung"/>
    <w:p>
      <w:pPr>
        <w:pStyle w:val="Heading2"/>
      </w:pPr>
      <w:r>
        <w:t xml:space="preserve">Aufgabe 4 – Verschachtelung</w:t>
      </w:r>
    </w:p>
    <w:p>
      <w:pPr>
        <w:pStyle w:val="FirstParagraph"/>
      </w:pPr>
      <w:r>
        <w:t xml:space="preserve">Erkläre in eigenen Worten, was es bedeutet, wenn eine Bedingung innerhalb einer Wiederholung liegt.</w:t>
      </w:r>
    </w:p>
    <w:bookmarkEnd w:id="37"/>
    <w:bookmarkStart w:id="38" w:name="merke-1"/>
    <w:p>
      <w:pPr>
        <w:pStyle w:val="Heading2"/>
      </w:pPr>
      <w:r>
        <w:t xml:space="preserve">Merke</w:t>
      </w:r>
    </w:p>
    <w:p>
      <w:pPr>
        <w:pStyle w:val="BlockText"/>
      </w:pPr>
      <w:r>
        <w:t xml:space="preserve">Ein Algorithmus wird nicht nur geschrieben, sondern mit geeigneten Testfällen systematisch überprüft.</w:t>
      </w:r>
    </w:p>
    <w:bookmarkEnd w:id="38"/>
    <w:bookmarkEnd w:id="3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Algorithmen</dc:title>
  <dc:creator/>
  <dc:language>de-DE</dc:language>
  <cp:keywords/>
  <dcterms:created xsi:type="dcterms:W3CDTF">2026-08-18T10:14:01Z</dcterms:created>
  <dcterms:modified xsi:type="dcterms:W3CDTF">2026-08-18T10:14:01Z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Arbeitsheft</vt:lpwstr>
  </property>
  <property fmtid="{D5CDD505-2E9C-101B-9397-08002B2CF9AE}" pid="3" name="toc-title">
    <vt:lpwstr>Inhaltsverzeichnis</vt:lpwstr>
  </property>
</Properties>
</file>