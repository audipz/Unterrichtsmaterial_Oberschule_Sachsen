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Algorithmen</w:t>
      </w:r>
    </w:p>
    <w:p>
      <w:pPr>
        <w:pStyle w:val="Subtitle"/>
      </w:pPr>
      <w:r>
        <w:t xml:space="preserve">Informatik · Klasse 8 · Material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4" w:name="m01-testprotokoll-für-algorithmen"/>
    <w:p>
      <w:pPr>
        <w:pStyle w:val="Heading1"/>
      </w:pPr>
      <w:r>
        <w:t xml:space="preserve">M01 – Testprotokoll für Algorithmen</w:t>
      </w:r>
    </w:p>
    <w:bookmarkStart w:id="20" w:name="algorithmus"/>
    <w:p>
      <w:pPr>
        <w:pStyle w:val="Heading2"/>
      </w:pPr>
      <w:r>
        <w:t xml:space="preserve">Algorithmus</w:t>
      </w:r>
    </w:p>
    <w:p>
      <w:pPr>
        <w:pStyle w:val="FirstParagraph"/>
      </w:pPr>
      <w:r>
        <w:t xml:space="preserve">Name: __________________________</w:t>
      </w:r>
    </w:p>
    <w:bookmarkEnd w:id="20"/>
    <w:bookmarkStart w:id="21" w:name="testfälle"/>
    <w:p>
      <w:pPr>
        <w:pStyle w:val="Heading2"/>
      </w:pPr>
      <w:r>
        <w:t xml:space="preserve">Testfälle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485"/>
        <w:gridCol w:w="1485"/>
        <w:gridCol w:w="148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Ausgangssituation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Tatsächliches 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bestanden?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fehleranalyse"/>
    <w:p>
      <w:pPr>
        <w:pStyle w:val="Heading2"/>
      </w:pPr>
      <w:r>
        <w:t xml:space="preserve">Fehleranalyse</w:t>
      </w:r>
    </w:p>
    <w:p>
      <w:pPr>
        <w:pStyle w:val="FirstParagraph"/>
      </w:pPr>
      <w:r>
        <w:t xml:space="preserve">An welcher Stelle tritt ein Fehler auf?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Welche Änderung schlägst du vor?</w:t>
      </w:r>
    </w:p>
    <w:p>
      <w:r>
        <w:pict>
          <v:rect style="width:0;height:1.5pt" o:hralign="center" o:hrstd="t" o:hr="t"/>
        </w:pict>
      </w:r>
    </w:p>
    <w:bookmarkEnd w:id="22"/>
    <w:bookmarkStart w:id="23" w:name="zusatz"/>
    <w:p>
      <w:pPr>
        <w:pStyle w:val="Heading2"/>
      </w:pPr>
      <w:r>
        <w:t xml:space="preserve">Zusatz</w:t>
      </w:r>
    </w:p>
    <w:p>
      <w:pPr>
        <w:pStyle w:val="FirstParagraph"/>
      </w:pPr>
      <w:r>
        <w:t xml:space="preserve">Gib einen Grenzfall an, der leicht vergessen werden könnte.</w:t>
      </w:r>
    </w:p>
    <w:bookmarkEnd w:id="23"/>
    <w:bookmarkEnd w:id="24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v0.4.0-322-g516fad1-dirty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Algorithmen</dc:title>
  <dc:creator/>
  <dc:language>de-DE</dc:language>
  <cp:keywords/>
  <dcterms:created xsi:type="dcterms:W3CDTF">2026-08-17T05:54:08Z</dcterms:created>
  <dcterms:modified xsi:type="dcterms:W3CDTF">2026-08-17T05:54:08Z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Material</vt:lpwstr>
  </property>
  <property fmtid="{D5CDD505-2E9C-101B-9397-08002B2CF9AE}" pid="3" name="toc-title">
    <vt:lpwstr>Inhaltsverzeichnis</vt:lpwstr>
  </property>
</Properties>
</file>