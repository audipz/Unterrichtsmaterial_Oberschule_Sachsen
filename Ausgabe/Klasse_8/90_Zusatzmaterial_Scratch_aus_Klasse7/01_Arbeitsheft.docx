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Zusatzmaterial Scratch aus Klasse7</w:t>
      </w:r>
    </w:p>
    <w:p>
      <w:pPr>
        <w:pStyle w:val="Subtitle"/>
      </w:pPr>
      <w:r>
        <w:t xml:space="preserve">Informatik · Klasse 8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9" w:name="was-ist-ein-algorithmus"/>
    <w:p>
      <w:pPr>
        <w:pStyle w:val="Heading1"/>
      </w:pPr>
      <w:r>
        <w:t xml:space="preserve">06 – Was ist ein Algorithmus?</w:t>
      </w:r>
    </w:p>
    <w:bookmarkStart w:id="20" w:name="rückblick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Beim EVAS-Prinzip haben wir gesehen, dass ein System Eingaben verarbeitet und Ergebnisse ausgibt.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Woher weiß ein Computer, wie er eine Eingabe verarbeiten soll?</w:t>
      </w:r>
    </w:p>
    <w:bookmarkEnd w:id="20"/>
    <w:bookmarkStart w:id="21" w:name="ein-ablauf-mit-klaren-schritten"/>
    <w:p>
      <w:pPr>
        <w:pStyle w:val="Heading2"/>
      </w:pPr>
      <w:r>
        <w:t xml:space="preserve">Ein Ablauf mit klaren Schritten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Cs/>
          <w:b/>
        </w:rPr>
        <w:t xml:space="preserve">Algorithmus</w:t>
      </w:r>
      <w:r>
        <w:t xml:space="preserve"> </w:t>
      </w:r>
      <w:r>
        <w:t xml:space="preserve">ist eine eindeutige Folge von Anweisungen, mit der eine Aufgabe gelöst wird.</w:t>
      </w:r>
    </w:p>
    <w:p>
      <w:pPr>
        <w:pStyle w:val="BodyText"/>
      </w:pPr>
      <w:r>
        <w:t xml:space="preserve">Ein guter Algorithmus ist: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eindeutig</w:t>
      </w:r>
      <w:r>
        <w:t xml:space="preserve"> </w:t>
      </w:r>
      <w:r>
        <w:t xml:space="preserve">– jeder Schritt ist verständlich,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ausführbar</w:t>
      </w:r>
      <w:r>
        <w:t xml:space="preserve"> </w:t>
      </w:r>
      <w:r>
        <w:t xml:space="preserve">– die Schritte können tatsächlich durchgeführt werden,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endlich</w:t>
      </w:r>
      <w:r>
        <w:t xml:space="preserve"> </w:t>
      </w:r>
      <w:r>
        <w:t xml:space="preserve">– der Ablauf kommt zu einem Ende,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geordnet</w:t>
      </w:r>
      <w:r>
        <w:t xml:space="preserve"> </w:t>
      </w:r>
      <w:r>
        <w:t xml:space="preserve">– die Reihenfolge ist sinnvoll.</w:t>
      </w:r>
    </w:p>
    <w:bookmarkEnd w:id="21"/>
    <w:bookmarkStart w:id="22" w:name="beispiel-kakao-zubereiten"/>
    <w:p>
      <w:pPr>
        <w:pStyle w:val="Heading2"/>
      </w:pPr>
      <w:r>
        <w:t xml:space="preserve">Beispiel: Kakao zubereiten</w:t>
      </w:r>
    </w:p>
    <w:p>
      <w:pPr>
        <w:pStyle w:val="FirstParagraph"/>
      </w:pPr>
      <w:r>
        <w:t xml:space="preserve">Ungeeignet:</w:t>
      </w:r>
    </w:p>
    <w:p>
      <w:pPr>
        <w:pStyle w:val="BlockText"/>
      </w:pPr>
      <w:r>
        <w:t xml:space="preserve">Mach einen Kakao.</w:t>
      </w:r>
    </w:p>
    <w:p>
      <w:pPr>
        <w:pStyle w:val="FirstParagraph"/>
      </w:pPr>
      <w:r>
        <w:t xml:space="preserve">Besser:</w:t>
      </w:r>
    </w:p>
    <w:p>
      <w:pPr>
        <w:numPr>
          <w:ilvl w:val="0"/>
          <w:numId w:val="1002"/>
        </w:numPr>
        <w:pStyle w:val="Compact"/>
      </w:pPr>
      <w:r>
        <w:t xml:space="preserve">Stelle eine Tasse bereit.</w:t>
      </w:r>
    </w:p>
    <w:p>
      <w:pPr>
        <w:numPr>
          <w:ilvl w:val="0"/>
          <w:numId w:val="1002"/>
        </w:numPr>
        <w:pStyle w:val="Compact"/>
      </w:pPr>
      <w:r>
        <w:t xml:space="preserve">Gib zwei Löffel Kakaopulver hinein.</w:t>
      </w:r>
    </w:p>
    <w:p>
      <w:pPr>
        <w:numPr>
          <w:ilvl w:val="0"/>
          <w:numId w:val="1002"/>
        </w:numPr>
        <w:pStyle w:val="Compact"/>
      </w:pPr>
      <w:r>
        <w:t xml:space="preserve">Gieße warme Milch in die Tasse.</w:t>
      </w:r>
    </w:p>
    <w:p>
      <w:pPr>
        <w:numPr>
          <w:ilvl w:val="0"/>
          <w:numId w:val="1002"/>
        </w:numPr>
        <w:pStyle w:val="Compact"/>
      </w:pPr>
      <w:r>
        <w:t xml:space="preserve">Rühre um.</w:t>
      </w:r>
    </w:p>
    <w:bookmarkEnd w:id="22"/>
    <w:bookmarkStart w:id="23" w:name="aufgabe-1-genau-genug"/>
    <w:p>
      <w:pPr>
        <w:pStyle w:val="Heading2"/>
      </w:pPr>
      <w:r>
        <w:t xml:space="preserve">Aufgabe 1 – Genau genug?</w:t>
      </w:r>
    </w:p>
    <w:p>
      <w:pPr>
        <w:pStyle w:val="FirstParagraph"/>
      </w:pPr>
      <w:r>
        <w:t xml:space="preserve">Erkläre, warum die Anweisung „Gehe zur Tür“ für einen Roboter zu ungenau sein kann.</w:t>
      </w:r>
    </w:p>
    <w:bookmarkEnd w:id="23"/>
    <w:bookmarkStart w:id="24" w:name="aufgabe-2-algorithmus-im-alltag"/>
    <w:p>
      <w:pPr>
        <w:pStyle w:val="Heading2"/>
      </w:pPr>
      <w:r>
        <w:t xml:space="preserve">Aufgabe 2 – Algorithmus im Alltag</w:t>
      </w:r>
    </w:p>
    <w:p>
      <w:pPr>
        <w:pStyle w:val="FirstParagraph"/>
      </w:pPr>
      <w:r>
        <w:t xml:space="preserve">Schreibe einen Algorithmus zum Zähneputzen mit mindestens sechs Schritten.</w:t>
      </w:r>
    </w:p>
    <w:bookmarkEnd w:id="24"/>
    <w:bookmarkStart w:id="25" w:name="aufgabe-3-reihenfolge"/>
    <w:p>
      <w:pPr>
        <w:pStyle w:val="Heading2"/>
      </w:pPr>
      <w:r>
        <w:t xml:space="preserve">Aufgabe 3 – Reihenfolge</w:t>
      </w:r>
    </w:p>
    <w:p>
      <w:pPr>
        <w:pStyle w:val="FirstParagraph"/>
      </w:pPr>
      <w:r>
        <w:t xml:space="preserve">Bringe in eine sinnvolle Reihenfolge:</w:t>
      </w:r>
    </w:p>
    <w:p>
      <w:pPr>
        <w:numPr>
          <w:ilvl w:val="0"/>
          <w:numId w:val="1003"/>
        </w:numPr>
        <w:pStyle w:val="Compact"/>
      </w:pPr>
      <w:r>
        <w:t xml:space="preserve">Ergebnis anzeigen</w:t>
      </w:r>
    </w:p>
    <w:p>
      <w:pPr>
        <w:numPr>
          <w:ilvl w:val="0"/>
          <w:numId w:val="1003"/>
        </w:numPr>
        <w:pStyle w:val="Compact"/>
      </w:pPr>
      <w:r>
        <w:t xml:space="preserve">zwei Zahlen eingeben</w:t>
      </w:r>
    </w:p>
    <w:p>
      <w:pPr>
        <w:numPr>
          <w:ilvl w:val="0"/>
          <w:numId w:val="1003"/>
        </w:numPr>
        <w:pStyle w:val="Compact"/>
      </w:pPr>
      <w:r>
        <w:t xml:space="preserve">Zahlen addieren</w:t>
      </w:r>
    </w:p>
    <w:p>
      <w:pPr>
        <w:numPr>
          <w:ilvl w:val="0"/>
          <w:numId w:val="1003"/>
        </w:numPr>
        <w:pStyle w:val="Compact"/>
      </w:pPr>
      <w:r>
        <w:t xml:space="preserve">Programm starten</w:t>
      </w:r>
    </w:p>
    <w:bookmarkEnd w:id="25"/>
    <w:bookmarkStart w:id="26" w:name="aufgabe-4-testen"/>
    <w:p>
      <w:pPr>
        <w:pStyle w:val="Heading2"/>
      </w:pPr>
      <w:r>
        <w:t xml:space="preserve">Aufgabe 4 – Testen</w:t>
      </w:r>
    </w:p>
    <w:p>
      <w:pPr>
        <w:pStyle w:val="FirstParagraph"/>
      </w:pPr>
      <w:r>
        <w:t xml:space="preserve">Tausche deinen Zähneputz-Algorithmus mit einem Partner. Führt nur genau das aus, was dort steht. Markiert unklare Stellen.</w:t>
      </w:r>
    </w:p>
    <w:bookmarkEnd w:id="26"/>
    <w:bookmarkStart w:id="27" w:name="merksatz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Ein Computer errät nichts. Ein Algorithmus muss so eindeutig sein, dass die einzelnen Schritte ohne zusätzliche Erklärungen ausgeführt werden können.</w:t>
      </w:r>
    </w:p>
    <w:bookmarkEnd w:id="27"/>
    <w:bookmarkStart w:id="28" w:name="ausblick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Wie kann man Algorithmen so darstellen, dass man ihre Struktur schnell erkennt?</w:t>
      </w:r>
    </w:p>
    <w:p>
      <w:r>
        <w:br w:type="page"/>
      </w:r>
    </w:p>
    <w:bookmarkEnd w:id="28"/>
    <w:bookmarkEnd w:id="29"/>
    <w:bookmarkStart w:id="42" w:name="wie-kann-man-algorithmen-darstellen"/>
    <w:p>
      <w:pPr>
        <w:pStyle w:val="Heading1"/>
      </w:pPr>
      <w:r>
        <w:t xml:space="preserve">07 – Wie kann man Algorithmen darstellen?</w:t>
      </w:r>
    </w:p>
    <w:bookmarkStart w:id="30" w:name="rückblick-1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Ein Algorithmus ist eine eindeutige, ausführbare und endliche Folge von Schritten.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kann man Abläufe so darstellen, dass man ihre Struktur schnell erkennt?</w:t>
      </w:r>
    </w:p>
    <w:bookmarkEnd w:id="30"/>
    <w:bookmarkStart w:id="31" w:name="textform"/>
    <w:p>
      <w:pPr>
        <w:pStyle w:val="Heading2"/>
      </w:pPr>
      <w:r>
        <w:t xml:space="preserve">Textform</w:t>
      </w:r>
    </w:p>
    <w:p>
      <w:pPr>
        <w:pStyle w:val="FirstParagraph"/>
      </w:pPr>
      <w:r>
        <w:t xml:space="preserve">Der einfachste Weg ist eine nummerierte Schrittfolge.</w:t>
      </w:r>
    </w:p>
    <w:bookmarkEnd w:id="31"/>
    <w:bookmarkStart w:id="32" w:name="ablaufdiagramm"/>
    <w:p>
      <w:pPr>
        <w:pStyle w:val="Heading2"/>
      </w:pPr>
      <w:r>
        <w:t xml:space="preserve">Ablaufdiagramm</w:t>
      </w:r>
    </w:p>
    <w:p>
      <w:pPr>
        <w:pStyle w:val="FirstParagraph"/>
      </w:pPr>
      <w:r>
        <w:t xml:space="preserve">Abläufe lassen sich auch grafisch darstellen. Für den Einstieg verwenden wir drei Arten von Elementen: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Start/Ende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Anweisung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Entscheidung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Zahl eingeben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Ist Zahl &gt; 10?</w:t>
      </w:r>
      <w:r>
        <w:br/>
      </w:r>
      <w:r>
        <w:rPr>
          <w:rStyle w:val="VerbatimChar"/>
        </w:rPr>
        <w:t xml:space="preserve"> ↙       ↘</w:t>
      </w:r>
      <w:r>
        <w:br/>
      </w:r>
      <w:r>
        <w:rPr>
          <w:rStyle w:val="VerbatimChar"/>
        </w:rPr>
        <w:t xml:space="preserve">ja       nein</w:t>
      </w:r>
      <w:r>
        <w:br/>
      </w:r>
      <w:r>
        <w:rPr>
          <w:rStyle w:val="VerbatimChar"/>
        </w:rPr>
        <w:t xml:space="preserve"> ↓         ↓</w:t>
      </w:r>
      <w:r>
        <w:br/>
      </w:r>
      <w:r>
        <w:rPr>
          <w:rStyle w:val="VerbatimChar"/>
        </w:rPr>
        <w:t xml:space="preserve">„groß“   „klein“</w:t>
      </w:r>
      <w:r>
        <w:br/>
      </w:r>
      <w:r>
        <w:rPr>
          <w:rStyle w:val="VerbatimChar"/>
        </w:rPr>
        <w:t xml:space="preserve">  ↘       ↙</w:t>
      </w:r>
      <w:r>
        <w:br/>
      </w:r>
      <w:r>
        <w:rPr>
          <w:rStyle w:val="VerbatimChar"/>
        </w:rPr>
        <w:t xml:space="preserve">    Ende</w:t>
      </w:r>
    </w:p>
    <w:bookmarkEnd w:id="32"/>
    <w:bookmarkStart w:id="33" w:name="sequenz"/>
    <w:p>
      <w:pPr>
        <w:pStyle w:val="Heading2"/>
      </w:pPr>
      <w:r>
        <w:t xml:space="preserve">Sequenz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Cs/>
          <w:b/>
        </w:rPr>
        <w:t xml:space="preserve">Sequenz</w:t>
      </w:r>
      <w:r>
        <w:t xml:space="preserve"> </w:t>
      </w:r>
      <w:r>
        <w:t xml:space="preserve">bedeutet: Anweisungen werden nacheinander ausgeführt.</w:t>
      </w:r>
    </w:p>
    <w:bookmarkEnd w:id="33"/>
    <w:bookmarkStart w:id="34" w:name="entscheidung"/>
    <w:p>
      <w:pPr>
        <w:pStyle w:val="Heading2"/>
      </w:pPr>
      <w:r>
        <w:t xml:space="preserve">Entscheidung</w:t>
      </w:r>
    </w:p>
    <w:p>
      <w:pPr>
        <w:pStyle w:val="FirstParagraph"/>
      </w:pPr>
      <w:r>
        <w:t xml:space="preserve">Bei einer Entscheidung hängt der weitere Ablauf von einer Bedingung ab.</w:t>
      </w:r>
    </w:p>
    <w:bookmarkEnd w:id="34"/>
    <w:bookmarkStart w:id="35" w:name="wiederholung"/>
    <w:p>
      <w:pPr>
        <w:pStyle w:val="Heading2"/>
      </w:pPr>
      <w:r>
        <w:t xml:space="preserve">Wiederholung</w:t>
      </w:r>
    </w:p>
    <w:p>
      <w:pPr>
        <w:pStyle w:val="FirstParagraph"/>
      </w:pPr>
      <w:r>
        <w:t xml:space="preserve">Manche Schritte sollen mehrfach ausgeführt werden. Eine solche Wiederholung nennt man</w:t>
      </w:r>
      <w:r>
        <w:t xml:space="preserve"> </w:t>
      </w:r>
      <w:r>
        <w:rPr>
          <w:bCs/>
          <w:b/>
        </w:rPr>
        <w:t xml:space="preserve">Schleife</w:t>
      </w:r>
      <w:r>
        <w:t xml:space="preserve">.</w:t>
      </w:r>
    </w:p>
    <w:bookmarkEnd w:id="35"/>
    <w:bookmarkStart w:id="36" w:name="aufgabe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Zeichne ein Ablaufdiagramm für:</w:t>
      </w:r>
    </w:p>
    <w:p>
      <w:pPr>
        <w:numPr>
          <w:ilvl w:val="0"/>
          <w:numId w:val="1005"/>
        </w:numPr>
        <w:pStyle w:val="Compact"/>
      </w:pPr>
      <w:r>
        <w:t xml:space="preserve">Programm starten.</w:t>
      </w:r>
    </w:p>
    <w:p>
      <w:pPr>
        <w:numPr>
          <w:ilvl w:val="0"/>
          <w:numId w:val="1005"/>
        </w:numPr>
        <w:pStyle w:val="Compact"/>
      </w:pPr>
      <w:r>
        <w:t xml:space="preserve">Zahl eingeben.</w:t>
      </w:r>
    </w:p>
    <w:p>
      <w:pPr>
        <w:numPr>
          <w:ilvl w:val="0"/>
          <w:numId w:val="1005"/>
        </w:numPr>
        <w:pStyle w:val="Compact"/>
      </w:pPr>
      <w:r>
        <w:t xml:space="preserve">Zahl verdoppeln.</w:t>
      </w:r>
    </w:p>
    <w:p>
      <w:pPr>
        <w:numPr>
          <w:ilvl w:val="0"/>
          <w:numId w:val="1005"/>
        </w:numPr>
        <w:pStyle w:val="Compact"/>
      </w:pPr>
      <w:r>
        <w:t xml:space="preserve">Ergebnis ausgeben.</w:t>
      </w:r>
    </w:p>
    <w:p>
      <w:pPr>
        <w:numPr>
          <w:ilvl w:val="0"/>
          <w:numId w:val="1005"/>
        </w:numPr>
        <w:pStyle w:val="Compact"/>
      </w:pPr>
      <w:r>
        <w:t xml:space="preserve">Programm beenden.</w:t>
      </w:r>
    </w:p>
    <w:bookmarkEnd w:id="36"/>
    <w:bookmarkStart w:id="37" w:name="aufgabe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Erweitere das Diagramm: Wenn das Ergebnis größer als 20 ist, soll zusätzlich „großes Ergebnis“ ausgegeben werden.</w:t>
      </w:r>
    </w:p>
    <w:bookmarkEnd w:id="37"/>
    <w:bookmarkStart w:id="38" w:name="aufgabe-3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Nenne jeweils ein Alltagsbeispiel für Sequenz, Entscheidung und Wiederholung.</w:t>
      </w:r>
    </w:p>
    <w:bookmarkEnd w:id="38"/>
    <w:bookmarkStart w:id="39" w:name="aufgabe-4-fehler-finden"/>
    <w:p>
      <w:pPr>
        <w:pStyle w:val="Heading2"/>
      </w:pPr>
      <w:r>
        <w:t xml:space="preserve">Aufgabe 4 – Fehler finden</w:t>
      </w:r>
    </w:p>
    <w:p>
      <w:pPr>
        <w:pStyle w:val="FirstParagraph"/>
      </w:pPr>
      <w:r>
        <w:t xml:space="preserve">Ein Algorithmus soll fünfmal „Hallo“ ausgeben. Jemand schreibt fünf identische Ausgabeanweisungen. Welche bessere Struktur könnte verwendet werden?</w:t>
      </w:r>
    </w:p>
    <w:bookmarkEnd w:id="39"/>
    <w:bookmarkStart w:id="40" w:name="das-wichtigste"/>
    <w:p>
      <w:pPr>
        <w:pStyle w:val="Heading2"/>
      </w:pPr>
      <w:r>
        <w:t xml:space="preserve">Das Wichtigste</w:t>
      </w:r>
    </w:p>
    <w:p>
      <w:pPr>
        <w:numPr>
          <w:ilvl w:val="0"/>
          <w:numId w:val="1006"/>
        </w:numPr>
        <w:pStyle w:val="Compact"/>
      </w:pPr>
      <w:r>
        <w:t xml:space="preserve">Sequenz: Schritte nacheinander</w:t>
      </w:r>
    </w:p>
    <w:p>
      <w:pPr>
        <w:numPr>
          <w:ilvl w:val="0"/>
          <w:numId w:val="1006"/>
        </w:numPr>
        <w:pStyle w:val="Compact"/>
      </w:pPr>
      <w:r>
        <w:t xml:space="preserve">Entscheidung: Ablauf hängt von einer Bedingung ab</w:t>
      </w:r>
    </w:p>
    <w:p>
      <w:pPr>
        <w:numPr>
          <w:ilvl w:val="0"/>
          <w:numId w:val="1006"/>
        </w:numPr>
        <w:pStyle w:val="Compact"/>
      </w:pPr>
      <w:r>
        <w:t xml:space="preserve">Wiederholung: Schritte werden mehrfach ausgeführt</w:t>
      </w:r>
    </w:p>
    <w:bookmarkEnd w:id="40"/>
    <w:bookmarkStart w:id="41" w:name="ausblick-1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Können wir diese Strukturen direkt in einem Programm zusammensetzen, ohne zuerst eine komplizierte Programmiersprache zu lernen?</w:t>
      </w:r>
    </w:p>
    <w:p>
      <w:r>
        <w:br w:type="page"/>
      </w:r>
    </w:p>
    <w:bookmarkEnd w:id="41"/>
    <w:bookmarkEnd w:id="42"/>
    <w:bookmarkStart w:id="54" w:name="X4442aa300a98c61bf021be2b94cdc077f02fa2d"/>
    <w:p>
      <w:pPr>
        <w:pStyle w:val="Heading1"/>
      </w:pPr>
      <w:r>
        <w:t xml:space="preserve">08 – Wie bringen wir einem Computer einen Ablauf bei?</w:t>
      </w:r>
    </w:p>
    <w:bookmarkStart w:id="43" w:name="rückblick-2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Algorithmen bestehen aus eindeutigen Schritten. Jetzt setzen wir solche Schritte als Programm um.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können wir einen Algorithmus programmieren, ohne zuerst komplizierte Befehle tippen zu müssen?</w:t>
      </w:r>
    </w:p>
    <w:bookmarkEnd w:id="43"/>
    <w:bookmarkStart w:id="44" w:name="scratch-als-werkzeug"/>
    <w:p>
      <w:pPr>
        <w:pStyle w:val="Heading2"/>
      </w:pPr>
      <w:r>
        <w:t xml:space="preserve">Scratch als Werkzeug</w:t>
      </w:r>
    </w:p>
    <w:p>
      <w:pPr>
        <w:pStyle w:val="FirstParagraph"/>
      </w:pPr>
      <w:r>
        <w:t xml:space="preserve">Scratch ist eine blockbasierte Programmiersprache. Befehle werden als Blöcke zusammengesetzt.</w:t>
      </w:r>
    </w:p>
    <w:p>
      <w:pPr>
        <w:pStyle w:val="BodyText"/>
      </w:pPr>
      <w:r>
        <w:t xml:space="preserve">Wichtige Bereiche: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Bühne</w:t>
      </w:r>
      <w:r>
        <w:t xml:space="preserve"> </w:t>
      </w:r>
      <w:r>
        <w:t xml:space="preserve">– dort läuft das Programm.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Figuren</w:t>
      </w:r>
      <w:r>
        <w:t xml:space="preserve"> </w:t>
      </w:r>
      <w:r>
        <w:t xml:space="preserve">– Objekte, die Befehle ausführen.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Blockpalette</w:t>
      </w:r>
      <w:r>
        <w:t xml:space="preserve"> </w:t>
      </w:r>
      <w:r>
        <w:t xml:space="preserve">– enthält Befehle.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Skriptbereich</w:t>
      </w:r>
      <w:r>
        <w:t xml:space="preserve"> </w:t>
      </w:r>
      <w:r>
        <w:t xml:space="preserve">– hier werden Blöcke verbunden.</w:t>
      </w:r>
    </w:p>
    <w:bookmarkEnd w:id="44"/>
    <w:bookmarkStart w:id="45" w:name="das-erste-programm"/>
    <w:p>
      <w:pPr>
        <w:pStyle w:val="Heading2"/>
      </w:pPr>
      <w:r>
        <w:t xml:space="preserve">Das erste Programm</w:t>
      </w:r>
    </w:p>
    <w:p>
      <w:pPr>
        <w:pStyle w:val="FirstParagraph"/>
      </w:pPr>
      <w:r>
        <w:t xml:space="preserve">Ziel:</w:t>
      </w:r>
    </w:p>
    <w:p>
      <w:pPr>
        <w:pStyle w:val="BlockText"/>
      </w:pPr>
      <w:r>
        <w:t xml:space="preserve">Wenn die grüne Fahne angeklickt wird, soll die Figur „Hallo!“ sagen.</w:t>
      </w:r>
    </w:p>
    <w:p>
      <w:pPr>
        <w:pStyle w:val="FirstParagraph"/>
      </w:pPr>
      <w:r>
        <w:t xml:space="preserve">Dazu brauchen wir:</w:t>
      </w:r>
    </w:p>
    <w:p>
      <w:pPr>
        <w:numPr>
          <w:ilvl w:val="0"/>
          <w:numId w:val="1008"/>
        </w:numPr>
        <w:pStyle w:val="Compact"/>
      </w:pPr>
      <w:r>
        <w:t xml:space="preserve">ein</w:t>
      </w:r>
      <w:r>
        <w:t xml:space="preserve"> </w:t>
      </w:r>
      <w:r>
        <w:rPr>
          <w:bCs/>
          <w:b/>
        </w:rPr>
        <w:t xml:space="preserve">Ereignis</w:t>
      </w:r>
      <w:r>
        <w:t xml:space="preserve"> </w:t>
      </w:r>
      <w:r>
        <w:t xml:space="preserve">als Start,</w:t>
      </w:r>
    </w:p>
    <w:p>
      <w:pPr>
        <w:numPr>
          <w:ilvl w:val="0"/>
          <w:numId w:val="1008"/>
        </w:numPr>
        <w:pStyle w:val="Compact"/>
      </w:pPr>
      <w:r>
        <w:t xml:space="preserve">eine</w:t>
      </w:r>
      <w:r>
        <w:t xml:space="preserve"> </w:t>
      </w:r>
      <w:r>
        <w:rPr>
          <w:bCs/>
          <w:b/>
        </w:rPr>
        <w:t xml:space="preserve">Anweisung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wenn grüne Flagge angeklickt</w:t>
      </w:r>
      <w:r>
        <w:br/>
      </w:r>
      <w:r>
        <w:rPr>
          <w:rStyle w:val="VerbatimChar"/>
        </w:rPr>
        <w:t xml:space="preserve">sage „Hallo!“ für 2 Sekunden</w:t>
      </w:r>
    </w:p>
    <w:bookmarkEnd w:id="45"/>
    <w:bookmarkStart w:id="46" w:name="evas-wiedererkennen"/>
    <w:p>
      <w:pPr>
        <w:pStyle w:val="Heading2"/>
      </w:pPr>
      <w:r>
        <w:t xml:space="preserve">EVAS wiedererkennen</w:t>
      </w:r>
    </w:p>
    <w:p>
      <w:pPr>
        <w:numPr>
          <w:ilvl w:val="0"/>
          <w:numId w:val="1009"/>
        </w:numPr>
        <w:pStyle w:val="Compact"/>
      </w:pPr>
      <w:r>
        <w:t xml:space="preserve">Eingabe: Klick auf die grüne Fahne</w:t>
      </w:r>
    </w:p>
    <w:p>
      <w:pPr>
        <w:numPr>
          <w:ilvl w:val="0"/>
          <w:numId w:val="1009"/>
        </w:numPr>
        <w:pStyle w:val="Compact"/>
      </w:pPr>
      <w:r>
        <w:t xml:space="preserve">Verarbeitung: Scratch führt die Blöcke aus</w:t>
      </w:r>
    </w:p>
    <w:p>
      <w:pPr>
        <w:numPr>
          <w:ilvl w:val="0"/>
          <w:numId w:val="1009"/>
        </w:numPr>
        <w:pStyle w:val="Compact"/>
      </w:pPr>
      <w:r>
        <w:t xml:space="preserve">Ausgabe: Figur zeigt „Hallo!“</w:t>
      </w:r>
    </w:p>
    <w:bookmarkEnd w:id="46"/>
    <w:bookmarkStart w:id="47" w:name="aufgabe-1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Erstelle das Hallo-Programm und teste es mehrfach.</w:t>
      </w:r>
    </w:p>
    <w:bookmarkEnd w:id="47"/>
    <w:bookmarkStart w:id="48" w:name="aufgabe-2-1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Erweitere es:</w:t>
      </w:r>
    </w:p>
    <w:p>
      <w:pPr>
        <w:numPr>
          <w:ilvl w:val="0"/>
          <w:numId w:val="1010"/>
        </w:numPr>
        <w:pStyle w:val="Compact"/>
      </w:pPr>
      <w:r>
        <w:t xml:space="preserve">Figur sagt „Hallo!“</w:t>
      </w:r>
    </w:p>
    <w:p>
      <w:pPr>
        <w:numPr>
          <w:ilvl w:val="0"/>
          <w:numId w:val="1010"/>
        </w:numPr>
        <w:pStyle w:val="Compact"/>
      </w:pPr>
      <w:r>
        <w:t xml:space="preserve">Figur geht 50 Schritte.</w:t>
      </w:r>
    </w:p>
    <w:p>
      <w:pPr>
        <w:numPr>
          <w:ilvl w:val="0"/>
          <w:numId w:val="1010"/>
        </w:numPr>
        <w:pStyle w:val="Compact"/>
      </w:pPr>
      <w:r>
        <w:t xml:space="preserve">Figur dreht sich um 90 Grad.</w:t>
      </w:r>
    </w:p>
    <w:p>
      <w:pPr>
        <w:numPr>
          <w:ilvl w:val="0"/>
          <w:numId w:val="1010"/>
        </w:numPr>
        <w:pStyle w:val="Compact"/>
      </w:pPr>
      <w:r>
        <w:t xml:space="preserve">Figur sagt „Fertig!“</w:t>
      </w:r>
    </w:p>
    <w:bookmarkEnd w:id="48"/>
    <w:bookmarkStart w:id="49" w:name="aufgabe-3-vorhersagen"/>
    <w:p>
      <w:pPr>
        <w:pStyle w:val="Heading2"/>
      </w:pPr>
      <w:r>
        <w:t xml:space="preserve">Aufgabe 3 – Vorhersagen</w:t>
      </w:r>
    </w:p>
    <w:p>
      <w:pPr>
        <w:pStyle w:val="FirstParagraph"/>
      </w:pPr>
      <w:r>
        <w:t xml:space="preserve">Vertausche zwei Blöcke. Was verändert sich? Notiere zuerst deine Vermutung, teste danach.</w:t>
      </w:r>
    </w:p>
    <w:bookmarkEnd w:id="49"/>
    <w:bookmarkStart w:id="50" w:name="aufgabe-4-debugging"/>
    <w:p>
      <w:pPr>
        <w:pStyle w:val="Heading2"/>
      </w:pPr>
      <w:r>
        <w:t xml:space="preserve">Aufgabe 4 – Debugging</w:t>
      </w:r>
    </w:p>
    <w:p>
      <w:pPr>
        <w:pStyle w:val="FirstParagraph"/>
      </w:pPr>
      <w:r>
        <w:t xml:space="preserve">Ein Programm startet nicht. Nenne mindestens zwei mögliche Ursachen.</w:t>
      </w:r>
    </w:p>
    <w:bookmarkEnd w:id="50"/>
    <w:bookmarkStart w:id="51" w:name="aufgabe-5-eigener-mini-ablauf"/>
    <w:p>
      <w:pPr>
        <w:pStyle w:val="Heading2"/>
      </w:pPr>
      <w:r>
        <w:t xml:space="preserve">Aufgabe 5 – Eigener Mini-Ablauf</w:t>
      </w:r>
    </w:p>
    <w:p>
      <w:pPr>
        <w:pStyle w:val="FirstParagraph"/>
      </w:pPr>
      <w:r>
        <w:t xml:space="preserve">Erstelle einen Ablauf mit mindestens fünf Blöcken. Schreibe vorher den Algorithmus in Textform auf.</w:t>
      </w:r>
    </w:p>
    <w:bookmarkEnd w:id="51"/>
    <w:bookmarkStart w:id="52" w:name="merksatz-1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Ein Programm ist eine Umsetzung von Algorithmen in einer Programmiersprache.</w:t>
      </w:r>
    </w:p>
    <w:bookmarkEnd w:id="52"/>
    <w:bookmarkStart w:id="53" w:name="ausblick-2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Wie kann ein Programm auf eine Eingabe der Benutzerin oder des Benutzers reagieren?</w:t>
      </w:r>
    </w:p>
    <w:p>
      <w:r>
        <w:br w:type="page"/>
      </w:r>
    </w:p>
    <w:bookmarkEnd w:id="53"/>
    <w:bookmarkEnd w:id="54"/>
    <w:bookmarkStart w:id="65" w:name="wie-reagiert-ein-programm-auf-eingaben"/>
    <w:p>
      <w:pPr>
        <w:pStyle w:val="Heading1"/>
      </w:pPr>
      <w:r>
        <w:t xml:space="preserve">09 – Wie reagiert ein Programm auf Eingaben?</w:t>
      </w:r>
    </w:p>
    <w:bookmarkStart w:id="55" w:name="rückblick-3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Unser erstes Scratch-Programm startete mit einem Ereignis.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kann ein Programm auf Tastatur, Maus oder Fragen reagieren?</w:t>
      </w:r>
    </w:p>
    <w:bookmarkEnd w:id="55"/>
    <w:bookmarkStart w:id="56" w:name="ereignisse"/>
    <w:p>
      <w:pPr>
        <w:pStyle w:val="Heading2"/>
      </w:pPr>
      <w:r>
        <w:t xml:space="preserve">Ereignisse</w:t>
      </w:r>
    </w:p>
    <w:p>
      <w:pPr>
        <w:pStyle w:val="FirstParagraph"/>
      </w:pPr>
      <w:r>
        <w:t xml:space="preserve">Ein Ereignis kann einen Ablauf starten, zum Beispiel:</w:t>
      </w:r>
    </w:p>
    <w:p>
      <w:pPr>
        <w:numPr>
          <w:ilvl w:val="0"/>
          <w:numId w:val="1011"/>
        </w:numPr>
        <w:pStyle w:val="Compact"/>
      </w:pPr>
      <w:r>
        <w:t xml:space="preserve">grüne Fahne angeklickt</w:t>
      </w:r>
    </w:p>
    <w:p>
      <w:pPr>
        <w:numPr>
          <w:ilvl w:val="0"/>
          <w:numId w:val="1011"/>
        </w:numPr>
        <w:pStyle w:val="Compact"/>
      </w:pPr>
      <w:r>
        <w:t xml:space="preserve">Taste gedrückt</w:t>
      </w:r>
    </w:p>
    <w:p>
      <w:pPr>
        <w:numPr>
          <w:ilvl w:val="0"/>
          <w:numId w:val="1011"/>
        </w:numPr>
        <w:pStyle w:val="Compact"/>
      </w:pPr>
      <w:r>
        <w:t xml:space="preserve">Figur angeklickt</w:t>
      </w:r>
    </w:p>
    <w:bookmarkEnd w:id="56"/>
    <w:bookmarkStart w:id="57" w:name="tastatursteuerung"/>
    <w:p>
      <w:pPr>
        <w:pStyle w:val="Heading2"/>
      </w:pPr>
      <w:r>
        <w:t xml:space="preserve">Tastatursteuerung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wenn Taste Pfeil rechts gedrückt</w:t>
      </w:r>
      <w:r>
        <w:br/>
      </w:r>
      <w:r>
        <w:rPr>
          <w:rStyle w:val="VerbatimChar"/>
        </w:rPr>
        <w:t xml:space="preserve">gehe 10 Schritte</w:t>
      </w:r>
    </w:p>
    <w:p>
      <w:pPr>
        <w:pStyle w:val="FirstParagraph"/>
      </w:pPr>
      <w:r>
        <w:t xml:space="preserve">Damit wird eine Benutzereingabe direkt verarbeitet.</w:t>
      </w:r>
    </w:p>
    <w:bookmarkEnd w:id="57"/>
    <w:bookmarkStart w:id="58" w:name="fragen-und-antworten"/>
    <w:p>
      <w:pPr>
        <w:pStyle w:val="Heading2"/>
      </w:pPr>
      <w:r>
        <w:t xml:space="preserve">Fragen und Antworten</w:t>
      </w:r>
    </w:p>
    <w:p>
      <w:pPr>
        <w:pStyle w:val="FirstParagraph"/>
      </w:pPr>
      <w:r>
        <w:t xml:space="preserve">Scratch kann auch Text abfragen:</w:t>
      </w:r>
    </w:p>
    <w:p>
      <w:pPr>
        <w:pStyle w:val="SourceCode"/>
      </w:pPr>
      <w:r>
        <w:rPr>
          <w:rStyle w:val="VerbatimChar"/>
        </w:rPr>
        <w:t xml:space="preserve">frage „Wie heißt du?“ und warte</w:t>
      </w:r>
      <w:r>
        <w:br/>
      </w:r>
      <w:r>
        <w:rPr>
          <w:rStyle w:val="VerbatimChar"/>
        </w:rPr>
        <w:t xml:space="preserve">sage Antwort</w:t>
      </w:r>
    </w:p>
    <w:p>
      <w:pPr>
        <w:pStyle w:val="FirstParagraph"/>
      </w:pPr>
      <w:r>
        <w:t xml:space="preserve">Die Antwort wird gespeichert und kann danach verwendet werden.</w:t>
      </w:r>
    </w:p>
    <w:bookmarkEnd w:id="58"/>
    <w:bookmarkStart w:id="59" w:name="aufgabe-1-steuerung"/>
    <w:p>
      <w:pPr>
        <w:pStyle w:val="Heading2"/>
      </w:pPr>
      <w:r>
        <w:t xml:space="preserve">Aufgabe 1 – Steuerung</w:t>
      </w:r>
    </w:p>
    <w:p>
      <w:pPr>
        <w:pStyle w:val="FirstParagraph"/>
      </w:pPr>
      <w:r>
        <w:t xml:space="preserve">Programmiere eine Figur so, dass sie sich mit vier Pfeiltasten bewegt.</w:t>
      </w:r>
    </w:p>
    <w:bookmarkEnd w:id="59"/>
    <w:bookmarkStart w:id="60" w:name="aufgabe-2-begrüßung"/>
    <w:p>
      <w:pPr>
        <w:pStyle w:val="Heading2"/>
      </w:pPr>
      <w:r>
        <w:t xml:space="preserve">Aufgabe 2 – Begrüßung</w:t>
      </w:r>
    </w:p>
    <w:p>
      <w:pPr>
        <w:pStyle w:val="FirstParagraph"/>
      </w:pPr>
      <w:r>
        <w:t xml:space="preserve">Frage nach dem Namen und gib anschließend eine persönliche Begrüßung aus.</w:t>
      </w:r>
    </w:p>
    <w:bookmarkEnd w:id="60"/>
    <w:bookmarkStart w:id="61" w:name="aufgabe-3-evas"/>
    <w:p>
      <w:pPr>
        <w:pStyle w:val="Heading2"/>
      </w:pPr>
      <w:r>
        <w:t xml:space="preserve">Aufgabe 3 – EVAS</w:t>
      </w:r>
    </w:p>
    <w:p>
      <w:pPr>
        <w:pStyle w:val="FirstParagraph"/>
      </w:pPr>
      <w:r>
        <w:t xml:space="preserve">Beschreibe dein Programm aus Aufgabe 2 nach EVAS.</w:t>
      </w:r>
    </w:p>
    <w:bookmarkEnd w:id="61"/>
    <w:bookmarkStart w:id="62" w:name="aufgabe-4-testen-1"/>
    <w:p>
      <w:pPr>
        <w:pStyle w:val="Heading2"/>
      </w:pPr>
      <w:r>
        <w:t xml:space="preserve">Aufgabe 4 – Testen</w:t>
      </w:r>
    </w:p>
    <w:p>
      <w:pPr>
        <w:pStyle w:val="FirstParagraph"/>
      </w:pPr>
      <w:r>
        <w:t xml:space="preserve">Teste ungewöhnliche Eingaben: leerer Name, sehr langer Text, Zahl statt Name. Was passiert?</w:t>
      </w:r>
    </w:p>
    <w:bookmarkEnd w:id="62"/>
    <w:bookmarkStart w:id="63" w:name="aufgabe-5-mini-projekt"/>
    <w:p>
      <w:pPr>
        <w:pStyle w:val="Heading2"/>
      </w:pPr>
      <w:r>
        <w:t xml:space="preserve">Aufgabe 5 – Mini-Projekt</w:t>
      </w:r>
    </w:p>
    <w:p>
      <w:pPr>
        <w:pStyle w:val="FirstParagraph"/>
      </w:pPr>
      <w:r>
        <w:t xml:space="preserve">Erstelle eine kleine interaktive Szene mit mindestens zwei unterschiedlichen Eingaben und zwei sichtbaren Ausgaben.</w:t>
      </w:r>
    </w:p>
    <w:bookmarkEnd w:id="63"/>
    <w:bookmarkStart w:id="64" w:name="ausblick-3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Bisher führen Programme auf eine Eingabe immer denselben Ablauf aus. Wie kann ein Programm unterschiedliche Wege wählen?</w:t>
      </w:r>
    </w:p>
    <w:p>
      <w:r>
        <w:br w:type="page"/>
      </w:r>
    </w:p>
    <w:bookmarkEnd w:id="64"/>
    <w:bookmarkEnd w:id="65"/>
    <w:bookmarkStart w:id="78" w:name="wie-trifft-ein-programm-entscheidungen"/>
    <w:p>
      <w:pPr>
        <w:pStyle w:val="Heading1"/>
      </w:pPr>
      <w:r>
        <w:t xml:space="preserve">10 – Wie trifft ein Programm Entscheidungen?</w:t>
      </w:r>
    </w:p>
    <w:bookmarkStart w:id="66" w:name="rückblick-4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Scratch kann auf Ereignisse reagieren. Bisher folgte danach immer derselbe Ablauf.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kann ein Programm abhängig von einer Bedingung unterschiedliche Wege wählen?</w:t>
      </w:r>
    </w:p>
    <w:bookmarkEnd w:id="66"/>
    <w:bookmarkStart w:id="67" w:name="bedingungen"/>
    <w:p>
      <w:pPr>
        <w:pStyle w:val="Heading2"/>
      </w:pPr>
      <w:r>
        <w:t xml:space="preserve">Bedingungen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Cs/>
          <w:b/>
        </w:rPr>
        <w:t xml:space="preserve">Bedingung</w:t>
      </w:r>
      <w:r>
        <w:t xml:space="preserve"> </w:t>
      </w:r>
      <w:r>
        <w:t xml:space="preserve">kann wahr oder falsch sein, zum Beispiel:</w:t>
      </w:r>
    </w:p>
    <w:p>
      <w:pPr>
        <w:numPr>
          <w:ilvl w:val="0"/>
          <w:numId w:val="1012"/>
        </w:numPr>
        <w:pStyle w:val="Compact"/>
      </w:pPr>
      <w:r>
        <w:t xml:space="preserve">Taste Leertaste gedrückt?</w:t>
      </w:r>
    </w:p>
    <w:p>
      <w:pPr>
        <w:numPr>
          <w:ilvl w:val="0"/>
          <w:numId w:val="1012"/>
        </w:numPr>
        <w:pStyle w:val="Compact"/>
      </w:pPr>
      <w:r>
        <w:t xml:space="preserve">Figur berührt Farbe Rot?</w:t>
      </w:r>
    </w:p>
    <w:p>
      <w:pPr>
        <w:numPr>
          <w:ilvl w:val="0"/>
          <w:numId w:val="1012"/>
        </w:numPr>
        <w:pStyle w:val="Compact"/>
      </w:pPr>
      <w:r>
        <w:t xml:space="preserve">Antwort = 7?</w:t>
      </w:r>
    </w:p>
    <w:bookmarkEnd w:id="67"/>
    <w:bookmarkStart w:id="68" w:name="wenn-dann"/>
    <w:p>
      <w:pPr>
        <w:pStyle w:val="Heading2"/>
      </w:pPr>
      <w:r>
        <w:t xml:space="preserve">Wenn … dann</w:t>
      </w:r>
    </w:p>
    <w:p>
      <w:pPr>
        <w:pStyle w:val="SourceCode"/>
      </w:pPr>
      <w:r>
        <w:rPr>
          <w:rStyle w:val="VerbatimChar"/>
        </w:rPr>
        <w:t xml:space="preserve">wenn &lt;Bedingung&gt; dann</w:t>
      </w:r>
      <w:r>
        <w:br/>
      </w:r>
      <w:r>
        <w:rPr>
          <w:rStyle w:val="VerbatimChar"/>
        </w:rPr>
        <w:t xml:space="preserve">    Anweisung</w:t>
      </w:r>
    </w:p>
    <w:p>
      <w:pPr>
        <w:pStyle w:val="FirstParagraph"/>
      </w:pPr>
      <w:r>
        <w:t xml:space="preserve">Die Anweisung wird nur ausgeführt, wenn die Bedingung wahr ist.</w:t>
      </w:r>
    </w:p>
    <w:bookmarkEnd w:id="68"/>
    <w:bookmarkStart w:id="69" w:name="wenn-dann-sonst"/>
    <w:p>
      <w:pPr>
        <w:pStyle w:val="Heading2"/>
      </w:pPr>
      <w:r>
        <w:t xml:space="preserve">Wenn … dann … sonst</w:t>
      </w:r>
    </w:p>
    <w:p>
      <w:pPr>
        <w:pStyle w:val="SourceCode"/>
      </w:pPr>
      <w:r>
        <w:rPr>
          <w:rStyle w:val="VerbatimChar"/>
        </w:rPr>
        <w:t xml:space="preserve">wenn &lt;Antwort = 7&gt; dann</w:t>
      </w:r>
      <w:r>
        <w:br/>
      </w:r>
      <w:r>
        <w:rPr>
          <w:rStyle w:val="VerbatimChar"/>
        </w:rPr>
        <w:t xml:space="preserve">    sage „richtig“</w:t>
      </w:r>
      <w:r>
        <w:br/>
      </w:r>
      <w:r>
        <w:rPr>
          <w:rStyle w:val="VerbatimChar"/>
        </w:rPr>
        <w:t xml:space="preserve">sonst</w:t>
      </w:r>
      <w:r>
        <w:br/>
      </w:r>
      <w:r>
        <w:rPr>
          <w:rStyle w:val="VerbatimChar"/>
        </w:rPr>
        <w:t xml:space="preserve">    sage „noch einmal versuchen“</w:t>
      </w:r>
    </w:p>
    <w:p>
      <w:pPr>
        <w:pStyle w:val="FirstParagraph"/>
      </w:pPr>
      <w:r>
        <w:t xml:space="preserve">Damit entstehen zwei mögliche Wege.</w:t>
      </w:r>
    </w:p>
    <w:bookmarkEnd w:id="69"/>
    <w:bookmarkStart w:id="70" w:name="vergleichsoperatoren"/>
    <w:p>
      <w:pPr>
        <w:pStyle w:val="Heading2"/>
      </w:pPr>
      <w:r>
        <w:t xml:space="preserve">Vergleichsoperatoren</w:t>
      </w:r>
    </w:p>
    <w:p>
      <w:pPr>
        <w:pStyle w:val="FirstParagraph"/>
      </w:pPr>
      <w:r>
        <w:t xml:space="preserve">Scratch kann Werte vergleichen: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&lt;</w:t>
      </w:r>
      <w:r>
        <w:t xml:space="preserve"> </w:t>
      </w:r>
      <w:r>
        <w:t xml:space="preserve">kleiner als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&gt;</w:t>
      </w:r>
      <w:r>
        <w:t xml:space="preserve"> </w:t>
      </w:r>
      <w:r>
        <w:t xml:space="preserve">größer als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=</w:t>
      </w:r>
      <w:r>
        <w:t xml:space="preserve"> </w:t>
      </w:r>
      <w:r>
        <w:t xml:space="preserve">gleich</w:t>
      </w:r>
    </w:p>
    <w:bookmarkEnd w:id="70"/>
    <w:bookmarkStart w:id="71" w:name="aufgabe-1-passwort"/>
    <w:p>
      <w:pPr>
        <w:pStyle w:val="Heading2"/>
      </w:pPr>
      <w:r>
        <w:t xml:space="preserve">Aufgabe 1 – Passwort</w:t>
      </w:r>
    </w:p>
    <w:p>
      <w:pPr>
        <w:pStyle w:val="FirstParagraph"/>
      </w:pPr>
      <w:r>
        <w:t xml:space="preserve">Frage nach einem vereinbarten Kennwort. Gib „Zugang erlaubt“ oder „Zugang abgelehnt“ aus.</w:t>
      </w:r>
    </w:p>
    <w:bookmarkEnd w:id="71"/>
    <w:bookmarkStart w:id="72" w:name="aufgabe-2-zahl-prüfen"/>
    <w:p>
      <w:pPr>
        <w:pStyle w:val="Heading2"/>
      </w:pPr>
      <w:r>
        <w:t xml:space="preserve">Aufgabe 2 – Zahl prüfen</w:t>
      </w:r>
    </w:p>
    <w:p>
      <w:pPr>
        <w:pStyle w:val="FirstParagraph"/>
      </w:pPr>
      <w:r>
        <w:t xml:space="preserve">Frage nach einer Zahl. Wenn sie größer als 10 ist, sage „größer als 10“, sonst „höchstens 10“.</w:t>
      </w:r>
    </w:p>
    <w:bookmarkEnd w:id="72"/>
    <w:bookmarkStart w:id="73" w:name="aufgabe-3-evas-1"/>
    <w:p>
      <w:pPr>
        <w:pStyle w:val="Heading2"/>
      </w:pPr>
      <w:r>
        <w:t xml:space="preserve">Aufgabe 3 – EVAS</w:t>
      </w:r>
    </w:p>
    <w:p>
      <w:pPr>
        <w:pStyle w:val="FirstParagraph"/>
      </w:pPr>
      <w:r>
        <w:t xml:space="preserve">Beschreibe Aufgabe 2 nach Eingabe, Verarbeitung und Ausgabe.</w:t>
      </w:r>
    </w:p>
    <w:bookmarkEnd w:id="73"/>
    <w:bookmarkStart w:id="74" w:name="aufgabe-4-fehler-finden-1"/>
    <w:p>
      <w:pPr>
        <w:pStyle w:val="Heading2"/>
      </w:pPr>
      <w:r>
        <w:t xml:space="preserve">Aufgabe 4 – Fehler finden</w:t>
      </w:r>
    </w:p>
    <w:p>
      <w:pPr>
        <w:pStyle w:val="FirstParagraph"/>
      </w:pPr>
      <w:r>
        <w:t xml:space="preserve">Ein Quiz sagt bei jeder Antwort „richtig“. Nenne mögliche Ursachen und beschreibe, wie du den Fehler testest.</w:t>
      </w:r>
    </w:p>
    <w:bookmarkEnd w:id="74"/>
    <w:bookmarkStart w:id="75" w:name="aufgabe-5-mini-quiz"/>
    <w:p>
      <w:pPr>
        <w:pStyle w:val="Heading2"/>
      </w:pPr>
      <w:r>
        <w:t xml:space="preserve">Aufgabe 5 – Mini-Quiz</w:t>
      </w:r>
    </w:p>
    <w:p>
      <w:pPr>
        <w:pStyle w:val="FirstParagraph"/>
      </w:pPr>
      <w:r>
        <w:t xml:space="preserve">Erstelle eine Frage mit mindestens zwei möglichen Ausgaben. Teste eine richtige und mindestens zwei falsche Eingaben.</w:t>
      </w:r>
    </w:p>
    <w:bookmarkEnd w:id="75"/>
    <w:bookmarkStart w:id="76" w:name="merksatz-2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Eine Bedingung entscheidet nicht selbst. Das Programm prüft, ob eine Aussage wahr oder falsch ist, und folgt dem passenden Ablauf.</w:t>
      </w:r>
    </w:p>
    <w:bookmarkEnd w:id="76"/>
    <w:bookmarkStart w:id="77" w:name="ausblick-4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Wie vermeiden wir es, denselben Block zehnmal hintereinander einzubauen?</w:t>
      </w:r>
    </w:p>
    <w:p>
      <w:r>
        <w:br w:type="page"/>
      </w:r>
    </w:p>
    <w:bookmarkEnd w:id="77"/>
    <w:bookmarkEnd w:id="78"/>
    <w:bookmarkStart w:id="91" w:name="wie-wiederholt-ein-programm-abläufe"/>
    <w:p>
      <w:pPr>
        <w:pStyle w:val="Heading1"/>
      </w:pPr>
      <w:r>
        <w:t xml:space="preserve">11 – Wie wiederholt ein Programm Abläufe?</w:t>
      </w:r>
    </w:p>
    <w:bookmarkStart w:id="79" w:name="rückblick-5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Mit Bedingungen können Programme unterschiedliche Wege wählen.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führen wir denselben Ablauf mehrfach aus, ohne ihn mehrfach zu programmieren?</w:t>
      </w:r>
    </w:p>
    <w:bookmarkEnd w:id="79"/>
    <w:bookmarkStart w:id="83" w:name="wiederholungen"/>
    <w:p>
      <w:pPr>
        <w:pStyle w:val="Heading2"/>
      </w:pPr>
      <w:r>
        <w:t xml:space="preserve">Wiederholungen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Cs/>
          <w:b/>
        </w:rPr>
        <w:t xml:space="preserve">Schleife</w:t>
      </w:r>
      <w:r>
        <w:t xml:space="preserve"> </w:t>
      </w:r>
      <w:r>
        <w:t xml:space="preserve">wiederholt Anweisungen.</w:t>
      </w:r>
    </w:p>
    <w:bookmarkStart w:id="80" w:name="feste-anzahl"/>
    <w:p>
      <w:pPr>
        <w:pStyle w:val="Heading3"/>
      </w:pPr>
      <w:r>
        <w:t xml:space="preserve">Feste Anzahl</w:t>
      </w:r>
    </w:p>
    <w:p>
      <w:pPr>
        <w:pStyle w:val="SourceCode"/>
      </w:pPr>
      <w:r>
        <w:rPr>
          <w:rStyle w:val="VerbatimChar"/>
        </w:rPr>
        <w:t xml:space="preserve">wiederhole 10 mal</w:t>
      </w:r>
      <w:r>
        <w:br/>
      </w:r>
      <w:r>
        <w:rPr>
          <w:rStyle w:val="VerbatimChar"/>
        </w:rPr>
        <w:t xml:space="preserve">    gehe 10 Schritte</w:t>
      </w:r>
    </w:p>
    <w:bookmarkEnd w:id="80"/>
    <w:bookmarkStart w:id="81" w:name="fortlaufend"/>
    <w:p>
      <w:pPr>
        <w:pStyle w:val="Heading3"/>
      </w:pPr>
      <w:r>
        <w:t xml:space="preserve">Fortlaufend</w:t>
      </w:r>
    </w:p>
    <w:p>
      <w:pPr>
        <w:pStyle w:val="SourceCode"/>
      </w:pPr>
      <w:r>
        <w:rPr>
          <w:rStyle w:val="VerbatimChar"/>
        </w:rPr>
        <w:t xml:space="preserve">wiederhole fortlaufend</w:t>
      </w:r>
      <w:r>
        <w:br/>
      </w:r>
      <w:r>
        <w:rPr>
          <w:rStyle w:val="VerbatimChar"/>
        </w:rPr>
        <w:t xml:space="preserve">    gehe 5 Schritte</w:t>
      </w:r>
      <w:r>
        <w:br/>
      </w:r>
      <w:r>
        <w:rPr>
          <w:rStyle w:val="VerbatimChar"/>
        </w:rPr>
        <w:t xml:space="preserve">    pralle vom Rand ab</w:t>
      </w:r>
    </w:p>
    <w:bookmarkEnd w:id="81"/>
    <w:bookmarkStart w:id="82" w:name="bis-etwas-geschieht"/>
    <w:p>
      <w:pPr>
        <w:pStyle w:val="Heading3"/>
      </w:pPr>
      <w:r>
        <w:t xml:space="preserve">Bis etwas geschieht</w:t>
      </w:r>
    </w:p>
    <w:p>
      <w:pPr>
        <w:pStyle w:val="SourceCode"/>
      </w:pPr>
      <w:r>
        <w:rPr>
          <w:rStyle w:val="VerbatimChar"/>
        </w:rPr>
        <w:t xml:space="preserve">wiederhole bis &lt;berührt Ziel?&gt;</w:t>
      </w:r>
      <w:r>
        <w:br/>
      </w:r>
      <w:r>
        <w:rPr>
          <w:rStyle w:val="VerbatimChar"/>
        </w:rPr>
        <w:t xml:space="preserve">    gehe 5 Schritte</w:t>
      </w:r>
    </w:p>
    <w:bookmarkEnd w:id="82"/>
    <w:bookmarkEnd w:id="83"/>
    <w:bookmarkStart w:id="84" w:name="warum-schleifen"/>
    <w:p>
      <w:pPr>
        <w:pStyle w:val="Heading2"/>
      </w:pPr>
      <w:r>
        <w:t xml:space="preserve">Warum Schleifen?</w:t>
      </w:r>
    </w:p>
    <w:p>
      <w:pPr>
        <w:pStyle w:val="FirstParagraph"/>
      </w:pPr>
      <w:r>
        <w:t xml:space="preserve">Schleifen machen Programme kürzer, verständlicher und leichter veränderbar.</w:t>
      </w:r>
    </w:p>
    <w:bookmarkEnd w:id="84"/>
    <w:bookmarkStart w:id="85" w:name="aufgabe-1-2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Lass eine Figur mit einer Schleife ein Quadrat laufen.</w:t>
      </w:r>
    </w:p>
    <w:bookmarkEnd w:id="85"/>
    <w:bookmarkStart w:id="86" w:name="aufgabe-2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Ändere das Quadrat zu einem regelmäßigen Dreieck. Welche Werte müssen angepasst werden?</w:t>
      </w:r>
    </w:p>
    <w:bookmarkEnd w:id="86"/>
    <w:bookmarkStart w:id="87" w:name="aufgabe-3-1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Erstelle eine Animation, die fortlaufend läuft und am Rand nicht verschwindet.</w:t>
      </w:r>
    </w:p>
    <w:bookmarkEnd w:id="87"/>
    <w:bookmarkStart w:id="88" w:name="aufgabe-4"/>
    <w:p>
      <w:pPr>
        <w:pStyle w:val="Heading2"/>
      </w:pPr>
      <w:r>
        <w:t xml:space="preserve">Aufgabe 4</w:t>
      </w:r>
    </w:p>
    <w:p>
      <w:pPr>
        <w:pStyle w:val="FirstParagraph"/>
      </w:pPr>
      <w:r>
        <w:t xml:space="preserve">Vergleiche zwei Lösungen: zehnmal derselbe Bewegungsblock versus eine Wiederholung. Nenne zwei Vorteile der Schleife.</w:t>
      </w:r>
    </w:p>
    <w:bookmarkEnd w:id="88"/>
    <w:bookmarkStart w:id="89" w:name="aufgabe-5-testen"/>
    <w:p>
      <w:pPr>
        <w:pStyle w:val="Heading2"/>
      </w:pPr>
      <w:r>
        <w:t xml:space="preserve">Aufgabe 5 – Testen</w:t>
      </w:r>
    </w:p>
    <w:p>
      <w:pPr>
        <w:pStyle w:val="FirstParagraph"/>
      </w:pPr>
      <w:r>
        <w:t xml:space="preserve">Was passiert, wenn eine Endlosschleife keine Möglichkeit zum Stoppen hat? Wie kannst du dein Programm trotzdem kontrollieren?</w:t>
      </w:r>
    </w:p>
    <w:bookmarkEnd w:id="89"/>
    <w:bookmarkStart w:id="90" w:name="ausblick-5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Wie kann sich ein Programm Werte merken, die sich während des Ablaufs verändern?</w:t>
      </w:r>
    </w:p>
    <w:p>
      <w:r>
        <w:br w:type="page"/>
      </w:r>
    </w:p>
    <w:bookmarkEnd w:id="90"/>
    <w:bookmarkEnd w:id="91"/>
    <w:bookmarkStart w:id="103" w:name="wie-merkt-sich-ein-programm-werte"/>
    <w:p>
      <w:pPr>
        <w:pStyle w:val="Heading1"/>
      </w:pPr>
      <w:r>
        <w:t xml:space="preserve">12 – Wie merkt sich ein Programm Werte?</w:t>
      </w:r>
    </w:p>
    <w:bookmarkStart w:id="92" w:name="rückblick-6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Schleifen wiederholen Abläufe. Manche Programme müssen dabei zählen oder Zwischenergebnisse merken.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Wo speichert ein Programm Werte, die sich während des Ablaufs verändern?</w:t>
      </w:r>
    </w:p>
    <w:bookmarkEnd w:id="92"/>
    <w:bookmarkStart w:id="93" w:name="variablen"/>
    <w:p>
      <w:pPr>
        <w:pStyle w:val="Heading2"/>
      </w:pPr>
      <w:r>
        <w:t xml:space="preserve">Variablen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Cs/>
          <w:b/>
        </w:rPr>
        <w:t xml:space="preserve">Variable</w:t>
      </w:r>
      <w:r>
        <w:t xml:space="preserve"> </w:t>
      </w:r>
      <w:r>
        <w:t xml:space="preserve">ist ein benannter Speicherplatz für einen Wert.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14"/>
        </w:numPr>
        <w:pStyle w:val="Compact"/>
      </w:pPr>
      <w:r>
        <w:t xml:space="preserve">Punkte</w:t>
      </w:r>
    </w:p>
    <w:p>
      <w:pPr>
        <w:numPr>
          <w:ilvl w:val="0"/>
          <w:numId w:val="1014"/>
        </w:numPr>
        <w:pStyle w:val="Compact"/>
      </w:pPr>
      <w:r>
        <w:t xml:space="preserve">Leben</w:t>
      </w:r>
    </w:p>
    <w:p>
      <w:pPr>
        <w:numPr>
          <w:ilvl w:val="0"/>
          <w:numId w:val="1014"/>
        </w:numPr>
        <w:pStyle w:val="Compact"/>
      </w:pPr>
      <w:r>
        <w:t xml:space="preserve">Zeit</w:t>
      </w:r>
    </w:p>
    <w:p>
      <w:pPr>
        <w:numPr>
          <w:ilvl w:val="0"/>
          <w:numId w:val="1014"/>
        </w:numPr>
        <w:pStyle w:val="Compact"/>
      </w:pPr>
      <w:r>
        <w:t xml:space="preserve">Anzahl richtiger Antworten</w:t>
      </w:r>
    </w:p>
    <w:bookmarkEnd w:id="93"/>
    <w:bookmarkStart w:id="94" w:name="wert-setzen-und-verändern"/>
    <w:p>
      <w:pPr>
        <w:pStyle w:val="Heading2"/>
      </w:pPr>
      <w:r>
        <w:t xml:space="preserve">Wert setzen und verändern</w:t>
      </w:r>
    </w:p>
    <w:p>
      <w:pPr>
        <w:pStyle w:val="SourceCode"/>
      </w:pPr>
      <w:r>
        <w:rPr>
          <w:rStyle w:val="VerbatimChar"/>
        </w:rPr>
        <w:t xml:space="preserve">setze Punkte auf 0</w:t>
      </w:r>
      <w:r>
        <w:br/>
      </w:r>
      <w:r>
        <w:rPr>
          <w:rStyle w:val="VerbatimChar"/>
        </w:rPr>
        <w:t xml:space="preserve">ändere Punkte um 1</w:t>
      </w:r>
    </w:p>
    <w:p>
      <w:pPr>
        <w:pStyle w:val="FirstParagraph"/>
      </w:pPr>
      <w:r>
        <w:t xml:space="preserve">Zu Beginn eines Spiels wird der Punktestand oft auf 0 gesetzt. Bei einem Treffer wird er erhöht.</w:t>
      </w:r>
    </w:p>
    <w:bookmarkEnd w:id="94"/>
    <w:bookmarkStart w:id="95" w:name="verbindung-zum-speicher"/>
    <w:p>
      <w:pPr>
        <w:pStyle w:val="Heading2"/>
      </w:pPr>
      <w:r>
        <w:t xml:space="preserve">Verbindung zum Speicher</w:t>
      </w:r>
    </w:p>
    <w:p>
      <w:pPr>
        <w:pStyle w:val="FirstParagraph"/>
      </w:pPr>
      <w:r>
        <w:t xml:space="preserve">Eine Variable macht die Idee des Speicherns sichtbar: Das Programm kann einen Wert ablegen, lesen und verändern.</w:t>
      </w:r>
    </w:p>
    <w:bookmarkEnd w:id="95"/>
    <w:bookmarkStart w:id="96" w:name="aufgabe-1-punktestand"/>
    <w:p>
      <w:pPr>
        <w:pStyle w:val="Heading2"/>
      </w:pPr>
      <w:r>
        <w:t xml:space="preserve">Aufgabe 1 – Punktestand</w:t>
      </w:r>
    </w:p>
    <w:p>
      <w:pPr>
        <w:pStyle w:val="FirstParagraph"/>
      </w:pPr>
      <w:r>
        <w:t xml:space="preserve">Erstelle eine Variable</w:t>
      </w:r>
      <w:r>
        <w:t xml:space="preserve"> </w:t>
      </w:r>
      <w:r>
        <w:rPr>
          <w:rStyle w:val="VerbatimChar"/>
        </w:rPr>
        <w:t xml:space="preserve">Punkte</w:t>
      </w:r>
      <w:r>
        <w:t xml:space="preserve">. Beim Klick auf eine Figur soll der Punktestand um 1 steigen.</w:t>
      </w:r>
    </w:p>
    <w:bookmarkEnd w:id="96"/>
    <w:bookmarkStart w:id="97" w:name="aufgabe-2-zurücksetzen"/>
    <w:p>
      <w:pPr>
        <w:pStyle w:val="Heading2"/>
      </w:pPr>
      <w:r>
        <w:t xml:space="preserve">Aufgabe 2 – Zurücksetzen</w:t>
      </w:r>
    </w:p>
    <w:p>
      <w:pPr>
        <w:pStyle w:val="FirstParagraph"/>
      </w:pPr>
      <w:r>
        <w:t xml:space="preserve">Sorge dafür, dass beim Start mit der grünen Fahne immer bei 0 begonnen wird.</w:t>
      </w:r>
    </w:p>
    <w:bookmarkEnd w:id="97"/>
    <w:bookmarkStart w:id="98" w:name="aufgabe-3-kleines-quiz"/>
    <w:p>
      <w:pPr>
        <w:pStyle w:val="Heading2"/>
      </w:pPr>
      <w:r>
        <w:t xml:space="preserve">Aufgabe 3 – Kleines Quiz</w:t>
      </w:r>
    </w:p>
    <w:p>
      <w:pPr>
        <w:pStyle w:val="FirstParagraph"/>
      </w:pPr>
      <w:r>
        <w:t xml:space="preserve">Erstelle drei Fragen. Für jede richtige Antwort gibt es einen Punkt. Am Ende wird der Punktestand ausgegeben.</w:t>
      </w:r>
    </w:p>
    <w:bookmarkEnd w:id="98"/>
    <w:bookmarkStart w:id="99" w:name="aufgabe-4-vorhersagen"/>
    <w:p>
      <w:pPr>
        <w:pStyle w:val="Heading2"/>
      </w:pPr>
      <w:r>
        <w:t xml:space="preserve">Aufgabe 4 – Vorhersagen</w:t>
      </w:r>
    </w:p>
    <w:p>
      <w:pPr>
        <w:pStyle w:val="FirstParagraph"/>
      </w:pPr>
      <w:r>
        <w:t xml:space="preserve">Was passiert, wenn du das Zurücksetzen der Variable am Programmstart vergisst?</w:t>
      </w:r>
    </w:p>
    <w:bookmarkEnd w:id="99"/>
    <w:bookmarkStart w:id="100" w:name="aufgabe-5-transfer"/>
    <w:p>
      <w:pPr>
        <w:pStyle w:val="Heading2"/>
      </w:pPr>
      <w:r>
        <w:t xml:space="preserve">Aufgabe 5 – Transfer</w:t>
      </w:r>
    </w:p>
    <w:p>
      <w:pPr>
        <w:pStyle w:val="FirstParagraph"/>
      </w:pPr>
      <w:r>
        <w:t xml:space="preserve">Nenne drei weitere Anwendungen, bei denen ein Programm Werte speichern und verändern muss.</w:t>
      </w:r>
    </w:p>
    <w:bookmarkEnd w:id="100"/>
    <w:bookmarkStart w:id="101" w:name="das-wichtigste-1"/>
    <w:p>
      <w:pPr>
        <w:pStyle w:val="Heading2"/>
      </w:pPr>
      <w:r>
        <w:t xml:space="preserve">Das Wichtigste</w:t>
      </w:r>
    </w:p>
    <w:p>
      <w:pPr>
        <w:numPr>
          <w:ilvl w:val="0"/>
          <w:numId w:val="1015"/>
        </w:numPr>
        <w:pStyle w:val="Compact"/>
      </w:pPr>
      <w:r>
        <w:t xml:space="preserve">Variablen speichern Werte unter einem Namen.</w:t>
      </w:r>
    </w:p>
    <w:p>
      <w:pPr>
        <w:numPr>
          <w:ilvl w:val="0"/>
          <w:numId w:val="1015"/>
        </w:numPr>
        <w:pStyle w:val="Compact"/>
      </w:pPr>
      <w:r>
        <w:t xml:space="preserve">Werte können gelesen, gesetzt und verändert werden.</w:t>
      </w:r>
    </w:p>
    <w:p>
      <w:pPr>
        <w:numPr>
          <w:ilvl w:val="0"/>
          <w:numId w:val="1015"/>
        </w:numPr>
        <w:pStyle w:val="Compact"/>
      </w:pPr>
      <w:r>
        <w:t xml:space="preserve">Variablen verbinden Speicherung mit Algorithmen und Programmen.</w:t>
      </w:r>
    </w:p>
    <w:bookmarkEnd w:id="101"/>
    <w:bookmarkStart w:id="102" w:name="ausblick-6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Jetzt kennen wir Sequenzen, Bedingungen, Schleifen und Variablen. Können wir daraus selbstständig ein kleines Programm entwickeln?</w:t>
      </w:r>
    </w:p>
    <w:p>
      <w:r>
        <w:br w:type="page"/>
      </w:r>
    </w:p>
    <w:bookmarkEnd w:id="102"/>
    <w:bookmarkEnd w:id="103"/>
    <w:bookmarkStart w:id="113" w:name="mein-erstes-scratch-projekt"/>
    <w:p>
      <w:pPr>
        <w:pStyle w:val="Heading1"/>
      </w:pPr>
      <w:r>
        <w:t xml:space="preserve">13 – Mein erstes Scratch-Projekt</w:t>
      </w:r>
    </w:p>
    <w:bookmarkStart w:id="104" w:name="auftrag"/>
    <w:p>
      <w:pPr>
        <w:pStyle w:val="Heading2"/>
      </w:pPr>
      <w:r>
        <w:t xml:space="preserve">Auftrag</w:t>
      </w:r>
    </w:p>
    <w:p>
      <w:pPr>
        <w:pStyle w:val="FirstParagraph"/>
      </w:pPr>
      <w:r>
        <w:t xml:space="preserve">Entwickle ein kleines Scratch-Projekt, in dem du mehrere bisher gelernte Bausteine kombinierst.</w:t>
      </w:r>
    </w:p>
    <w:p>
      <w:pPr>
        <w:pStyle w:val="BodyText"/>
      </w:pPr>
      <w:r>
        <w:t xml:space="preserve">Dein Projekt soll mindestens enthalten:</w:t>
      </w:r>
    </w:p>
    <w:p>
      <w:pPr>
        <w:numPr>
          <w:ilvl w:val="0"/>
          <w:numId w:val="1016"/>
        </w:numPr>
        <w:pStyle w:val="Compact"/>
      </w:pPr>
      <w:r>
        <w:t xml:space="preserve">ein Ereignis,</w:t>
      </w:r>
    </w:p>
    <w:p>
      <w:pPr>
        <w:numPr>
          <w:ilvl w:val="0"/>
          <w:numId w:val="1016"/>
        </w:numPr>
        <w:pStyle w:val="Compact"/>
      </w:pPr>
      <w:r>
        <w:t xml:space="preserve">eine Eingabe,</w:t>
      </w:r>
    </w:p>
    <w:p>
      <w:pPr>
        <w:numPr>
          <w:ilvl w:val="0"/>
          <w:numId w:val="1016"/>
        </w:numPr>
        <w:pStyle w:val="Compact"/>
      </w:pPr>
      <w:r>
        <w:t xml:space="preserve">eine Ausgabe,</w:t>
      </w:r>
    </w:p>
    <w:p>
      <w:pPr>
        <w:numPr>
          <w:ilvl w:val="0"/>
          <w:numId w:val="1016"/>
        </w:numPr>
        <w:pStyle w:val="Compact"/>
      </w:pPr>
      <w:r>
        <w:t xml:space="preserve">eine Bedingung,</w:t>
      </w:r>
    </w:p>
    <w:p>
      <w:pPr>
        <w:numPr>
          <w:ilvl w:val="0"/>
          <w:numId w:val="1016"/>
        </w:numPr>
        <w:pStyle w:val="Compact"/>
      </w:pPr>
      <w:r>
        <w:t xml:space="preserve">eine Schleife,</w:t>
      </w:r>
    </w:p>
    <w:p>
      <w:pPr>
        <w:numPr>
          <w:ilvl w:val="0"/>
          <w:numId w:val="1016"/>
        </w:numPr>
        <w:pStyle w:val="Compact"/>
      </w:pPr>
      <w:r>
        <w:t xml:space="preserve">eine Variable.</w:t>
      </w:r>
    </w:p>
    <w:bookmarkEnd w:id="104"/>
    <w:bookmarkStart w:id="105" w:name="schritt-1-idee"/>
    <w:p>
      <w:pPr>
        <w:pStyle w:val="Heading2"/>
      </w:pPr>
      <w:r>
        <w:t xml:space="preserve">Schritt 1 – Idee</w:t>
      </w:r>
    </w:p>
    <w:p>
      <w:pPr>
        <w:pStyle w:val="FirstParagraph"/>
      </w:pPr>
      <w:r>
        <w:t xml:space="preserve">Beschreibe dein Projekt in drei Sätzen.</w:t>
      </w:r>
    </w:p>
    <w:bookmarkEnd w:id="105"/>
    <w:bookmarkStart w:id="106" w:name="schritt-2-algorithmus"/>
    <w:p>
      <w:pPr>
        <w:pStyle w:val="Heading2"/>
      </w:pPr>
      <w:r>
        <w:t xml:space="preserve">Schritt 2 – Algorithmus</w:t>
      </w:r>
    </w:p>
    <w:p>
      <w:pPr>
        <w:pStyle w:val="FirstParagraph"/>
      </w:pPr>
      <w:r>
        <w:t xml:space="preserve">Notiere den wichtigsten Ablauf zunächst als Schritte oder Ablaufdiagramm.</w:t>
      </w:r>
    </w:p>
    <w:bookmarkEnd w:id="106"/>
    <w:bookmarkStart w:id="107" w:name="schritt-3-umsetzung"/>
    <w:p>
      <w:pPr>
        <w:pStyle w:val="Heading2"/>
      </w:pPr>
      <w:r>
        <w:t xml:space="preserve">Schritt 3 – Umsetzung</w:t>
      </w:r>
    </w:p>
    <w:p>
      <w:pPr>
        <w:pStyle w:val="FirstParagraph"/>
      </w:pPr>
      <w:r>
        <w:t xml:space="preserve">Setze den Ablauf in Scratch um.</w:t>
      </w:r>
    </w:p>
    <w:bookmarkEnd w:id="107"/>
    <w:bookmarkStart w:id="108" w:name="schritt-4-testen"/>
    <w:p>
      <w:pPr>
        <w:pStyle w:val="Heading2"/>
      </w:pPr>
      <w:r>
        <w:t xml:space="preserve">Schritt 4 – Testen</w:t>
      </w:r>
    </w:p>
    <w:p>
      <w:pPr>
        <w:pStyle w:val="FirstParagraph"/>
      </w:pPr>
      <w:r>
        <w:t xml:space="preserve">Führe mindestens drei unterschiedliche Tests durch.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Aktion/Eingabe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Tatsächliches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bestanden?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8"/>
    <w:bookmarkStart w:id="109" w:name="schritt-5-verbessern"/>
    <w:p>
      <w:pPr>
        <w:pStyle w:val="Heading2"/>
      </w:pPr>
      <w:r>
        <w:t xml:space="preserve">Schritt 5 – Verbessern</w:t>
      </w:r>
    </w:p>
    <w:p>
      <w:pPr>
        <w:pStyle w:val="FirstParagraph"/>
      </w:pPr>
      <w:r>
        <w:t xml:space="preserve">Behebe gefundene Fehler und wiederhole die betroffenen Tests.</w:t>
      </w:r>
    </w:p>
    <w:bookmarkEnd w:id="109"/>
    <w:bookmarkStart w:id="110" w:name="schritt-6-erklären"/>
    <w:p>
      <w:pPr>
        <w:pStyle w:val="Heading2"/>
      </w:pPr>
      <w:r>
        <w:t xml:space="preserve">Schritt 6 – Erklären</w:t>
      </w:r>
    </w:p>
    <w:p>
      <w:pPr>
        <w:pStyle w:val="FirstParagraph"/>
      </w:pPr>
      <w:r>
        <w:t xml:space="preserve">Beantworte:</w:t>
      </w:r>
    </w:p>
    <w:p>
      <w:pPr>
        <w:numPr>
          <w:ilvl w:val="0"/>
          <w:numId w:val="1017"/>
        </w:numPr>
        <w:pStyle w:val="Compact"/>
      </w:pPr>
      <w:r>
        <w:t xml:space="preserve">Wo findest du in deinem Projekt eine Sequenz?</w:t>
      </w:r>
    </w:p>
    <w:p>
      <w:pPr>
        <w:numPr>
          <w:ilvl w:val="0"/>
          <w:numId w:val="1017"/>
        </w:numPr>
        <w:pStyle w:val="Compact"/>
      </w:pPr>
      <w:r>
        <w:t xml:space="preserve">Wo wird eine Bedingung verwendet?</w:t>
      </w:r>
    </w:p>
    <w:p>
      <w:pPr>
        <w:numPr>
          <w:ilvl w:val="0"/>
          <w:numId w:val="1017"/>
        </w:numPr>
        <w:pStyle w:val="Compact"/>
      </w:pPr>
      <w:r>
        <w:t xml:space="preserve">Welche Schleife nutzt du und warum?</w:t>
      </w:r>
    </w:p>
    <w:p>
      <w:pPr>
        <w:numPr>
          <w:ilvl w:val="0"/>
          <w:numId w:val="1017"/>
        </w:numPr>
        <w:pStyle w:val="Compact"/>
      </w:pPr>
      <w:r>
        <w:t xml:space="preserve">Was speichert deine Variable?</w:t>
      </w:r>
    </w:p>
    <w:p>
      <w:pPr>
        <w:numPr>
          <w:ilvl w:val="0"/>
          <w:numId w:val="1017"/>
        </w:numPr>
        <w:pStyle w:val="Compact"/>
      </w:pPr>
      <w:r>
        <w:t xml:space="preserve">Wie lässt sich dein Projekt nach EVAS beschreiben?</w:t>
      </w:r>
    </w:p>
    <w:bookmarkEnd w:id="110"/>
    <w:bookmarkStart w:id="111" w:name="reflexion"/>
    <w:p>
      <w:pPr>
        <w:pStyle w:val="Heading2"/>
      </w:pPr>
      <w:r>
        <w:t xml:space="preserve">Reflexion</w:t>
      </w:r>
    </w:p>
    <w:p>
      <w:pPr>
        <w:pStyle w:val="FirstParagraph"/>
      </w:pPr>
      <w:r>
        <w:t xml:space="preserve">Was war beim Programmieren schwierig? Wie hast du das Problem gelöst?</w:t>
      </w:r>
    </w:p>
    <w:bookmarkEnd w:id="111"/>
    <w:bookmarkStart w:id="112" w:name="ausblick-7"/>
    <w:p>
      <w:pPr>
        <w:pStyle w:val="Heading2"/>
      </w:pPr>
      <w:r>
        <w:t xml:space="preserve">Ausblick</w:t>
      </w:r>
    </w:p>
    <w:p>
      <w:pPr>
        <w:pStyle w:val="BlockText"/>
      </w:pPr>
      <w:r>
        <w:t xml:space="preserve">Jetzt hast du selbst einen Algorithmus geplant, programmiert und getestet. Als Nächstes prüfen wir, welche Grundlagen du sicher beherrschst.</w:t>
      </w:r>
    </w:p>
    <w:p>
      <w:r>
        <w:br w:type="page"/>
      </w:r>
    </w:p>
    <w:bookmarkEnd w:id="112"/>
    <w:bookmarkEnd w:id="113"/>
    <w:bookmarkStart w:id="120" w:name="kompetenzcheck"/>
    <w:p>
      <w:pPr>
        <w:pStyle w:val="Heading1"/>
      </w:pPr>
      <w:r>
        <w:t xml:space="preserve">14 – Kompetenzcheck</w:t>
      </w:r>
    </w:p>
    <w:p>
      <w:pPr>
        <w:pStyle w:val="FirstParagraph"/>
      </w:pPr>
      <w:r>
        <w:t xml:space="preserve">Kreuze zunächst selbst ein, wie sicher du dich fühlst.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Ich kann 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teilweise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noch nicht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Binärzahlen lesen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Dezimalzahlen in Binärzahlen umrechnen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Binärzahlen addieren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erklären, wie Texte digital gespeichert werden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Pixel, RGB und Auflösung erklären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Abtastrate und Bittiefe erklären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EVAS auf ein Gerät anwenden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einen Algorithmus beschreiben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Sequenz, Bedingung und Schleife unterscheiden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einfache Scratch-Programme lesen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Variablen erklären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Start w:id="114" w:name="teil-a-binärzahlen"/>
    <w:p>
      <w:pPr>
        <w:pStyle w:val="Heading2"/>
      </w:pPr>
      <w:r>
        <w:t xml:space="preserve">Teil A – Binärzahlen</w:t>
      </w:r>
    </w:p>
    <w:p>
      <w:pPr>
        <w:numPr>
          <w:ilvl w:val="0"/>
          <w:numId w:val="1018"/>
        </w:numPr>
        <w:pStyle w:val="Compact"/>
      </w:pPr>
      <w:r>
        <w:t xml:space="preserve">Wandle</w:t>
      </w:r>
      <w:r>
        <w:t xml:space="preserve"> </w:t>
      </w:r>
      <w:r>
        <w:rPr>
          <w:rStyle w:val="VerbatimChar"/>
        </w:rPr>
        <w:t xml:space="preserve">19₁₀</w:t>
      </w:r>
      <w:r>
        <w:t xml:space="preserve"> </w:t>
      </w:r>
      <w:r>
        <w:t xml:space="preserve">in eine Binärzahl um.</w:t>
      </w:r>
    </w:p>
    <w:p>
      <w:pPr>
        <w:numPr>
          <w:ilvl w:val="0"/>
          <w:numId w:val="1018"/>
        </w:numPr>
        <w:pStyle w:val="Compact"/>
      </w:pPr>
      <w:r>
        <w:t xml:space="preserve">Wandle</w:t>
      </w:r>
      <w:r>
        <w:t xml:space="preserve"> </w:t>
      </w:r>
      <w:r>
        <w:rPr>
          <w:rStyle w:val="VerbatimChar"/>
        </w:rPr>
        <w:t xml:space="preserve">101101₂</w:t>
      </w:r>
      <w:r>
        <w:t xml:space="preserve"> </w:t>
      </w:r>
      <w:r>
        <w:t xml:space="preserve">in eine Dezimalzahl um.</w:t>
      </w:r>
    </w:p>
    <w:p>
      <w:pPr>
        <w:numPr>
          <w:ilvl w:val="0"/>
          <w:numId w:val="1018"/>
        </w:numPr>
        <w:pStyle w:val="Compact"/>
      </w:pPr>
      <w:r>
        <w:t xml:space="preserve">Berechne</w:t>
      </w:r>
      <w:r>
        <w:t xml:space="preserve"> </w:t>
      </w:r>
      <w:r>
        <w:rPr>
          <w:rStyle w:val="VerbatimChar"/>
        </w:rPr>
        <w:t xml:space="preserve">1011₂ + 0101₂</w:t>
      </w:r>
      <w:r>
        <w:t xml:space="preserve">.</w:t>
      </w:r>
    </w:p>
    <w:bookmarkEnd w:id="114"/>
    <w:bookmarkStart w:id="115" w:name="teil-b-digitale-information"/>
    <w:p>
      <w:pPr>
        <w:pStyle w:val="Heading2"/>
      </w:pPr>
      <w:r>
        <w:t xml:space="preserve">Teil B – Digitale Information</w:t>
      </w:r>
    </w:p>
    <w:p>
      <w:pPr>
        <w:numPr>
          <w:ilvl w:val="0"/>
          <w:numId w:val="1019"/>
        </w:numPr>
        <w:pStyle w:val="Compact"/>
      </w:pPr>
      <w:r>
        <w:t xml:space="preserve">Erkläre, warum ein Buchstabe im Computer als Zahl dargestellt werden kann.</w:t>
      </w:r>
    </w:p>
    <w:p>
      <w:pPr>
        <w:numPr>
          <w:ilvl w:val="0"/>
          <w:numId w:val="1019"/>
        </w:numPr>
        <w:pStyle w:val="Compact"/>
      </w:pPr>
      <w:r>
        <w:t xml:space="preserve">Was ist ein Pixel?</w:t>
      </w:r>
    </w:p>
    <w:p>
      <w:pPr>
        <w:numPr>
          <w:ilvl w:val="0"/>
          <w:numId w:val="1019"/>
        </w:numPr>
        <w:pStyle w:val="Compact"/>
      </w:pPr>
      <w:r>
        <w:t xml:space="preserve">Was bedeutet RGB?</w:t>
      </w:r>
    </w:p>
    <w:p>
      <w:pPr>
        <w:numPr>
          <w:ilvl w:val="0"/>
          <w:numId w:val="1019"/>
        </w:numPr>
        <w:pStyle w:val="Compact"/>
      </w:pPr>
      <w:r>
        <w:t xml:space="preserve">Erkläre den Unterschied zwischen Abtastrate und Bittiefe.</w:t>
      </w:r>
    </w:p>
    <w:bookmarkEnd w:id="115"/>
    <w:bookmarkStart w:id="116" w:name="teil-c-evas"/>
    <w:p>
      <w:pPr>
        <w:pStyle w:val="Heading2"/>
      </w:pPr>
      <w:r>
        <w:t xml:space="preserve">Teil C – EVAS</w:t>
      </w:r>
    </w:p>
    <w:p>
      <w:pPr>
        <w:pStyle w:val="FirstParagraph"/>
      </w:pPr>
      <w:r>
        <w:t xml:space="preserve">Analysiere einen Fahrkartenautomaten nach Eingabe, Verarbeitung, Ausgabe und Speicherung.</w:t>
      </w:r>
    </w:p>
    <w:bookmarkEnd w:id="116"/>
    <w:bookmarkStart w:id="117" w:name="teil-d-algorithmen"/>
    <w:p>
      <w:pPr>
        <w:pStyle w:val="Heading2"/>
      </w:pPr>
      <w:r>
        <w:t xml:space="preserve">Teil D – Algorithmen</w:t>
      </w:r>
    </w:p>
    <w:p>
      <w:pPr>
        <w:numPr>
          <w:ilvl w:val="0"/>
          <w:numId w:val="1020"/>
        </w:numPr>
        <w:pStyle w:val="Compact"/>
      </w:pPr>
      <w:r>
        <w:t xml:space="preserve">Nenne drei Eigenschaften eines guten Algorithmus.</w:t>
      </w:r>
    </w:p>
    <w:p>
      <w:pPr>
        <w:numPr>
          <w:ilvl w:val="0"/>
          <w:numId w:val="1020"/>
        </w:numPr>
        <w:pStyle w:val="Compact"/>
      </w:pPr>
      <w:r>
        <w:t xml:space="preserve">Ordne zu: Sequenz, Entscheidung oder Wiederholung.</w:t>
      </w:r>
    </w:p>
    <w:p>
      <w:pPr>
        <w:numPr>
          <w:ilvl w:val="0"/>
          <w:numId w:val="1021"/>
        </w:numPr>
        <w:pStyle w:val="Compact"/>
      </w:pPr>
      <w:r>
        <w:t xml:space="preserve">„Wiederhole zehnmal: gehe einen Schritt.“</w:t>
      </w:r>
    </w:p>
    <w:p>
      <w:pPr>
        <w:numPr>
          <w:ilvl w:val="0"/>
          <w:numId w:val="1021"/>
        </w:numPr>
        <w:pStyle w:val="Compact"/>
      </w:pPr>
      <w:r>
        <w:t xml:space="preserve">„Wenn die Ampel grün ist, gehe.“</w:t>
      </w:r>
    </w:p>
    <w:p>
      <w:pPr>
        <w:numPr>
          <w:ilvl w:val="0"/>
          <w:numId w:val="1021"/>
        </w:numPr>
        <w:pStyle w:val="Compact"/>
      </w:pPr>
      <w:r>
        <w:t xml:space="preserve">„Nimm das Heft, öffne es und schreibe das Datum.“</w:t>
      </w:r>
    </w:p>
    <w:bookmarkEnd w:id="117"/>
    <w:bookmarkStart w:id="118" w:name="teil-e-scratch"/>
    <w:p>
      <w:pPr>
        <w:pStyle w:val="Heading2"/>
      </w:pPr>
      <w:r>
        <w:t xml:space="preserve">Teil E – Scratch</w:t>
      </w:r>
    </w:p>
    <w:p>
      <w:pPr>
        <w:numPr>
          <w:ilvl w:val="0"/>
          <w:numId w:val="1022"/>
        </w:numPr>
        <w:pStyle w:val="Compact"/>
      </w:pPr>
      <w:r>
        <w:t xml:space="preserve">Was ist ein Ereignis?</w:t>
      </w:r>
    </w:p>
    <w:p>
      <w:pPr>
        <w:numPr>
          <w:ilvl w:val="0"/>
          <w:numId w:val="1022"/>
        </w:numPr>
        <w:pStyle w:val="Compact"/>
      </w:pPr>
      <w:r>
        <w:t xml:space="preserve">Wozu dient eine Variable?</w:t>
      </w:r>
    </w:p>
    <w:p>
      <w:pPr>
        <w:numPr>
          <w:ilvl w:val="0"/>
          <w:numId w:val="1022"/>
        </w:numPr>
        <w:pStyle w:val="Compact"/>
      </w:pPr>
      <w:r>
        <w:t xml:space="preserve">Erkläre den Unterschied zwischen einer Bedingung und einer Schleife.</w:t>
      </w:r>
    </w:p>
    <w:bookmarkEnd w:id="118"/>
    <w:bookmarkStart w:id="119" w:name="auswertung"/>
    <w:p>
      <w:pPr>
        <w:pStyle w:val="Heading2"/>
      </w:pPr>
      <w:r>
        <w:t xml:space="preserve">Auswertung</w:t>
      </w:r>
    </w:p>
    <w:p>
      <w:pPr>
        <w:pStyle w:val="FirstParagraph"/>
      </w:pPr>
      <w:r>
        <w:t xml:space="preserve">Markiere anschließend drei Themen, die du vor der Leistungskontrolle noch einmal üben möchtest.</w:t>
      </w:r>
    </w:p>
    <w:bookmarkEnd w:id="119"/>
    <w:bookmarkEnd w:id="12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v0.4.0-530-gbb43ae4-dirty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1"/>
  </w:num>
  <w:num w:numId="102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Zusatzmaterial Scratch aus Klasse7</dc:title>
  <dc:creator/>
  <dc:language>de-DE</dc:language>
  <cp:keywords/>
  <dcterms:created xsi:type="dcterms:W3CDTF">2026-08-20T05:37:57Z</dcterms:created>
  <dcterms:modified xsi:type="dcterms:W3CDTF">2026-08-20T05:37:57Z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Arbeitsheft</vt:lpwstr>
  </property>
  <property fmtid="{D5CDD505-2E9C-101B-9397-08002B2CF9AE}" pid="3" name="toc-title">
    <vt:lpwstr>Inhaltsverzeichnis</vt:lpwstr>
  </property>
</Properties>
</file>