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.github</w:t>
      </w:r>
    </w:p>
    <w:p>
      <w:pPr>
        <w:pStyle w:val="Subtitle"/>
      </w:pPr>
      <w:r>
        <w:t xml:space="preserve">ISSUE TEMPLATE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betroffener-bereich"/>
    <w:p>
      <w:pPr>
        <w:pStyle w:val="Heading2"/>
      </w:pPr>
      <w:r>
        <w:t xml:space="preserve">Betroffener Bereich</w:t>
      </w:r>
    </w:p>
    <w:p>
      <w:pPr>
        <w:numPr>
          <w:ilvl w:val="0"/>
          <w:numId w:val="1001"/>
        </w:numPr>
        <w:pStyle w:val="Compact"/>
      </w:pPr>
      <w:r>
        <w:t xml:space="preserve">☐ Arbeitsheft</w:t>
      </w:r>
    </w:p>
    <w:p>
      <w:pPr>
        <w:numPr>
          <w:ilvl w:val="0"/>
          <w:numId w:val="1001"/>
        </w:numPr>
        <w:pStyle w:val="Compact"/>
      </w:pPr>
      <w:r>
        <w:t xml:space="preserve">☐ Lehrerband</w:t>
      </w:r>
    </w:p>
    <w:p>
      <w:pPr>
        <w:numPr>
          <w:ilvl w:val="0"/>
          <w:numId w:val="1001"/>
        </w:numPr>
        <w:pStyle w:val="Compact"/>
      </w:pPr>
      <w:r>
        <w:t xml:space="preserve">☐ Lösungen</w:t>
      </w:r>
    </w:p>
    <w:p>
      <w:pPr>
        <w:numPr>
          <w:ilvl w:val="0"/>
          <w:numId w:val="1001"/>
        </w:numPr>
        <w:pStyle w:val="Compact"/>
      </w:pPr>
      <w:r>
        <w:t xml:space="preserve">☐ Präsentation</w:t>
      </w:r>
    </w:p>
    <w:p>
      <w:pPr>
        <w:numPr>
          <w:ilvl w:val="0"/>
          <w:numId w:val="1001"/>
        </w:numPr>
        <w:pStyle w:val="Compact"/>
      </w:pPr>
      <w:r>
        <w:t xml:space="preserve">☐ Beispieldateien</w:t>
      </w:r>
    </w:p>
    <w:p>
      <w:pPr>
        <w:numPr>
          <w:ilvl w:val="0"/>
          <w:numId w:val="1001"/>
        </w:numPr>
        <w:pStyle w:val="Compact"/>
      </w:pPr>
      <w:r>
        <w:t xml:space="preserve">☐ Dokumentation</w:t>
      </w:r>
    </w:p>
    <w:p>
      <w:r>
        <w:pict>
          <v:rect style="width:0;height:1.5pt" o:hralign="center" o:hrstd="t" o:hr="t"/>
        </w:pict>
      </w:r>
    </w:p>
    <w:bookmarkEnd w:id="20"/>
    <w:bookmarkStart w:id="21" w:name="kapitel-datei"/>
    <w:p>
      <w:pPr>
        <w:pStyle w:val="Heading2"/>
      </w:pPr>
      <w:r>
        <w:t xml:space="preserve">Kapitel / Datei</w:t>
      </w:r>
    </w:p>
    <w:p>
      <w:pPr>
        <w:pStyle w:val="FirstParagraph"/>
      </w:pPr>
      <w:r>
        <w:t xml:space="preserve">Beispiel:</w:t>
      </w:r>
    </w:p>
    <w:p>
      <w:pPr>
        <w:pStyle w:val="BodyText"/>
      </w:pPr>
      <w:r>
        <w:t xml:space="preserve">01_Informationen_und_Daten/01_Arbeitsheft/15_Der_richtige_Primaerschluessel.md</w:t>
      </w:r>
    </w:p>
    <w:p>
      <w:r>
        <w:pict>
          <v:rect style="width:0;height:1.5pt" o:hralign="center" o:hrstd="t" o:hr="t"/>
        </w:pict>
      </w:r>
    </w:p>
    <w:bookmarkEnd w:id="21"/>
    <w:bookmarkStart w:id="22" w:name="fehlerbeschreibung"/>
    <w:p>
      <w:pPr>
        <w:pStyle w:val="Heading2"/>
      </w:pPr>
      <w:r>
        <w:t xml:space="preserve">Fehlerbeschreibung</w:t>
      </w:r>
    </w:p>
    <w:p>
      <w:pPr>
        <w:pStyle w:val="FirstParagraph"/>
      </w:pPr>
      <w:r>
        <w:t xml:space="preserve">Beschreibe den Fehler möglichst genau.</w:t>
      </w:r>
    </w:p>
    <w:p>
      <w:r>
        <w:pict>
          <v:rect style="width:0;height:1.5pt" o:hralign="center" o:hrstd="t" o:hr="t"/>
        </w:pict>
      </w:r>
    </w:p>
    <w:bookmarkEnd w:id="22"/>
    <w:bookmarkStart w:id="23" w:name="erwartetes-verhalten"/>
    <w:p>
      <w:pPr>
        <w:pStyle w:val="Heading2"/>
      </w:pPr>
      <w:r>
        <w:t xml:space="preserve">Erwartetes Verhalten</w:t>
      </w:r>
    </w:p>
    <w:p>
      <w:pPr>
        <w:pStyle w:val="FirstParagraph"/>
      </w:pPr>
      <w:r>
        <w:t xml:space="preserve">Wie sollte der Inhalt stattdessen aussehen?</w:t>
      </w:r>
    </w:p>
    <w:p>
      <w:r>
        <w:pict>
          <v:rect style="width:0;height:1.5pt" o:hralign="center" o:hrstd="t" o:hr="t"/>
        </w:pict>
      </w:r>
    </w:p>
    <w:bookmarkEnd w:id="23"/>
    <w:bookmarkStart w:id="24" w:name="zusätzliche-informationen"/>
    <w:p>
      <w:pPr>
        <w:pStyle w:val="Heading2"/>
      </w:pPr>
      <w:r>
        <w:t xml:space="preserve">Zusätzliche Informationen</w:t>
      </w:r>
    </w:p>
    <w:p>
      <w:pPr>
        <w:pStyle w:val="FirstParagraph"/>
      </w:pPr>
      <w:r>
        <w:t xml:space="preserve">Optional</w:t>
      </w:r>
    </w:p>
    <w:p>
      <w:pPr>
        <w:numPr>
          <w:ilvl w:val="0"/>
          <w:numId w:val="1002"/>
        </w:numPr>
        <w:pStyle w:val="Compact"/>
      </w:pPr>
      <w:r>
        <w:t xml:space="preserve">Screenshot</w:t>
      </w:r>
    </w:p>
    <w:p>
      <w:pPr>
        <w:numPr>
          <w:ilvl w:val="0"/>
          <w:numId w:val="1002"/>
        </w:numPr>
        <w:pStyle w:val="Compact"/>
      </w:pPr>
      <w:r>
        <w:t xml:space="preserve">Literatur</w:t>
      </w:r>
    </w:p>
    <w:p>
      <w:pPr>
        <w:numPr>
          <w:ilvl w:val="0"/>
          <w:numId w:val="1002"/>
        </w:numPr>
        <w:pStyle w:val="Compact"/>
      </w:pPr>
      <w:r>
        <w:t xml:space="preserve">Lehrplanstelle</w:t>
      </w:r>
    </w:p>
    <w:p>
      <w:pPr>
        <w:numPr>
          <w:ilvl w:val="0"/>
          <w:numId w:val="1002"/>
        </w:numPr>
        <w:pStyle w:val="Compact"/>
      </w:pPr>
      <w:r>
        <w:t xml:space="preserve">Link</w:t>
      </w:r>
    </w:p>
    <w:bookmarkEnd w:id="24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v0.4.0-333-gbccbada-dirty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.github</dc:title>
  <dc:creator/>
  <dc:language>de-DE</dc:language>
  <cp:keywords/>
  <dcterms:created xsi:type="dcterms:W3CDTF">2026-08-17T11:59:05Z</dcterms:created>
  <dcterms:modified xsi:type="dcterms:W3CDTF">2026-08-17T11:59:05Z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out">
    <vt:lpwstr>Einen Fehler im Unterrichtsmaterial melden</vt:lpwstr>
  </property>
  <property fmtid="{D5CDD505-2E9C-101B-9397-08002B2CF9AE}" pid="3" name="assignees">
    <vt:lpwstr/>
  </property>
  <property fmtid="{D5CDD505-2E9C-101B-9397-08002B2CF9AE}" pid="4" name="labels">
    <vt:lpwstr>bug</vt:lpwstr>
  </property>
  <property fmtid="{D5CDD505-2E9C-101B-9397-08002B2CF9AE}" pid="5" name="name">
    <vt:lpwstr>Fehler melden</vt:lpwstr>
  </property>
  <property fmtid="{D5CDD505-2E9C-101B-9397-08002B2CF9AE}" pid="6" name="subtitle">
    <vt:lpwstr>ISSUE TEMPLATE</vt:lpwstr>
  </property>
  <property fmtid="{D5CDD505-2E9C-101B-9397-08002B2CF9AE}" pid="7" name="toc-title">
    <vt:lpwstr>Inhaltsverzeichnis</vt:lpwstr>
  </property>
</Properties>
</file>