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Arbeitsheft – Komplexaufgabe 1: Lineare Algorithmen</w:t>
      </w:r>
    </w:p>
    <w:p>
      <w:r>
        <w:t>Klassenstufe: 9/10</w:t>
      </w:r>
    </w:p>
    <w:p>
      <w:pPr>
        <w:pStyle w:val="Heading2"/>
      </w:pPr>
      <w:r>
        <w:t>Ausgangssituation</w:t>
      </w:r>
    </w:p>
    <w:p>
      <w:r>
        <w:t>Für das Schulfest soll ein Programm entwickelt werden, das Eingaben verarbeitet und Ergebnisse berechnet.</w:t>
      </w:r>
    </w:p>
    <w:p>
      <w:pPr>
        <w:pStyle w:val="Heading2"/>
      </w:pPr>
      <w:r>
        <w:t>Kompetenzziele</w:t>
      </w:r>
    </w:p>
    <w:p>
      <w:r>
        <w:t>Lineare Algorithmen lesen, entwickeln und in Pseudocode, PAP und Python darstellen.</w:t>
      </w:r>
    </w:p>
    <w:p>
      <w:pPr>
        <w:pStyle w:val="Heading2"/>
      </w:pPr>
      <w:r>
        <w:t>Aufgabe 1</w:t>
      </w:r>
    </w:p>
    <w:p>
      <w:r>
        <w:t>Beschreibe den Ablauf zur Berechnung des Gesamtpreises aus Anzahl und Einzelpreis.</w:t>
      </w:r>
    </w:p>
    <w:p>
      <w:pPr>
        <w:pStyle w:val="Heading2"/>
      </w:pPr>
      <w:r>
        <w:t>Aufgabe 2</w:t>
      </w:r>
    </w:p>
    <w:p>
      <w:r>
        <w:t>Erstelle ein PAP für die Berechnung.</w:t>
      </w:r>
    </w:p>
    <w:p>
      <w:pPr>
        <w:pStyle w:val="Heading2"/>
      </w:pPr>
      <w:r>
        <w:t>Aufgabe 3</w:t>
      </w:r>
    </w:p>
    <w:p>
      <w:r>
        <w:t>Formuliere den Algorithmus als Pseudocode.</w:t>
      </w:r>
    </w:p>
    <w:p>
      <w:pPr>
        <w:pStyle w:val="Heading2"/>
      </w:pPr>
      <w:r>
        <w:t>Aufgabe 4</w:t>
      </w:r>
    </w:p>
    <w:p>
      <w:r>
        <w:t>Übertrage den Algorithmus nach Python.</w:t>
      </w:r>
    </w:p>
    <w:p>
      <w:pPr>
        <w:pStyle w:val="Heading2"/>
      </w:pPr>
      <w:r>
        <w:t>Transfer</w:t>
      </w:r>
    </w:p>
    <w:p>
      <w:r>
        <w:t>Entwickle einen Algorithmus zur Berechnung des Durchschnitts aus drei Messwerten.</w:t>
      </w:r>
    </w:p>
    <w:p>
      <w:pPr>
        <w:pStyle w:val="Heading2"/>
      </w:pPr>
      <w:r>
        <w:t>Kompetenzcheck</w:t>
      </w:r>
    </w:p>
    <w:p>
      <w:r>
        <w:t>Erkläre den Unterschied zwischen Variable, Zuweisung und Ausgabe.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